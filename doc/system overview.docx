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17FF8" w14:textId="1C1848D6" w:rsidR="003A2CE5" w:rsidRDefault="003A2CE5" w:rsidP="003A2CE5">
      <w:pPr>
        <w:spacing w:after="0"/>
        <w:rPr>
          <w:rFonts w:ascii="TH SarabunPSK" w:hAnsi="TH SarabunPSK" w:cs="TH SarabunPSK" w:hint="cs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bidi="th-TH"/>
        </w:rPr>
        <w:drawing>
          <wp:anchor distT="0" distB="0" distL="114300" distR="114300" simplePos="0" relativeHeight="251664896" behindDoc="0" locked="0" layoutInCell="1" allowOverlap="1" wp14:anchorId="51DD0493" wp14:editId="3B5A8832">
            <wp:simplePos x="0" y="0"/>
            <wp:positionH relativeFrom="column">
              <wp:posOffset>-34290</wp:posOffset>
            </wp:positionH>
            <wp:positionV relativeFrom="paragraph">
              <wp:posOffset>219075</wp:posOffset>
            </wp:positionV>
            <wp:extent cx="6515100" cy="4343400"/>
            <wp:effectExtent l="0" t="0" r="0" b="0"/>
            <wp:wrapNone/>
            <wp:docPr id="5421152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42" cy="4344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57F138" w14:textId="77E52B76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765AB78" w14:textId="600D5A0B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014890D" w14:textId="1D6A97BA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7206735F" w14:textId="5ACA4079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1F5A2F5" w14:textId="0F30F49C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3D76240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C288665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57145C8" w14:textId="5D0D011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01751BB" w14:textId="15F0A41D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46E14C0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26425A6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2AFC0BA2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02B562FF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310AB57D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9462FFE" w14:textId="77777777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1DE6E64C" w14:textId="77777777" w:rsidR="009C164F" w:rsidRPr="003A2CE5" w:rsidRDefault="009C164F" w:rsidP="009C164F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คำอธิบายสถาปัตยกรรมระบบ</w:t>
      </w:r>
    </w:p>
    <w:p w14:paraId="3E1DAE27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ระบบที่เสนอเป็นสถาปัตยกรรมแบบ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Web-based AI Agent Platform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สำหรับรองรับการค้นหา วิเคราะห์ สังเคราะห์ และจัดทำรายงานด้านสุขภาพในรูปแบบอัตโนมัติ โดยออกแบบให้รองรับทั้งการใช้งานของผู้ใช้ทั่วไปและผู้ดูแลระบบ ผ่านส่วนติดต่อผู้ใช้บนเว็บ และมีโครงสร้างการประมวลผลแบบแยกชั้นเพื่อให้ระบบสามารถขยายต่อได้ในอนาคต ทั้งในด้านข้อมูล ฟังก์ชันการทำงาน และจำนวนผู้ใช้งาน</w:t>
      </w:r>
    </w:p>
    <w:p w14:paraId="13AEDF05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สถาปัตยกรรมหลักของระบบประกอบด้วย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6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ชั้นสำคัญ ได้แก่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Web Frontend, Backend API, AI Agent Layer, RAG Layer, Report Engine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Storage/Observability Layer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ซึ่งเชื่อมต่อกันเป็นลำดับการทำงานตั้งแต่การรับโจทย์จากผู้ใช้ ไปจนถึงการแสดงผลรายงานบนเว็บและการส่งออกเอกสารในรูปแบบ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>DOCX</w:t>
      </w:r>
    </w:p>
    <w:p w14:paraId="36AE75EB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ในส่วนของ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Web Frontend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เป็นชั้นที่ใช้ติดต่อกับผู้ใช้งานโดยตรง รองรับการเข้าสู่ระบบ การกำหนดโจทย์หรือหัวข้อรายงาน การดูผลการวิเคราะห์ การ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preview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รายงาน การแสดงกราฟและตาราง ตลอดจนการดาวน์โหลดเอกสารที่สร้างแล้ว โดยออกแบบให้รองรับทั้งผู้ใช้งานทั่วไปที่ต้องการสร้างหรือดูรายงาน และผู้ดูแลระบบที่ต้องการจัดการไฟล์ ข้อมูล และสิทธิ์การใช้งาน</w:t>
      </w:r>
    </w:p>
    <w:p w14:paraId="5DEE8D90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ถัดมาเป็น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Backend API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ซึ่งทำหน้าที่เป็นศูนย์กลางในการรับคำสั่งจาก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Frontend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และประสานงานกับโมดูลต่าง ๆ ภายในระบบ โดย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Backend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จะเป็นตัวกลางในการควบคุมการเรียกใช้งาน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AI Agent,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การค้นข้อมูลจากแหล่งข้อมูล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ต่าง ๆ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,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การสร้างรายงาน และการส่งผลลัพธ์กลับไปยังหน้าเว็บ การแยก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Backend API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ออกมาอย่างชัดเจนช่วยให้ระบบมีความยืดหยุ่น สามารถพัฒนาเชื่อมต่อกับระบบภายนอก หรือขยายไปสู่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Mobile Application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และบริการอื่นในอนาคตได้ง่ายขึ้น</w:t>
      </w:r>
    </w:p>
    <w:p w14:paraId="23B9BB4F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แกนสำคัญของระบบคือ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AI Agent Layer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ซึ่งทำหน้าที่ตีความคำขอของผู้ใช้ วางแผนการประมวลผล เลือกแหล่งข้อมูลที่เกี่ยวข้อง วิเคราะห์ข้อมูล และจัดเตรียมองค์ประกอบของรายงาน โดยในระยะเริ่มต้นสามารถใช้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OpenAI Agents SDK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เป็นฐานสำหรับการสร้าง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orchestration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และเมื่อ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workflow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มีความซับซ้อนมากขึ้น เช่น มีหลายขั้นตอน มีการอนุมัติ หรือมีสถานะงานที่ต้องติดตามต่อเนื่อง สามารถเสริม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LangGraph</w:t>
      </w:r>
      <w:proofErr w:type="spellEnd"/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เพื่อรองรับ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stateful workflow, human-in-the-loop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durable execution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ได้ โครงสร้าง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ภายในอาจประกอบด้วยโมดูลสำหรับตีความคำขอ วางแผน ค้นคืนข้อมูล วิเคราะห์ สร้าง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citation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และเรียบเรียงรายงาน เพื่อให้แต่ละหน้าที่ถูกแยกอย่างชัดเจนและตรวจสอบได้</w:t>
      </w:r>
    </w:p>
    <w:p w14:paraId="2753920E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ในด้านข้อมูล ระบบใช้แนวคิด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RAG (Retrieval-Augmented Generation)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แบ่งออกเป็น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ส่วน ได้แก่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Document RAG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และ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Database RAG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ส่วนของ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Document RAG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ใช้สำหรับค้นข้อมูลจากเอกสาร เช่น นโยบาย คู่มือ รายงานวิชาการ หรือเอกสารภายในองค์กร โดยจัดเก็บเอกสารต้นฉบับในระบบจัดเก็บไฟล์ และสร้าง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embedding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ลงใน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vector store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เพื่อรองรับการค้นหาเชิงความหมาย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ส่วนของ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Database RAG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ใช้สำหรับเข้าถึงข้อมูลเชิงโครงสร้างจากฐานข้อมูลสุขภาพ เช่น ข้อมูลอุบัติเหตุ ข้อมูลสุขภาพจิต ข้อมูลโภชนาการ และตัวชี้วัดเชิงสถิติ โดย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จะไม่เข้าถึงฐานข้อมูลดิบโดยตรง แต่จะเรียกผ่าน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tools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ที่ออกแบบไว้สำหรับ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query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แบบปลอดภัยและเหมาะกับการวิเคราะห์ เช่น การสรุปรายเดือน การเปรียบเทียบเชิงพื้นที่ หรือการคำนวณตัวชี้วัดสำคัญ</w:t>
      </w:r>
    </w:p>
    <w:p w14:paraId="4C16DA15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ผลจากการสืบค้นและวิเคราะห์จะถูกส่งต่อไปยัง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Report Engine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ซึ่งทำหน้าที่สร้างผลลัพธ์ในรูปแบบที่ผู้ใช้เข้าใจและนำไปใช้งานต่อได้จริง เช่น ข้อความสรุปรายงาน ตารางสถิติ กราฟประกอบ และเอกสาร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DOCX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โดย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Report Engine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จะรองรับทั้งการ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render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ผลลัพธ์เพื่อ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preview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บนเว็บ และการจัดรูปแบบเอกสารอย่างเป็นทางการสำหรับการดาวน์โหลดหรือใช้งานในเชิงบริหารและเชิงนโยบาย</w:t>
      </w:r>
    </w:p>
    <w:p w14:paraId="23B93DE8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ส่วนของ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Storage Layer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ทำหน้าที่จัดเก็บข้อมูลหลักของระบบ ประกอบด้วยที่เก็บเอกสาร ฐานข้อมูลเวกเตอร์สำหรับ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embeddings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และฐานข้อมูลสุขภาพเชิงโครงสร้าง นอกจากนี้ยังอาจรองรับการจัดเก็บผลลัพธ์รายงาน ประวัติการใช้งาน และ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metadata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ต่าง ๆ เพื่อให้สามารถเรียกดูย้อนหลัง ตรวจสอบแหล่งที่มาของข้อมูล และนำกลับมาใช้ซ้ำในงานรอบถัดไปได้</w:t>
      </w:r>
    </w:p>
    <w:p w14:paraId="1488C4CD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อีกองค์ประกอบที่สำคัญคือ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Observability Layer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ซึ่งรองรับการติดตามการทำงานของระบบผ่านกลไก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tracing, evaluation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และ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audit logs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เพื่อให้สามารถตรวจสอบย้อนหลังได้ว่า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ใช้ข้อมูลจากแหล่งใด เรียกใช้งาน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tool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ใด สร้างข้อสรุปจากหลักฐานใด และเกิดข้อผิดพลาดในขั้นตอนใดบ้าง กลไกนี้มีความสำคัญอย่างยิ่งสำหรับ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ระบบที่เกี่ยวข้องกับข้อมูลสุขภาพและรายงานเชิงนโยบาย เพราะช่วยเพิ่มความโปร่งใส ความน่าเชื่อถือ และความสามารถในการกำกับดูแลระบบ</w:t>
      </w:r>
    </w:p>
    <w:p w14:paraId="5DF2A5F1" w14:textId="77777777" w:rsidR="009C164F" w:rsidRPr="003A2CE5" w:rsidRDefault="009C164F" w:rsidP="009C164F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โดยสรุป สถาปัตยกรรมนี้ถูกออกแบบให้รองรับกระบวนการทำงานแบบครบวงจร ตั้งแต่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รับโจทย์จากผู้ใช้ </w:t>
      </w:r>
      <w:r w:rsidRPr="003A2CE5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วิเคราะห์คำขอ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ค้นข้อมูลจากเอกสารและฐานข้อมูล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สังเคราะห์และจัดทำรายงาน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แสดงผลบนเว็บ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Arial" w:hAnsi="Arial" w:cs="Arial" w:hint="cs"/>
          <w:b/>
          <w:bCs/>
          <w:sz w:val="32"/>
          <w:szCs w:val="32"/>
          <w:cs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3A2CE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ส่งออกเอกสาร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ภายใต้โครงสร้างที่สามารถตรวจสอบได้ ขยายได้ และเหมาะสมกับการพัฒนาระบบสร้างเอกสารแผนสุขภาพอัตโนมัติในระดับองค์กร</w:t>
      </w:r>
    </w:p>
    <w:p w14:paraId="43750D28" w14:textId="77777777" w:rsidR="003A2CE5" w:rsidRDefault="003A2CE5" w:rsidP="003A2CE5">
      <w:pPr>
        <w:spacing w:after="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71BA9F4A" w14:textId="28789254" w:rsid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</w:p>
    <w:p w14:paraId="63256B0B" w14:textId="09A7497B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จากภาพนี้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โครงสร้างระบบรวม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เป็นสถาปัตยกรรมแบบเว็บ +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AI Agent + RAG + Report Engine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ที่ทำงานต่อกันเป็นลำดับ โดยสรุปได้แบบนี้</w:t>
      </w:r>
    </w:p>
    <w:p w14:paraId="2D88698D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ชั้นผู้ใช้งาน</w:t>
      </w:r>
    </w:p>
    <w:p w14:paraId="654616EB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กลุ่มหลัก</w:t>
      </w:r>
    </w:p>
    <w:p w14:paraId="4CEA2743" w14:textId="77777777" w:rsidR="003A2CE5" w:rsidRPr="003A2CE5" w:rsidRDefault="003A2CE5" w:rsidP="003A2CE5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General User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ใช้งานผ่านหน้าเว็บเพื่อ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DF112C6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login </w:t>
      </w:r>
    </w:p>
    <w:p w14:paraId="346A232D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ค้นหา/ตั้งโจทย์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6D448BE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ดู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dashboard </w:t>
      </w:r>
    </w:p>
    <w:p w14:paraId="78F7813A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ดู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report preview </w:t>
      </w:r>
    </w:p>
    <w:p w14:paraId="4A2596F7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ดาวน์โหลด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DOCX </w:t>
      </w:r>
    </w:p>
    <w:p w14:paraId="1F1D562D" w14:textId="77777777" w:rsidR="003A2CE5" w:rsidRPr="003A2CE5" w:rsidRDefault="003A2CE5" w:rsidP="003A2CE5">
      <w:pPr>
        <w:numPr>
          <w:ilvl w:val="0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Admin User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ใช้จัดการระบบ เช่น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37FCB06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จัดการไฟล์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89C7462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ดูข้อมูลระบบ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52986DA" w14:textId="77777777" w:rsidR="003A2CE5" w:rsidRPr="003A2CE5" w:rsidRDefault="003A2CE5" w:rsidP="003A2CE5">
      <w:pPr>
        <w:numPr>
          <w:ilvl w:val="1"/>
          <w:numId w:val="1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ควบคุมแหล่งข้อมูลหรือสิทธิ์การใช้งาน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5273C53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พูดง่าย ๆ คือ ฝั่งผู้ใช้เห็นเป็น “เว็บเดียว” แต่ข้างหลังมีหลายชั้นช่วยกันทำงาน</w:t>
      </w:r>
    </w:p>
    <w:p w14:paraId="2D4221E8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5EB8F682">
          <v:rect id="_x0000_i1223" style="width:0;height:1.5pt" o:hralign="center" o:hrstd="t" o:hr="t" fillcolor="#a0a0a0" stroked="f"/>
        </w:pict>
      </w:r>
    </w:p>
    <w:p w14:paraId="5D1B8E62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2. Web Frontend</w:t>
      </w:r>
    </w:p>
    <w:p w14:paraId="05321BEC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ส่วนนี้คือหน้าเว็บที่ผู้ใช้โต้ตอบจริง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ทำหน้าที่รับ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input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และแสดง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output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เช่น</w:t>
      </w:r>
    </w:p>
    <w:p w14:paraId="6E65E9CC" w14:textId="77777777" w:rsidR="003A2CE5" w:rsidRPr="003A2CE5" w:rsidRDefault="003A2CE5" w:rsidP="003A2CE5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หน้า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login </w:t>
      </w:r>
    </w:p>
    <w:p w14:paraId="56C738BC" w14:textId="77777777" w:rsidR="003A2CE5" w:rsidRPr="003A2CE5" w:rsidRDefault="003A2CE5" w:rsidP="003A2CE5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หน้า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dashboard </w:t>
      </w:r>
    </w:p>
    <w:p w14:paraId="33D8676E" w14:textId="77777777" w:rsidR="003A2CE5" w:rsidRPr="003A2CE5" w:rsidRDefault="003A2CE5" w:rsidP="003A2CE5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หน้าค้นหา/ตั้งคำถาม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004A65B" w14:textId="77777777" w:rsidR="003A2CE5" w:rsidRPr="003A2CE5" w:rsidRDefault="003A2CE5" w:rsidP="003A2CE5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หน้า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preview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รายงาน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D6E97CD" w14:textId="77777777" w:rsidR="003A2CE5" w:rsidRPr="003A2CE5" w:rsidRDefault="003A2CE5" w:rsidP="003A2CE5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ปุ่มดาวน์โหลด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DOCX </w:t>
      </w:r>
    </w:p>
    <w:p w14:paraId="36C2436D" w14:textId="77777777" w:rsidR="003A2CE5" w:rsidRPr="003A2CE5" w:rsidRDefault="003A2CE5" w:rsidP="003A2CE5">
      <w:pPr>
        <w:numPr>
          <w:ilvl w:val="0"/>
          <w:numId w:val="1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หน้าแชตหรือ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AI tool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สำหรับสั่งสร้างรายงาน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5A19007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Frontend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เป็นแค่ “ชั้นรับ-ส่ง” ไม่ได้ประมวลผลหนักเอง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เมื่อผู้ใช้สั่งงาน หน้าเว็บจะส่งคำขอไปที่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>backend/API</w:t>
      </w:r>
    </w:p>
    <w:p w14:paraId="321F37CF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78D5AF64">
          <v:rect id="_x0000_i1224" style="width:0;height:1.5pt" o:hralign="center" o:hrstd="t" o:hr="t" fillcolor="#a0a0a0" stroked="f"/>
        </w:pict>
      </w:r>
    </w:p>
    <w:p w14:paraId="72ACBCD0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3. Backend API / Server Agents</w:t>
      </w:r>
    </w:p>
    <w:p w14:paraId="67D475BD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นี่คือ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แกนกลางของระบบ</w:t>
      </w:r>
    </w:p>
    <w:p w14:paraId="5CB5CF5E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ในภาพเขียนเป็นแนว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Server Agents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ที่ใช้</w:t>
      </w:r>
    </w:p>
    <w:p w14:paraId="45E11EB7" w14:textId="77777777" w:rsidR="003A2CE5" w:rsidRPr="003A2CE5" w:rsidRDefault="003A2CE5" w:rsidP="003A2CE5">
      <w:pPr>
        <w:numPr>
          <w:ilvl w:val="0"/>
          <w:numId w:val="12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OpenAI Agents SDK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เป็นฐานเริ่มต้น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8643CF4" w14:textId="77777777" w:rsidR="003A2CE5" w:rsidRPr="003A2CE5" w:rsidRDefault="003A2CE5" w:rsidP="003A2CE5">
      <w:pPr>
        <w:numPr>
          <w:ilvl w:val="0"/>
          <w:numId w:val="12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และเสริม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proofErr w:type="spellStart"/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LangGraph</w:t>
      </w:r>
      <w:proofErr w:type="spellEnd"/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เมื่อ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workflow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ซับซ้อน มีหลายขั้น หรือมี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approval/state </w:t>
      </w:r>
    </w:p>
    <w:p w14:paraId="68833AC0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ชั้นนี้เปรียบเหมือน “สมองควบคุมงาน” ทำหน้าที่แตกคำขอของผู้ใช้เป็นขั้นตอนย่อย เช่น</w:t>
      </w:r>
    </w:p>
    <w:p w14:paraId="0D71B6FD" w14:textId="77777777" w:rsidR="003A2CE5" w:rsidRPr="003A2CE5" w:rsidRDefault="003A2CE5" w:rsidP="003A2CE5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Request Interpreter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แปลคำขอผู้ใช้ว่าต้องการอะไร เช่น รายงานอุบัติเหตุ หรือรายงานโภชนาการ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E85B637" w14:textId="77777777" w:rsidR="003A2CE5" w:rsidRPr="003A2CE5" w:rsidRDefault="003A2CE5" w:rsidP="003A2CE5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Planner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วางแผนว่าจะต้องดึงข้อมูลจากไหน ใช้ขั้นตอนอะไรบ้าง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AAC3F8F" w14:textId="77777777" w:rsidR="003A2CE5" w:rsidRPr="003A2CE5" w:rsidRDefault="003A2CE5" w:rsidP="003A2CE5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Retriever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ไปค้นข้อมูลจาก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RAG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ทั้งฝั่งเอกสารและฐานข้อมูล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D0F3A26" w14:textId="77777777" w:rsidR="003A2CE5" w:rsidRPr="003A2CE5" w:rsidRDefault="003A2CE5" w:rsidP="003A2CE5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Analyst / Citation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วิเคราะห์ข้อมูล และผูกแหล่งอ้างอิงให้รายงาน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C369E8B" w14:textId="77777777" w:rsidR="003A2CE5" w:rsidRPr="003A2CE5" w:rsidRDefault="003A2CE5" w:rsidP="003A2CE5">
      <w:pPr>
        <w:numPr>
          <w:ilvl w:val="0"/>
          <w:numId w:val="1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Report Generator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เรียบเรียงผลลัพธ์เป็นรายงาน ตาราง กราฟ และไฟล์เอกสาร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66D1310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สรุปคือ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backend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ไม่ได้เป็นแค่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ธรรมดา แต่เป็น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agent orchestration layer</w:t>
      </w:r>
    </w:p>
    <w:p w14:paraId="11811B1E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38B68B2F">
          <v:rect id="_x0000_i1225" style="width:0;height:1.5pt" o:hralign="center" o:hrstd="t" o:hr="t" fillcolor="#a0a0a0" stroked="f"/>
        </w:pict>
      </w:r>
    </w:p>
    <w:p w14:paraId="20F9FA42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4. Document RAG</w:t>
      </w:r>
    </w:p>
    <w:p w14:paraId="31027DD6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ชั้นนี้ใช้สำหรับค้นข้อมูลจาก “เอกสาร”</w:t>
      </w:r>
    </w:p>
    <w:p w14:paraId="47A235A3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องค์ประกอบหลักคือ</w:t>
      </w:r>
    </w:p>
    <w:p w14:paraId="34F07F37" w14:textId="77777777" w:rsidR="003A2CE5" w:rsidRPr="003A2CE5" w:rsidRDefault="003A2CE5" w:rsidP="003A2CE5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File Storage / Document DB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เก็บไฟล์ต้นฉบับ เช่น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PDF, Word, policy docs,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รายงานวิชาการ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94D2206" w14:textId="77777777" w:rsidR="003A2CE5" w:rsidRPr="003A2CE5" w:rsidRDefault="003A2CE5" w:rsidP="003A2CE5">
      <w:pPr>
        <w:numPr>
          <w:ilvl w:val="0"/>
          <w:numId w:val="1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>Text Embeddings / Vector DB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เก็บ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embedding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ของเนื้อหาแต่ละ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chunk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เพื่อให้ค้นแบบ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semantic search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F1EE6C4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หน้าที่ของชั้นนี้คือ</w:t>
      </w:r>
    </w:p>
    <w:p w14:paraId="0F87DBF3" w14:textId="77777777" w:rsidR="003A2CE5" w:rsidRPr="003A2CE5" w:rsidRDefault="003A2CE5" w:rsidP="003A2CE5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รับเอกสารเข้าระบบ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A0DBEBC" w14:textId="77777777" w:rsidR="003A2CE5" w:rsidRPr="003A2CE5" w:rsidRDefault="003A2CE5" w:rsidP="003A2CE5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แปลงเอกสารเป็นข้อความ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C5B1AC0" w14:textId="77777777" w:rsidR="003A2CE5" w:rsidRPr="003A2CE5" w:rsidRDefault="003A2CE5" w:rsidP="003A2CE5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แบ่ง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chunk </w:t>
      </w:r>
    </w:p>
    <w:p w14:paraId="3E1DF32B" w14:textId="77777777" w:rsidR="003A2CE5" w:rsidRPr="003A2CE5" w:rsidRDefault="003A2CE5" w:rsidP="003A2CE5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สร้าง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vector/embedding </w:t>
      </w:r>
    </w:p>
    <w:p w14:paraId="1E069409" w14:textId="77777777" w:rsidR="003A2CE5" w:rsidRPr="003A2CE5" w:rsidRDefault="003A2CE5" w:rsidP="003A2CE5">
      <w:pPr>
        <w:numPr>
          <w:ilvl w:val="0"/>
          <w:numId w:val="1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ค้นข้อความที่เกี่ยวข้องกับโจทย์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D69E7D2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เหมาะกับการดึงข้อมูลเชิงอธิบาย เช่น</w:t>
      </w:r>
    </w:p>
    <w:p w14:paraId="62EF5939" w14:textId="77777777" w:rsidR="003A2CE5" w:rsidRPr="003A2CE5" w:rsidRDefault="003A2CE5" w:rsidP="003A2CE5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นโยบายสุขภาพ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33EDC51" w14:textId="77777777" w:rsidR="003A2CE5" w:rsidRPr="003A2CE5" w:rsidRDefault="003A2CE5" w:rsidP="003A2CE5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เอกสารอ้างอิง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D96C586" w14:textId="77777777" w:rsidR="003A2CE5" w:rsidRPr="003A2CE5" w:rsidRDefault="003A2CE5" w:rsidP="003A2CE5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แนวทางปฏิบัติ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4C248510" w14:textId="77777777" w:rsidR="003A2CE5" w:rsidRPr="003A2CE5" w:rsidRDefault="003A2CE5" w:rsidP="003A2CE5">
      <w:pPr>
        <w:numPr>
          <w:ilvl w:val="0"/>
          <w:numId w:val="1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รายงานเดิม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011997F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4E066DA7">
          <v:rect id="_x0000_i1226" style="width:0;height:1.5pt" o:hralign="center" o:hrstd="t" o:hr="t" fillcolor="#a0a0a0" stroked="f"/>
        </w:pict>
      </w:r>
    </w:p>
    <w:p w14:paraId="2E3A5915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5. Database RAG</w:t>
      </w:r>
    </w:p>
    <w:p w14:paraId="0F783A19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ชั้นนี้ใช้ค้นข้อมูลจาก “ฐานข้อมูลเชิงโครงสร้าง”</w:t>
      </w:r>
    </w:p>
    <w:p w14:paraId="12597ECB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ในภาพคือ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Health Data &amp; Stats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หมายถึงข้อมูลเชิงตาราง เช่น</w:t>
      </w:r>
    </w:p>
    <w:p w14:paraId="0E61DD95" w14:textId="77777777" w:rsidR="003A2CE5" w:rsidRPr="003A2CE5" w:rsidRDefault="003A2CE5" w:rsidP="003A2CE5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อุบัติเหตุ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B7E5A92" w14:textId="77777777" w:rsidR="003A2CE5" w:rsidRPr="003A2CE5" w:rsidRDefault="003A2CE5" w:rsidP="003A2CE5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สุขภาพจิต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9656AC8" w14:textId="77777777" w:rsidR="003A2CE5" w:rsidRPr="003A2CE5" w:rsidRDefault="003A2CE5" w:rsidP="003A2CE5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โภชนาการ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2BE4908" w14:textId="77777777" w:rsidR="003A2CE5" w:rsidRPr="003A2CE5" w:rsidRDefault="003A2CE5" w:rsidP="003A2CE5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ตัวชี้วัดสุขภาพ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9049199" w14:textId="77777777" w:rsidR="003A2CE5" w:rsidRPr="003A2CE5" w:rsidRDefault="003A2CE5" w:rsidP="003A2CE5">
      <w:pPr>
        <w:numPr>
          <w:ilvl w:val="0"/>
          <w:numId w:val="1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สถิติรายเดือน/รายปี/รายพื้นที่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F525E50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ส่วนนี้ต่างจาก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Document RAG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ตรงที่ไม่ได้ค้นจากข้อความยาว ๆ แต่ค้นจาก</w:t>
      </w:r>
    </w:p>
    <w:p w14:paraId="15F92B0F" w14:textId="77777777" w:rsidR="003A2CE5" w:rsidRPr="003A2CE5" w:rsidRDefault="003A2CE5" w:rsidP="003A2CE5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ตารางสถิติ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2F5AC01" w14:textId="77777777" w:rsidR="003A2CE5" w:rsidRPr="003A2CE5" w:rsidRDefault="003A2CE5" w:rsidP="003A2CE5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mart </w:t>
      </w:r>
    </w:p>
    <w:p w14:paraId="75D455C3" w14:textId="77777777" w:rsidR="003A2CE5" w:rsidRPr="003A2CE5" w:rsidRDefault="003A2CE5" w:rsidP="003A2CE5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aggregate query </w:t>
      </w:r>
    </w:p>
    <w:p w14:paraId="6DEB0AE7" w14:textId="77777777" w:rsidR="003A2CE5" w:rsidRPr="003A2CE5" w:rsidRDefault="003A2CE5" w:rsidP="003A2CE5">
      <w:pPr>
        <w:numPr>
          <w:ilvl w:val="0"/>
          <w:numId w:val="1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API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ที่สรุปค่าตัวเลขให้แล้ว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D0E43DD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เหมาะกับคำถามแบบ</w:t>
      </w:r>
    </w:p>
    <w:p w14:paraId="574E708B" w14:textId="77777777" w:rsidR="003A2CE5" w:rsidRPr="003A2CE5" w:rsidRDefault="003A2CE5" w:rsidP="003A2CE5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จังหวัดไหนมี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accident hotspot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สูงสุด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74056B0" w14:textId="77777777" w:rsidR="003A2CE5" w:rsidRPr="003A2CE5" w:rsidRDefault="003A2CE5" w:rsidP="003A2CE5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suicide rate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ปีล่าสุดเป็นเท่าไร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A4AA81A" w14:textId="77777777" w:rsidR="003A2CE5" w:rsidRPr="003A2CE5" w:rsidRDefault="003A2CE5" w:rsidP="003A2CE5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BMI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เฉลี่ยรายพื้นที่เป็นอย่างไร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D1FEB8D" w14:textId="77777777" w:rsidR="003A2CE5" w:rsidRPr="003A2CE5" w:rsidRDefault="003A2CE5" w:rsidP="003A2CE5">
      <w:pPr>
        <w:numPr>
          <w:ilvl w:val="0"/>
          <w:numId w:val="1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แนวโน้มเบาหวานเพิ่มขึ้นหรือไม่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C9C4EAC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67A988DD">
          <v:rect id="_x0000_i1227" style="width:0;height:1.5pt" o:hralign="center" o:hrstd="t" o:hr="t" fillcolor="#a0a0a0" stroked="f"/>
        </w:pict>
      </w:r>
    </w:p>
    <w:p w14:paraId="4382FD24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6. Storage / Data Layer</w:t>
      </w:r>
    </w:p>
    <w:p w14:paraId="13363435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เป็นชั้นจัดเก็บข้อมูลถาวรของระบบ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ในภาพแยกเป็นประมาณนี้</w:t>
      </w:r>
    </w:p>
    <w:p w14:paraId="217D9ED6" w14:textId="77777777" w:rsidR="003A2CE5" w:rsidRPr="003A2CE5" w:rsidRDefault="003A2CE5" w:rsidP="003A2CE5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Documents Storage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เก็บไฟล์เอกสาร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B433974" w14:textId="77777777" w:rsidR="003A2CE5" w:rsidRPr="003A2CE5" w:rsidRDefault="003A2CE5" w:rsidP="003A2CE5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Vector Database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เก็บ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embeddings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RAG </w:t>
      </w:r>
    </w:p>
    <w:p w14:paraId="0CFFFC72" w14:textId="77777777" w:rsidR="003A2CE5" w:rsidRPr="003A2CE5" w:rsidRDefault="003A2CE5" w:rsidP="003A2CE5">
      <w:pPr>
        <w:numPr>
          <w:ilvl w:val="0"/>
          <w:numId w:val="20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Health Database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เก็บฐานข้อมูลสุขภาพและสถิติ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3846B11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ชั้นนี้เป็นฐานข้อมูลหลักที่รองรับทั้ง</w:t>
      </w:r>
    </w:p>
    <w:p w14:paraId="1A0C5A39" w14:textId="77777777" w:rsidR="003A2CE5" w:rsidRPr="003A2CE5" w:rsidRDefault="003A2CE5" w:rsidP="003A2CE5">
      <w:pPr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retrieval </w:t>
      </w:r>
    </w:p>
    <w:p w14:paraId="66EDF786" w14:textId="77777777" w:rsidR="003A2CE5" w:rsidRPr="003A2CE5" w:rsidRDefault="003A2CE5" w:rsidP="003A2CE5">
      <w:pPr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analytics </w:t>
      </w:r>
    </w:p>
    <w:p w14:paraId="523DC012" w14:textId="77777777" w:rsidR="003A2CE5" w:rsidRPr="003A2CE5" w:rsidRDefault="003A2CE5" w:rsidP="003A2CE5">
      <w:pPr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report generation </w:t>
      </w:r>
    </w:p>
    <w:p w14:paraId="25FE5E10" w14:textId="77777777" w:rsidR="003A2CE5" w:rsidRPr="003A2CE5" w:rsidRDefault="003A2CE5" w:rsidP="003A2CE5">
      <w:pPr>
        <w:numPr>
          <w:ilvl w:val="0"/>
          <w:numId w:val="21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audit/reproducibility </w:t>
      </w:r>
    </w:p>
    <w:p w14:paraId="2A6B5864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6DF48762">
          <v:rect id="_x0000_i1228" style="width:0;height:1.5pt" o:hralign="center" o:hrstd="t" o:hr="t" fillcolor="#a0a0a0" stroked="f"/>
        </w:pict>
      </w:r>
    </w:p>
    <w:p w14:paraId="732AC03A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7. Observability</w:t>
      </w:r>
    </w:p>
    <w:p w14:paraId="4A1D7159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ส่วนนี้สำคัญมากในระบบ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>agent</w:t>
      </w:r>
    </w:p>
    <w:p w14:paraId="66923BF8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ในภาพมี</w:t>
      </w:r>
    </w:p>
    <w:p w14:paraId="131394BA" w14:textId="77777777" w:rsidR="003A2CE5" w:rsidRPr="003A2CE5" w:rsidRDefault="003A2CE5" w:rsidP="003A2CE5">
      <w:pPr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Tracing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13D722B" w14:textId="77777777" w:rsidR="003A2CE5" w:rsidRPr="003A2CE5" w:rsidRDefault="003A2CE5" w:rsidP="003A2CE5">
      <w:pPr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Evaluation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D51CA37" w14:textId="77777777" w:rsidR="003A2CE5" w:rsidRPr="003A2CE5" w:rsidRDefault="003A2CE5" w:rsidP="003A2CE5">
      <w:pPr>
        <w:numPr>
          <w:ilvl w:val="0"/>
          <w:numId w:val="22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Audit Logs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5C77DB8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หน้าที่คือ</w:t>
      </w:r>
    </w:p>
    <w:p w14:paraId="712EB83C" w14:textId="77777777" w:rsidR="003A2CE5" w:rsidRPr="003A2CE5" w:rsidRDefault="003A2CE5" w:rsidP="003A2CE5">
      <w:pPr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ดูว่า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ตัวไหนทำอะไรบ้าง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85EBF13" w14:textId="77777777" w:rsidR="003A2CE5" w:rsidRPr="003A2CE5" w:rsidRDefault="003A2CE5" w:rsidP="003A2CE5">
      <w:pPr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ตรวจว่า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query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อะไรไปที่ฐานข้อมูล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5D4F752" w14:textId="77777777" w:rsidR="003A2CE5" w:rsidRPr="003A2CE5" w:rsidRDefault="003A2CE5" w:rsidP="003A2CE5">
      <w:pPr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ตรวจว่าเรียกเอกสารไหนมาใช้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620E033" w14:textId="77777777" w:rsidR="003A2CE5" w:rsidRPr="003A2CE5" w:rsidRDefault="003A2CE5" w:rsidP="003A2CE5">
      <w:pPr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ตรวจคุณภาพผลลัพธ์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645F572" w14:textId="77777777" w:rsidR="003A2CE5" w:rsidRPr="003A2CE5" w:rsidRDefault="003A2CE5" w:rsidP="003A2CE5">
      <w:pPr>
        <w:numPr>
          <w:ilvl w:val="0"/>
          <w:numId w:val="23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เก็บ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log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audit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ย้อนหลัง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4E5E5FE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พูดง่าย ๆ คือเป็นชั้น “มองเห็นและควบคุมระบบ”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สำคัญมากถ้าใช้ในงานสุขภาพหรือรายงานเชิงนโยบาย</w:t>
      </w:r>
    </w:p>
    <w:p w14:paraId="52B4F100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lastRenderedPageBreak/>
        <w:pict w14:anchorId="58FAB987">
          <v:rect id="_x0000_i1229" style="width:0;height:1.5pt" o:hralign="center" o:hrstd="t" o:hr="t" fillcolor="#a0a0a0" stroked="f"/>
        </w:pict>
      </w:r>
    </w:p>
    <w:p w14:paraId="028E81E4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ลำดับการไหลของงานโดยรวม</w:t>
      </w:r>
    </w:p>
    <w:p w14:paraId="3019C918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ถ้าดูจากภาพเป็น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flow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ใหญ่ ๆ จะเป็นแบบนี้</w:t>
      </w:r>
    </w:p>
    <w:p w14:paraId="68445936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1.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ผู้ใช้เข้าเว็บ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Arial" w:hAnsi="Arial" w:cs="Arial"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login /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เลือกหัวข้อ / พิมพ์คำสั่ง</w:t>
      </w:r>
    </w:p>
    <w:p w14:paraId="211F6601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2. Frontend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ส่งคำขอไป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Backend API / Agent Layer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br/>
      </w:r>
      <w:r w:rsidRPr="003A2CE5">
        <w:rPr>
          <w:rFonts w:ascii="Arial" w:hAnsi="Arial" w:cs="Arial"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แปลโจทย์และวางแผนงาน</w:t>
      </w:r>
    </w:p>
    <w:p w14:paraId="4C98F1BB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3. Agent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ไปดึงข้อมูลจาก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2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ทางพร้อมกัน</w:t>
      </w:r>
    </w:p>
    <w:p w14:paraId="227E63B5" w14:textId="77777777" w:rsidR="003A2CE5" w:rsidRPr="003A2CE5" w:rsidRDefault="003A2CE5" w:rsidP="003A2CE5">
      <w:pPr>
        <w:numPr>
          <w:ilvl w:val="0"/>
          <w:numId w:val="2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Document RAG </w:t>
      </w:r>
    </w:p>
    <w:p w14:paraId="65C3E93F" w14:textId="77777777" w:rsidR="003A2CE5" w:rsidRPr="003A2CE5" w:rsidRDefault="003A2CE5" w:rsidP="003A2CE5">
      <w:pPr>
        <w:numPr>
          <w:ilvl w:val="0"/>
          <w:numId w:val="24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Database RAG </w:t>
      </w:r>
    </w:p>
    <w:p w14:paraId="27D81591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4. Agent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วิเคราะห์และรวมผล</w:t>
      </w:r>
    </w:p>
    <w:p w14:paraId="27C022EF" w14:textId="77777777" w:rsidR="003A2CE5" w:rsidRPr="003A2CE5" w:rsidRDefault="003A2CE5" w:rsidP="003A2CE5">
      <w:pPr>
        <w:numPr>
          <w:ilvl w:val="0"/>
          <w:numId w:val="2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สรุปสาระสำคัญ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108FAB3" w14:textId="77777777" w:rsidR="003A2CE5" w:rsidRPr="003A2CE5" w:rsidRDefault="003A2CE5" w:rsidP="003A2CE5">
      <w:pPr>
        <w:numPr>
          <w:ilvl w:val="0"/>
          <w:numId w:val="2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สร้าง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citation </w:t>
      </w:r>
    </w:p>
    <w:p w14:paraId="208670A2" w14:textId="77777777" w:rsidR="003A2CE5" w:rsidRPr="003A2CE5" w:rsidRDefault="003A2CE5" w:rsidP="003A2CE5">
      <w:pPr>
        <w:numPr>
          <w:ilvl w:val="0"/>
          <w:numId w:val="25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เลือกว่าจะใช้กราฟหรือตารางแบบไหน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609BB4E4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5. Report Engine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สร้างผลลัพธ์</w:t>
      </w:r>
    </w:p>
    <w:p w14:paraId="507777F4" w14:textId="77777777" w:rsidR="003A2CE5" w:rsidRPr="003A2CE5" w:rsidRDefault="003A2CE5" w:rsidP="003A2CE5">
      <w:pPr>
        <w:numPr>
          <w:ilvl w:val="0"/>
          <w:numId w:val="2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รายงาน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preview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บนเว็บ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2419F6A" w14:textId="77777777" w:rsidR="003A2CE5" w:rsidRPr="003A2CE5" w:rsidRDefault="003A2CE5" w:rsidP="003A2CE5">
      <w:pPr>
        <w:numPr>
          <w:ilvl w:val="0"/>
          <w:numId w:val="2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กราฟ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A8D5BD4" w14:textId="77777777" w:rsidR="003A2CE5" w:rsidRPr="003A2CE5" w:rsidRDefault="003A2CE5" w:rsidP="003A2CE5">
      <w:pPr>
        <w:numPr>
          <w:ilvl w:val="0"/>
          <w:numId w:val="2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ตาราง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C08C84F" w14:textId="77777777" w:rsidR="003A2CE5" w:rsidRPr="003A2CE5" w:rsidRDefault="003A2CE5" w:rsidP="003A2CE5">
      <w:pPr>
        <w:numPr>
          <w:ilvl w:val="0"/>
          <w:numId w:val="26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DOCX download </w:t>
      </w:r>
    </w:p>
    <w:p w14:paraId="17F92E95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6.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ทุกขั้นถูกบันทึกใน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Observability</w:t>
      </w:r>
    </w:p>
    <w:p w14:paraId="4D7CC03A" w14:textId="77777777" w:rsidR="003A2CE5" w:rsidRPr="003A2CE5" w:rsidRDefault="003A2CE5" w:rsidP="003A2CE5">
      <w:pPr>
        <w:numPr>
          <w:ilvl w:val="0"/>
          <w:numId w:val="2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trace </w:t>
      </w:r>
    </w:p>
    <w:p w14:paraId="45E75074" w14:textId="77777777" w:rsidR="003A2CE5" w:rsidRPr="003A2CE5" w:rsidRDefault="003A2CE5" w:rsidP="003A2CE5">
      <w:pPr>
        <w:numPr>
          <w:ilvl w:val="0"/>
          <w:numId w:val="2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evaluation </w:t>
      </w:r>
    </w:p>
    <w:p w14:paraId="560654BF" w14:textId="77777777" w:rsidR="003A2CE5" w:rsidRPr="003A2CE5" w:rsidRDefault="003A2CE5" w:rsidP="003A2CE5">
      <w:pPr>
        <w:numPr>
          <w:ilvl w:val="0"/>
          <w:numId w:val="27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audit log </w:t>
      </w:r>
    </w:p>
    <w:p w14:paraId="4BEDFEB9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25AC64DC">
          <v:rect id="_x0000_i1230" style="width:0;height:1.5pt" o:hralign="center" o:hrstd="t" o:hr="t" fillcolor="#a0a0a0" stroked="f"/>
        </w:pict>
      </w:r>
    </w:p>
    <w:p w14:paraId="0451E929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สรุปสถาปัตยกรรมแบบสั้นที่สุด</w:t>
      </w:r>
    </w:p>
    <w:p w14:paraId="556A773A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ภาพนี้สื่อว่าเป็นระบบแบบ</w:t>
      </w:r>
    </w:p>
    <w:p w14:paraId="706CC1C9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User Interface </w:t>
      </w:r>
      <w:r w:rsidRPr="003A2CE5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Agent Orchestration </w:t>
      </w:r>
      <w:r w:rsidRPr="003A2CE5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Retrieval from Documents + Databases </w:t>
      </w:r>
      <w:r w:rsidRPr="003A2CE5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Analysis &amp; </w:t>
      </w:r>
      <w:proofErr w:type="gramStart"/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Reporting </w:t>
      </w:r>
      <w:r w:rsidRPr="003A2CE5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Web Preview</w:t>
      </w:r>
      <w:proofErr w:type="gramEnd"/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/ DOCX Export </w:t>
      </w:r>
      <w:r w:rsidRPr="003A2CE5">
        <w:rPr>
          <w:rFonts w:ascii="Arial" w:hAnsi="Arial" w:cs="Arial"/>
          <w:b/>
          <w:bCs/>
          <w:sz w:val="32"/>
          <w:szCs w:val="32"/>
          <w:lang w:bidi="th-TH"/>
        </w:rPr>
        <w:t>→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 Logging &amp; Monitoring</w:t>
      </w:r>
    </w:p>
    <w:p w14:paraId="1753346F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หรือถ้าอธิบายง่าย ๆ</w:t>
      </w:r>
    </w:p>
    <w:p w14:paraId="6E0F35E7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หน้าเว็บ = จุดใช้งาน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893C5DE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lastRenderedPageBreak/>
        <w:t xml:space="preserve">backend =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ตัวควบคุม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81AC5AB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=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ตัวคิดและประสานงาน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61DF9CC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RAG =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ตัวค้นข้อมูล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77050EA7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storage =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ตัวเก็บข้อมูล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18100D23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report engine =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ตัวสร้างรายงาน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AD4C3EB" w14:textId="77777777" w:rsidR="003A2CE5" w:rsidRPr="003A2CE5" w:rsidRDefault="003A2CE5" w:rsidP="003A2CE5">
      <w:pPr>
        <w:numPr>
          <w:ilvl w:val="0"/>
          <w:numId w:val="28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observability =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ตัวตรวจสอบระบบ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F6CDDCC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61A60637">
          <v:rect id="_x0000_i1231" style="width:0;height:1.5pt" o:hralign="center" o:hrstd="t" o:hr="t" fillcolor="#a0a0a0" stroked="f"/>
        </w:pict>
      </w:r>
    </w:p>
    <w:p w14:paraId="5E85A344" w14:textId="77777777" w:rsidR="003A2CE5" w:rsidRPr="003A2CE5" w:rsidRDefault="003A2CE5" w:rsidP="003A2CE5">
      <w:pPr>
        <w:spacing w:after="0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จุดเด่นของโครงสร้างนี้</w:t>
      </w:r>
    </w:p>
    <w:p w14:paraId="47D53E78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ข้อดีของแบบนี้คือ</w:t>
      </w:r>
    </w:p>
    <w:p w14:paraId="5ACA6878" w14:textId="77777777" w:rsidR="003A2CE5" w:rsidRPr="003A2CE5" w:rsidRDefault="003A2CE5" w:rsidP="003A2CE5">
      <w:pPr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รองรับทั้งข้อมูลเอกสารและข้อมูลตาราง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2216AC7F" w14:textId="77777777" w:rsidR="003A2CE5" w:rsidRPr="003A2CE5" w:rsidRDefault="003A2CE5" w:rsidP="003A2CE5">
      <w:pPr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เหมาะกับงานสร้างรายงานอัตโนมัติ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5AE44300" w14:textId="77777777" w:rsidR="003A2CE5" w:rsidRPr="003A2CE5" w:rsidRDefault="003A2CE5" w:rsidP="003A2CE5">
      <w:pPr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ขยายเป็นหลาย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agent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01EB400E" w14:textId="77777777" w:rsidR="003A2CE5" w:rsidRPr="003A2CE5" w:rsidRDefault="003A2CE5" w:rsidP="003A2CE5">
      <w:pPr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trace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audit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</w:p>
    <w:p w14:paraId="3904FF86" w14:textId="77777777" w:rsidR="003A2CE5" w:rsidRPr="003A2CE5" w:rsidRDefault="003A2CE5" w:rsidP="003A2CE5">
      <w:pPr>
        <w:numPr>
          <w:ilvl w:val="0"/>
          <w:numId w:val="29"/>
        </w:num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รองรับทั้ง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preview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บนเว็บและ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export DOCX </w:t>
      </w:r>
    </w:p>
    <w:p w14:paraId="0FCB987E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394951F5">
          <v:rect id="_x0000_i1232" style="width:0;height:1.5pt" o:hralign="center" o:hrstd="t" o:hr="t" fillcolor="#a0a0a0" stroked="f"/>
        </w:pict>
      </w:r>
    </w:p>
    <w:p w14:paraId="10A5D7F8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ถ้าต้องการ ผมช่วยแปลงภาพนี้เป็น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คำอธิบายสถาปัตยกรรมแบบทางการสำหรับใส่ </w:t>
      </w:r>
      <w:r w:rsidRPr="003A2CE5">
        <w:rPr>
          <w:rFonts w:ascii="TH SarabunPSK" w:hAnsi="TH SarabunPSK" w:cs="TH SarabunPSK"/>
          <w:b/>
          <w:bCs/>
          <w:sz w:val="32"/>
          <w:szCs w:val="32"/>
          <w:lang w:bidi="th-TH"/>
        </w:rPr>
        <w:t>Proposal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ให้เป็น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หน้าได้เลย</w:t>
      </w:r>
    </w:p>
    <w:p w14:paraId="455AEF6E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ถ้าต้องการ ผมช่วยแปลงภาพนี้เป็น คำอธิบายสถาปัตยกรรมแบบทางการสำหรับใส่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Proposal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ให้เป็น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1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หน้าได้เลย</w:t>
      </w:r>
    </w:p>
    <w:p w14:paraId="4CA01A7D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t>Thought for 8s</w:t>
      </w:r>
    </w:p>
    <w:p w14:paraId="35250AD9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ได้ครับ ด้านล่างคือ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คำอธิบายสถาปัตยกรรมระบบแบบทางการ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 xml:space="preserve">สำหรับนำไปใส่ใน </w:t>
      </w:r>
      <w:r w:rsidRPr="003A2CE5">
        <w:rPr>
          <w:rFonts w:ascii="TH SarabunPSK" w:hAnsi="TH SarabunPSK" w:cs="TH SarabunPSK"/>
          <w:sz w:val="32"/>
          <w:szCs w:val="32"/>
          <w:lang w:bidi="th-TH"/>
        </w:rPr>
        <w:t xml:space="preserve">Proposal </w:t>
      </w:r>
      <w:r w:rsidRPr="003A2CE5">
        <w:rPr>
          <w:rFonts w:ascii="TH SarabunPSK" w:hAnsi="TH SarabunPSK" w:cs="TH SarabunPSK"/>
          <w:sz w:val="32"/>
          <w:szCs w:val="32"/>
          <w:cs/>
          <w:lang w:bidi="th-TH"/>
        </w:rPr>
        <w:t>ได้เลย</w:t>
      </w:r>
    </w:p>
    <w:p w14:paraId="691DEDB6" w14:textId="77777777" w:rsidR="003A2CE5" w:rsidRPr="003A2CE5" w:rsidRDefault="003A2CE5" w:rsidP="003A2CE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003A2CE5">
        <w:rPr>
          <w:rFonts w:ascii="TH SarabunPSK" w:hAnsi="TH SarabunPSK" w:cs="TH SarabunPSK"/>
          <w:sz w:val="32"/>
          <w:szCs w:val="32"/>
          <w:lang w:bidi="th-TH"/>
        </w:rPr>
        <w:pict w14:anchorId="4CDA0602">
          <v:rect id="_x0000_i1233" style="width:0;height:1.5pt" o:hralign="center" o:hrstd="t" o:hr="t" fillcolor="#a0a0a0" stroked="f"/>
        </w:pict>
      </w:r>
    </w:p>
    <w:p w14:paraId="05AE1B94" w14:textId="77777777" w:rsidR="004F26A9" w:rsidRPr="003A2CE5" w:rsidRDefault="004F26A9" w:rsidP="003A2CE5">
      <w:pPr>
        <w:spacing w:after="0"/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4F26A9" w:rsidRPr="003A2CE5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08EB7" w14:textId="77777777" w:rsidR="00FF1138" w:rsidRDefault="00FF1138">
      <w:pPr>
        <w:spacing w:after="0" w:line="240" w:lineRule="auto"/>
      </w:pPr>
      <w:r>
        <w:separator/>
      </w:r>
    </w:p>
  </w:endnote>
  <w:endnote w:type="continuationSeparator" w:id="0">
    <w:p w14:paraId="6E8832DB" w14:textId="77777777" w:rsidR="00FF1138" w:rsidRDefault="00FF11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Noto Sans Tha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CAB70" w14:textId="77777777" w:rsidR="004F26A9" w:rsidRDefault="00000000">
    <w:pPr>
      <w:pStyle w:val="Footer"/>
      <w:jc w:val="center"/>
    </w:pPr>
    <w:proofErr w:type="spellStart"/>
    <w:r>
      <w:rPr>
        <w:rFonts w:cs="Noto Sans Thai"/>
        <w:color w:val="5F5F5F"/>
        <w:sz w:val="17"/>
      </w:rPr>
      <w:t>เอกสารสรุปสถาปัตยกรรมระบบ</w:t>
    </w:r>
    <w:proofErr w:type="spellEnd"/>
    <w:r>
      <w:rPr>
        <w:rFonts w:cs="Noto Sans Thai"/>
        <w:color w:val="5F5F5F"/>
        <w:sz w:val="17"/>
      </w:rPr>
      <w:t xml:space="preserve"> • </w:t>
    </w:r>
    <w:proofErr w:type="spellStart"/>
    <w:r>
      <w:rPr>
        <w:rFonts w:cs="Noto Sans Thai"/>
        <w:color w:val="5F5F5F"/>
        <w:sz w:val="17"/>
      </w:rPr>
      <w:t>สำหรับ</w:t>
    </w:r>
    <w:proofErr w:type="spellEnd"/>
    <w:r>
      <w:rPr>
        <w:rFonts w:cs="Noto Sans Thai"/>
        <w:color w:val="5F5F5F"/>
        <w:sz w:val="17"/>
      </w:rPr>
      <w:t xml:space="preserve"> Proposal </w:t>
    </w:r>
    <w:proofErr w:type="spellStart"/>
    <w:r>
      <w:rPr>
        <w:rFonts w:cs="Noto Sans Thai"/>
        <w:color w:val="5F5F5F"/>
        <w:sz w:val="17"/>
      </w:rPr>
      <w:t>และทีมพัฒนา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BF0A6" w14:textId="77777777" w:rsidR="00FF1138" w:rsidRDefault="00FF1138">
      <w:pPr>
        <w:spacing w:after="0" w:line="240" w:lineRule="auto"/>
      </w:pPr>
      <w:r>
        <w:separator/>
      </w:r>
    </w:p>
  </w:footnote>
  <w:footnote w:type="continuationSeparator" w:id="0">
    <w:p w14:paraId="229490F2" w14:textId="77777777" w:rsidR="00FF1138" w:rsidRDefault="00FF11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B9DE4" w14:textId="7492EBAC" w:rsidR="004F26A9" w:rsidRDefault="003A2CE5">
    <w:pPr>
      <w:pStyle w:val="Header"/>
      <w:jc w:val="right"/>
    </w:pPr>
    <w:r>
      <w:rPr>
        <w:color w:val="5F5F5F"/>
        <w:sz w:val="17"/>
        <w:lang w:bidi="th-TH"/>
      </w:rPr>
      <w:t>Musya</w:t>
    </w:r>
    <w:r w:rsidR="00000000">
      <w:rPr>
        <w:rFonts w:cs="Noto Sans Thai"/>
        <w:color w:val="5F5F5F"/>
        <w:sz w:val="17"/>
      </w:rPr>
      <w:t xml:space="preserve"> for Health Planning Reports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6D365C"/>
    <w:multiLevelType w:val="multilevel"/>
    <w:tmpl w:val="547E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F50D71"/>
    <w:multiLevelType w:val="multilevel"/>
    <w:tmpl w:val="D02C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57357"/>
    <w:multiLevelType w:val="multilevel"/>
    <w:tmpl w:val="49B8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6442D"/>
    <w:multiLevelType w:val="multilevel"/>
    <w:tmpl w:val="88C8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5709EA"/>
    <w:multiLevelType w:val="multilevel"/>
    <w:tmpl w:val="0CD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E4008"/>
    <w:multiLevelType w:val="multilevel"/>
    <w:tmpl w:val="7DB27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A05F7"/>
    <w:multiLevelType w:val="multilevel"/>
    <w:tmpl w:val="1D3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03D2C"/>
    <w:multiLevelType w:val="multilevel"/>
    <w:tmpl w:val="F8A8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4292F"/>
    <w:multiLevelType w:val="multilevel"/>
    <w:tmpl w:val="7A84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4141B"/>
    <w:multiLevelType w:val="multilevel"/>
    <w:tmpl w:val="2B7E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BC074C"/>
    <w:multiLevelType w:val="multilevel"/>
    <w:tmpl w:val="3EB0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A923BC"/>
    <w:multiLevelType w:val="multilevel"/>
    <w:tmpl w:val="5C60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96E6C"/>
    <w:multiLevelType w:val="multilevel"/>
    <w:tmpl w:val="D3B66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146B12"/>
    <w:multiLevelType w:val="multilevel"/>
    <w:tmpl w:val="DA26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462EF"/>
    <w:multiLevelType w:val="multilevel"/>
    <w:tmpl w:val="7F242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CC13B0"/>
    <w:multiLevelType w:val="multilevel"/>
    <w:tmpl w:val="D2D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251EE"/>
    <w:multiLevelType w:val="multilevel"/>
    <w:tmpl w:val="D476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541314"/>
    <w:multiLevelType w:val="multilevel"/>
    <w:tmpl w:val="4FB2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F36EB"/>
    <w:multiLevelType w:val="multilevel"/>
    <w:tmpl w:val="4CE2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61465"/>
    <w:multiLevelType w:val="multilevel"/>
    <w:tmpl w:val="20BC2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856707">
    <w:abstractNumId w:val="8"/>
  </w:num>
  <w:num w:numId="2" w16cid:durableId="1737895304">
    <w:abstractNumId w:val="6"/>
  </w:num>
  <w:num w:numId="3" w16cid:durableId="1347827684">
    <w:abstractNumId w:val="5"/>
  </w:num>
  <w:num w:numId="4" w16cid:durableId="2066485592">
    <w:abstractNumId w:val="4"/>
  </w:num>
  <w:num w:numId="5" w16cid:durableId="1178538877">
    <w:abstractNumId w:val="7"/>
  </w:num>
  <w:num w:numId="6" w16cid:durableId="1586644055">
    <w:abstractNumId w:val="3"/>
  </w:num>
  <w:num w:numId="7" w16cid:durableId="476798219">
    <w:abstractNumId w:val="2"/>
  </w:num>
  <w:num w:numId="8" w16cid:durableId="1717703053">
    <w:abstractNumId w:val="1"/>
  </w:num>
  <w:num w:numId="9" w16cid:durableId="423960131">
    <w:abstractNumId w:val="0"/>
  </w:num>
  <w:num w:numId="10" w16cid:durableId="135609132">
    <w:abstractNumId w:val="28"/>
  </w:num>
  <w:num w:numId="11" w16cid:durableId="1104954939">
    <w:abstractNumId w:val="18"/>
  </w:num>
  <w:num w:numId="12" w16cid:durableId="802429604">
    <w:abstractNumId w:val="12"/>
  </w:num>
  <w:num w:numId="13" w16cid:durableId="1878737962">
    <w:abstractNumId w:val="14"/>
  </w:num>
  <w:num w:numId="14" w16cid:durableId="534389223">
    <w:abstractNumId w:val="17"/>
  </w:num>
  <w:num w:numId="15" w16cid:durableId="284195090">
    <w:abstractNumId w:val="21"/>
  </w:num>
  <w:num w:numId="16" w16cid:durableId="1917737278">
    <w:abstractNumId w:val="9"/>
  </w:num>
  <w:num w:numId="17" w16cid:durableId="193733970">
    <w:abstractNumId w:val="26"/>
  </w:num>
  <w:num w:numId="18" w16cid:durableId="2089034719">
    <w:abstractNumId w:val="27"/>
  </w:num>
  <w:num w:numId="19" w16cid:durableId="1332441126">
    <w:abstractNumId w:val="24"/>
  </w:num>
  <w:num w:numId="20" w16cid:durableId="239565356">
    <w:abstractNumId w:val="19"/>
  </w:num>
  <w:num w:numId="21" w16cid:durableId="1500123675">
    <w:abstractNumId w:val="15"/>
  </w:num>
  <w:num w:numId="22" w16cid:durableId="362634983">
    <w:abstractNumId w:val="22"/>
  </w:num>
  <w:num w:numId="23" w16cid:durableId="1295333754">
    <w:abstractNumId w:val="11"/>
  </w:num>
  <w:num w:numId="24" w16cid:durableId="1088040561">
    <w:abstractNumId w:val="20"/>
  </w:num>
  <w:num w:numId="25" w16cid:durableId="1867713339">
    <w:abstractNumId w:val="23"/>
  </w:num>
  <w:num w:numId="26" w16cid:durableId="669673778">
    <w:abstractNumId w:val="10"/>
  </w:num>
  <w:num w:numId="27" w16cid:durableId="150827777">
    <w:abstractNumId w:val="25"/>
  </w:num>
  <w:num w:numId="28" w16cid:durableId="61762390">
    <w:abstractNumId w:val="16"/>
  </w:num>
  <w:num w:numId="29" w16cid:durableId="187657611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2CE5"/>
    <w:rsid w:val="003B2CD7"/>
    <w:rsid w:val="004F26A9"/>
    <w:rsid w:val="009C164F"/>
    <w:rsid w:val="00AA1D8D"/>
    <w:rsid w:val="00B47730"/>
    <w:rsid w:val="00CB0664"/>
    <w:rsid w:val="00CD178F"/>
    <w:rsid w:val="00FC693F"/>
    <w:rsid w:val="00FF1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C2280"/>
  <w14:defaultImageDpi w14:val="300"/>
  <w15:docId w15:val="{67F4B255-385A-446F-A417-4BDC3258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Noto Sans Thai" w:eastAsia="Noto Sans Thai" w:hAnsi="Noto Sans Tha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1291</Words>
  <Characters>7364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t2316</cp:lastModifiedBy>
  <cp:revision>3</cp:revision>
  <dcterms:created xsi:type="dcterms:W3CDTF">2026-04-06T04:16:00Z</dcterms:created>
  <dcterms:modified xsi:type="dcterms:W3CDTF">2026-04-06T04:22:00Z</dcterms:modified>
  <cp:category/>
</cp:coreProperties>
</file>