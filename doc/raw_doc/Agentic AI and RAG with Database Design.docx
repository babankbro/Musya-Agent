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882DE" w14:textId="6EA2670E" w:rsidR="00DF714A" w:rsidRDefault="00351253" w:rsidP="00DF714A">
      <w:pPr>
        <w:spacing w:after="0" w:line="240" w:lineRule="auto"/>
        <w:rPr>
          <w:rFonts w:ascii="TH SarabunPSK" w:hAnsi="TH SarabunPSK" w:cs="TH SarabunPSK"/>
          <w:b/>
          <w:bCs/>
          <w:sz w:val="32"/>
          <w:szCs w:val="32"/>
          <w:lang w:val="en-US" w:bidi="th-TH"/>
        </w:rPr>
      </w:pPr>
      <w:r>
        <w:rPr>
          <w:rFonts w:ascii="TH SarabunPSK" w:hAnsi="TH SarabunPSK" w:cs="TH SarabunPSK"/>
          <w:b/>
          <w:bCs/>
          <w:noProof/>
          <w:sz w:val="32"/>
          <w:szCs w:val="32"/>
          <w:lang w:val="en-US" w:bidi="th-TH"/>
        </w:rPr>
        <w:drawing>
          <wp:inline distT="0" distB="0" distL="0" distR="0" wp14:anchorId="49D23D29" wp14:editId="07FC581D">
            <wp:extent cx="6634163" cy="4422775"/>
            <wp:effectExtent l="0" t="0" r="0" b="0"/>
            <wp:docPr id="112673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4481" cy="4422987"/>
                    </a:xfrm>
                    <a:prstGeom prst="rect">
                      <a:avLst/>
                    </a:prstGeom>
                    <a:noFill/>
                  </pic:spPr>
                </pic:pic>
              </a:graphicData>
            </a:graphic>
          </wp:inline>
        </w:drawing>
      </w:r>
    </w:p>
    <w:p w14:paraId="547EEEB9" w14:textId="77777777" w:rsidR="00DF714A" w:rsidRDefault="00DF714A" w:rsidP="00DF714A">
      <w:pPr>
        <w:spacing w:after="0" w:line="240" w:lineRule="auto"/>
        <w:rPr>
          <w:rFonts w:ascii="TH SarabunPSK" w:hAnsi="TH SarabunPSK" w:cs="TH SarabunPSK"/>
          <w:b/>
          <w:bCs/>
          <w:sz w:val="32"/>
          <w:szCs w:val="32"/>
          <w:lang w:val="en-US" w:bidi="th-TH"/>
        </w:rPr>
      </w:pPr>
    </w:p>
    <w:p w14:paraId="214FBCC1" w14:textId="77777777" w:rsidR="00DF714A" w:rsidRDefault="00DF714A" w:rsidP="00DF714A">
      <w:pPr>
        <w:spacing w:after="0" w:line="240" w:lineRule="auto"/>
        <w:rPr>
          <w:rFonts w:ascii="TH SarabunPSK" w:hAnsi="TH SarabunPSK" w:cs="TH SarabunPSK"/>
          <w:b/>
          <w:bCs/>
          <w:sz w:val="32"/>
          <w:szCs w:val="32"/>
          <w:lang w:val="en-US" w:bidi="th-TH"/>
        </w:rPr>
      </w:pPr>
    </w:p>
    <w:p w14:paraId="266E040E" w14:textId="24991F3A" w:rsidR="00DF714A" w:rsidRPr="00DF714A" w:rsidRDefault="00DF714A" w:rsidP="00DF714A">
      <w:pPr>
        <w:spacing w:after="0" w:line="240" w:lineRule="auto"/>
        <w:rPr>
          <w:rFonts w:ascii="TH SarabunPSK" w:hAnsi="TH SarabunPSK" w:cs="TH SarabunPSK"/>
          <w:b/>
          <w:bCs/>
          <w:sz w:val="32"/>
          <w:szCs w:val="32"/>
          <w:lang w:val="en-US"/>
        </w:rPr>
      </w:pPr>
      <w:r w:rsidRPr="00DF714A">
        <w:rPr>
          <w:rFonts w:ascii="TH SarabunPSK" w:hAnsi="TH SarabunPSK" w:cs="TH SarabunPSK"/>
          <w:b/>
          <w:bCs/>
          <w:sz w:val="32"/>
          <w:szCs w:val="32"/>
          <w:cs/>
          <w:lang w:val="en-US" w:bidi="th-TH"/>
        </w:rPr>
        <w:t xml:space="preserve">คำอธิบายสถาปัตยกรรมระบบ </w:t>
      </w:r>
      <w:r>
        <w:rPr>
          <w:rFonts w:ascii="TH SarabunPSK" w:hAnsi="TH SarabunPSK" w:cs="TH SarabunPSK"/>
          <w:b/>
          <w:bCs/>
          <w:sz w:val="32"/>
          <w:szCs w:val="32"/>
          <w:lang w:val="en-US" w:bidi="th-TH"/>
        </w:rPr>
        <w:t xml:space="preserve">Agentic AI and RAG in </w:t>
      </w:r>
      <w:r w:rsidRPr="00DF714A">
        <w:rPr>
          <w:rFonts w:ascii="TH SarabunPSK" w:hAnsi="TH SarabunPSK" w:cs="TH SarabunPSK"/>
          <w:b/>
          <w:bCs/>
          <w:sz w:val="32"/>
          <w:szCs w:val="32"/>
          <w:lang w:val="en-US"/>
        </w:rPr>
        <w:t>Musya AI</w:t>
      </w:r>
    </w:p>
    <w:p w14:paraId="659E6546"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lang w:val="en-US"/>
        </w:rPr>
        <w:t xml:space="preserve">Musya AI </w:t>
      </w:r>
      <w:r w:rsidRPr="00DF714A">
        <w:rPr>
          <w:rFonts w:ascii="TH SarabunPSK" w:hAnsi="TH SarabunPSK" w:cs="TH SarabunPSK"/>
          <w:b/>
          <w:sz w:val="32"/>
          <w:szCs w:val="32"/>
          <w:cs/>
          <w:lang w:val="en-US" w:bidi="th-TH"/>
        </w:rPr>
        <w:t>เป็นแพลตฟอร์มสำหรับค้นหา วิเคราะห์ สังเคราะห์ และจัดทำเอกสารแผนสุขภาพอัตโนมัติ โดยออกแบบบนแนวคิด</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 xml:space="preserve">Agentic AI </w:t>
      </w:r>
      <w:r w:rsidRPr="00DF714A">
        <w:rPr>
          <w:rFonts w:ascii="TH SarabunPSK" w:hAnsi="TH SarabunPSK" w:cs="TH SarabunPSK"/>
          <w:b/>
          <w:bCs/>
          <w:sz w:val="32"/>
          <w:szCs w:val="32"/>
          <w:cs/>
          <w:lang w:val="en-US" w:bidi="th-TH"/>
        </w:rPr>
        <w:t xml:space="preserve">ร่วมกับ </w:t>
      </w:r>
      <w:r w:rsidRPr="00DF714A">
        <w:rPr>
          <w:rFonts w:ascii="TH SarabunPSK" w:hAnsi="TH SarabunPSK" w:cs="TH SarabunPSK"/>
          <w:b/>
          <w:bCs/>
          <w:sz w:val="32"/>
          <w:szCs w:val="32"/>
          <w:lang w:val="en-US"/>
        </w:rPr>
        <w:t>Retrieval-Augmented Generation (RAG)</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เพื่อให้ระบบสามารถดึงข้อมูลจากทั้งเอกสารและฐานข้อมูลเชิงโครงสร้างมาประกอบการวิเคราะห์อย่างมีที่มาที่ตรวจสอบย้อนกลับได้ รองรับการใช้งานในโดเมนหลัก </w:t>
      </w:r>
      <w:r w:rsidRPr="00DF714A">
        <w:rPr>
          <w:rFonts w:ascii="TH SarabunPSK" w:hAnsi="TH SarabunPSK" w:cs="TH SarabunPSK"/>
          <w:b/>
          <w:sz w:val="32"/>
          <w:szCs w:val="32"/>
          <w:lang w:val="en-US"/>
        </w:rPr>
        <w:t xml:space="preserve">3 </w:t>
      </w:r>
      <w:r w:rsidRPr="00DF714A">
        <w:rPr>
          <w:rFonts w:ascii="TH SarabunPSK" w:hAnsi="TH SarabunPSK" w:cs="TH SarabunPSK"/>
          <w:b/>
          <w:sz w:val="32"/>
          <w:szCs w:val="32"/>
          <w:cs/>
          <w:lang w:val="en-US" w:bidi="th-TH"/>
        </w:rPr>
        <w:t>ด้าน ได้แก่</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cs/>
          <w:lang w:val="en-US" w:bidi="th-TH"/>
        </w:rPr>
        <w:t>อุบัติเหตุ สุขภาพจิต และโภชนาการที่เชื่อมโยงกับโรคเรื้อรัง</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พร้อมรองรับการแสดงผลรายงานผ่านเว็บและการส่งออกเป็นไฟล์ </w:t>
      </w:r>
      <w:r w:rsidRPr="00DF714A">
        <w:rPr>
          <w:rFonts w:ascii="TH SarabunPSK" w:hAnsi="TH SarabunPSK" w:cs="TH SarabunPSK"/>
          <w:b/>
          <w:sz w:val="32"/>
          <w:szCs w:val="32"/>
          <w:lang w:val="en-US"/>
        </w:rPr>
        <w:t xml:space="preserve">DOCX </w:t>
      </w:r>
    </w:p>
    <w:p w14:paraId="08A0269E"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 xml:space="preserve">สถาปัตยกรรมของระบบประกอบด้วย </w:t>
      </w:r>
      <w:r w:rsidRPr="00DF714A">
        <w:rPr>
          <w:rFonts w:ascii="TH SarabunPSK" w:hAnsi="TH SarabunPSK" w:cs="TH SarabunPSK"/>
          <w:b/>
          <w:sz w:val="32"/>
          <w:szCs w:val="32"/>
          <w:lang w:val="en-US"/>
        </w:rPr>
        <w:t xml:space="preserve">6 </w:t>
      </w:r>
      <w:r w:rsidRPr="00DF714A">
        <w:rPr>
          <w:rFonts w:ascii="TH SarabunPSK" w:hAnsi="TH SarabunPSK" w:cs="TH SarabunPSK"/>
          <w:b/>
          <w:sz w:val="32"/>
          <w:szCs w:val="32"/>
          <w:cs/>
          <w:lang w:val="en-US" w:bidi="th-TH"/>
        </w:rPr>
        <w:t>ชั้นหลัก ได้แก่</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 xml:space="preserve">Web Frontend, Backend API, AI Agent Layer, RAG/Data Layer, Report Engine </w:t>
      </w:r>
      <w:r w:rsidRPr="00DF714A">
        <w:rPr>
          <w:rFonts w:ascii="TH SarabunPSK" w:hAnsi="TH SarabunPSK" w:cs="TH SarabunPSK"/>
          <w:b/>
          <w:bCs/>
          <w:sz w:val="32"/>
          <w:szCs w:val="32"/>
          <w:cs/>
          <w:lang w:val="en-US" w:bidi="th-TH"/>
        </w:rPr>
        <w:t xml:space="preserve">และ </w:t>
      </w:r>
      <w:r w:rsidRPr="00DF714A">
        <w:rPr>
          <w:rFonts w:ascii="TH SarabunPSK" w:hAnsi="TH SarabunPSK" w:cs="TH SarabunPSK"/>
          <w:b/>
          <w:bCs/>
          <w:sz w:val="32"/>
          <w:szCs w:val="32"/>
          <w:lang w:val="en-US"/>
        </w:rPr>
        <w:t>Observability &amp; Governance</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โดยทำงานเชื่อมต่อกันเป็นลำดับตั้งแต่ผู้ใช้ระบุโจทย์ ไปจนถึงการสร้างรายงานฉบับสมบูรณ์ ระบบรองรับผู้ใช้งาน </w:t>
      </w:r>
      <w:r w:rsidRPr="00DF714A">
        <w:rPr>
          <w:rFonts w:ascii="TH SarabunPSK" w:hAnsi="TH SarabunPSK" w:cs="TH SarabunPSK"/>
          <w:b/>
          <w:sz w:val="32"/>
          <w:szCs w:val="32"/>
          <w:lang w:val="en-US"/>
        </w:rPr>
        <w:t xml:space="preserve">2 </w:t>
      </w:r>
      <w:r w:rsidRPr="00DF714A">
        <w:rPr>
          <w:rFonts w:ascii="TH SarabunPSK" w:hAnsi="TH SarabunPSK" w:cs="TH SarabunPSK"/>
          <w:b/>
          <w:sz w:val="32"/>
          <w:szCs w:val="32"/>
          <w:cs/>
          <w:lang w:val="en-US" w:bidi="th-TH"/>
        </w:rPr>
        <w:t>กลุ่ม คือ</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General User</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สำหรับสั่งค้นหา ดูผลลัพธ์ </w:t>
      </w:r>
      <w:r w:rsidRPr="00DF714A">
        <w:rPr>
          <w:rFonts w:ascii="TH SarabunPSK" w:hAnsi="TH SarabunPSK" w:cs="TH SarabunPSK"/>
          <w:b/>
          <w:sz w:val="32"/>
          <w:szCs w:val="32"/>
          <w:lang w:val="en-US"/>
        </w:rPr>
        <w:t xml:space="preserve">preview </w:t>
      </w:r>
      <w:r w:rsidRPr="00DF714A">
        <w:rPr>
          <w:rFonts w:ascii="TH SarabunPSK" w:hAnsi="TH SarabunPSK" w:cs="TH SarabunPSK"/>
          <w:b/>
          <w:sz w:val="32"/>
          <w:szCs w:val="32"/>
          <w:cs/>
          <w:lang w:val="en-US" w:bidi="th-TH"/>
        </w:rPr>
        <w:t>รายงาน และดาวน์โหลดเอกสาร และ</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Admin User</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สำหรับ</w:t>
      </w:r>
      <w:proofErr w:type="spellStart"/>
      <w:r w:rsidRPr="00DF714A">
        <w:rPr>
          <w:rFonts w:ascii="TH SarabunPSK" w:hAnsi="TH SarabunPSK" w:cs="TH SarabunPSK"/>
          <w:b/>
          <w:sz w:val="32"/>
          <w:szCs w:val="32"/>
          <w:cs/>
          <w:lang w:val="en-US" w:bidi="th-TH"/>
        </w:rPr>
        <w:t>อัปโห</w:t>
      </w:r>
      <w:proofErr w:type="spellEnd"/>
      <w:r w:rsidRPr="00DF714A">
        <w:rPr>
          <w:rFonts w:ascii="TH SarabunPSK" w:hAnsi="TH SarabunPSK" w:cs="TH SarabunPSK"/>
          <w:b/>
          <w:sz w:val="32"/>
          <w:szCs w:val="32"/>
          <w:cs/>
          <w:lang w:val="en-US" w:bidi="th-TH"/>
        </w:rPr>
        <w:t xml:space="preserve">ลดเอกสาร ข้อมูลสถิติ และข้อมูลสุขภาพเข้าสู่ระบบ รวมถึงจัดการ </w:t>
      </w:r>
      <w:r w:rsidRPr="00DF714A">
        <w:rPr>
          <w:rFonts w:ascii="TH SarabunPSK" w:hAnsi="TH SarabunPSK" w:cs="TH SarabunPSK"/>
          <w:b/>
          <w:sz w:val="32"/>
          <w:szCs w:val="32"/>
          <w:lang w:val="en-US"/>
        </w:rPr>
        <w:t xml:space="preserve">metadata </w:t>
      </w:r>
      <w:r w:rsidRPr="00DF714A">
        <w:rPr>
          <w:rFonts w:ascii="TH SarabunPSK" w:hAnsi="TH SarabunPSK" w:cs="TH SarabunPSK"/>
          <w:b/>
          <w:sz w:val="32"/>
          <w:szCs w:val="32"/>
          <w:cs/>
          <w:lang w:val="en-US" w:bidi="th-TH"/>
        </w:rPr>
        <w:t xml:space="preserve">สิทธิ์การเข้าถึง และกระบวนการเตรียมข้อมูลก่อนนำเข้า เช่น </w:t>
      </w:r>
      <w:r w:rsidRPr="00DF714A">
        <w:rPr>
          <w:rFonts w:ascii="TH SarabunPSK" w:hAnsi="TH SarabunPSK" w:cs="TH SarabunPSK"/>
          <w:b/>
          <w:sz w:val="32"/>
          <w:szCs w:val="32"/>
          <w:lang w:val="en-US"/>
        </w:rPr>
        <w:t xml:space="preserve">validation, mapping </w:t>
      </w:r>
      <w:r w:rsidRPr="00DF714A">
        <w:rPr>
          <w:rFonts w:ascii="TH SarabunPSK" w:hAnsi="TH SarabunPSK" w:cs="TH SarabunPSK"/>
          <w:b/>
          <w:sz w:val="32"/>
          <w:szCs w:val="32"/>
          <w:cs/>
          <w:lang w:val="en-US" w:bidi="th-TH"/>
        </w:rPr>
        <w:t xml:space="preserve">และ </w:t>
      </w:r>
      <w:r w:rsidRPr="00DF714A">
        <w:rPr>
          <w:rFonts w:ascii="TH SarabunPSK" w:hAnsi="TH SarabunPSK" w:cs="TH SarabunPSK"/>
          <w:b/>
          <w:sz w:val="32"/>
          <w:szCs w:val="32"/>
          <w:lang w:val="en-US"/>
        </w:rPr>
        <w:t xml:space="preserve">re-indexing </w:t>
      </w:r>
      <w:r w:rsidRPr="00DF714A">
        <w:rPr>
          <w:rFonts w:ascii="TH SarabunPSK" w:hAnsi="TH SarabunPSK" w:cs="TH SarabunPSK"/>
          <w:b/>
          <w:sz w:val="32"/>
          <w:szCs w:val="32"/>
          <w:cs/>
          <w:lang w:val="en-US" w:bidi="th-TH"/>
        </w:rPr>
        <w:t>เพื่อให้ข้อมูลพร้อมสำหรับการค้นคืนและวิเคราะห์ในขั้นถัดไป</w:t>
      </w:r>
    </w:p>
    <w:p w14:paraId="02F63C5E"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ในส่วนของ</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Web Frontend</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ระบบรองรับการ </w:t>
      </w:r>
      <w:r w:rsidRPr="00DF714A">
        <w:rPr>
          <w:rFonts w:ascii="TH SarabunPSK" w:hAnsi="TH SarabunPSK" w:cs="TH SarabunPSK"/>
          <w:b/>
          <w:sz w:val="32"/>
          <w:szCs w:val="32"/>
          <w:lang w:val="en-US"/>
        </w:rPr>
        <w:t xml:space="preserve">login, dashboard, </w:t>
      </w:r>
      <w:r w:rsidRPr="00DF714A">
        <w:rPr>
          <w:rFonts w:ascii="TH SarabunPSK" w:hAnsi="TH SarabunPSK" w:cs="TH SarabunPSK"/>
          <w:b/>
          <w:sz w:val="32"/>
          <w:szCs w:val="32"/>
          <w:cs/>
          <w:lang w:val="en-US" w:bidi="th-TH"/>
        </w:rPr>
        <w:t>การตั้งคำถามหรือระบุโจทย์</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การ </w:t>
      </w:r>
      <w:r w:rsidRPr="00DF714A">
        <w:rPr>
          <w:rFonts w:ascii="TH SarabunPSK" w:hAnsi="TH SarabunPSK" w:cs="TH SarabunPSK"/>
          <w:b/>
          <w:sz w:val="32"/>
          <w:szCs w:val="32"/>
          <w:lang w:val="en-US"/>
        </w:rPr>
        <w:t xml:space="preserve">preview </w:t>
      </w:r>
      <w:r w:rsidRPr="00DF714A">
        <w:rPr>
          <w:rFonts w:ascii="TH SarabunPSK" w:hAnsi="TH SarabunPSK" w:cs="TH SarabunPSK"/>
          <w:b/>
          <w:sz w:val="32"/>
          <w:szCs w:val="32"/>
          <w:cs/>
          <w:lang w:val="en-US" w:bidi="th-TH"/>
        </w:rPr>
        <w:t>รายงาน</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การดูกราฟและตาราง และการดาวน์โหลดไฟล์ </w:t>
      </w:r>
      <w:r w:rsidRPr="00DF714A">
        <w:rPr>
          <w:rFonts w:ascii="TH SarabunPSK" w:hAnsi="TH SarabunPSK" w:cs="TH SarabunPSK"/>
          <w:b/>
          <w:sz w:val="32"/>
          <w:szCs w:val="32"/>
          <w:lang w:val="en-US"/>
        </w:rPr>
        <w:t xml:space="preserve">DOCX </w:t>
      </w:r>
      <w:r w:rsidRPr="00DF714A">
        <w:rPr>
          <w:rFonts w:ascii="TH SarabunPSK" w:hAnsi="TH SarabunPSK" w:cs="TH SarabunPSK"/>
          <w:b/>
          <w:sz w:val="32"/>
          <w:szCs w:val="32"/>
          <w:cs/>
          <w:lang w:val="en-US" w:bidi="th-TH"/>
        </w:rPr>
        <w:t>โดยเป็นจุดเชื่อมต่อระหว่างผู้ใช้กับระบบประมวลผล</w:t>
      </w:r>
      <w:r w:rsidRPr="00DF714A">
        <w:rPr>
          <w:rFonts w:ascii="TH SarabunPSK" w:hAnsi="TH SarabunPSK" w:cs="TH SarabunPSK"/>
          <w:b/>
          <w:sz w:val="32"/>
          <w:szCs w:val="32"/>
          <w:cs/>
          <w:lang w:val="en-US" w:bidi="th-TH"/>
        </w:rPr>
        <w:lastRenderedPageBreak/>
        <w:t>ทั้งหมด ขณะที่</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Backend API</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ทำหน้าที่เป็นศูนย์กลางในการควบคุม </w:t>
      </w:r>
      <w:r w:rsidRPr="00DF714A">
        <w:rPr>
          <w:rFonts w:ascii="TH SarabunPSK" w:hAnsi="TH SarabunPSK" w:cs="TH SarabunPSK"/>
          <w:b/>
          <w:sz w:val="32"/>
          <w:szCs w:val="32"/>
          <w:lang w:val="en-US"/>
        </w:rPr>
        <w:t xml:space="preserve">workflow, authentication, authorization, routing, orchestration </w:t>
      </w:r>
      <w:r w:rsidRPr="00DF714A">
        <w:rPr>
          <w:rFonts w:ascii="TH SarabunPSK" w:hAnsi="TH SarabunPSK" w:cs="TH SarabunPSK"/>
          <w:b/>
          <w:sz w:val="32"/>
          <w:szCs w:val="32"/>
          <w:cs/>
          <w:lang w:val="en-US" w:bidi="th-TH"/>
        </w:rPr>
        <w:t>และการเชื่อมต่อบริการภายในระบบ เพื่อให้ทุกโมดูลทำงานร่วมกันได้อย่างเป็นระบบและปลอดภัย</w:t>
      </w:r>
    </w:p>
    <w:p w14:paraId="3B7681C5"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แกนหลักของระบบคือ</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AI Agent Layer</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ซึ่งออกแบบให้มี </w:t>
      </w:r>
      <w:r w:rsidRPr="00DF714A">
        <w:rPr>
          <w:rFonts w:ascii="TH SarabunPSK" w:hAnsi="TH SarabunPSK" w:cs="TH SarabunPSK"/>
          <w:b/>
          <w:sz w:val="32"/>
          <w:szCs w:val="32"/>
          <w:lang w:val="en-US"/>
        </w:rPr>
        <w:t xml:space="preserve">Orchestrator </w:t>
      </w:r>
      <w:r w:rsidRPr="00DF714A">
        <w:rPr>
          <w:rFonts w:ascii="TH SarabunPSK" w:hAnsi="TH SarabunPSK" w:cs="TH SarabunPSK"/>
          <w:b/>
          <w:sz w:val="32"/>
          <w:szCs w:val="32"/>
          <w:cs/>
          <w:lang w:val="en-US" w:bidi="th-TH"/>
        </w:rPr>
        <w:t xml:space="preserve">ทำงานร่วมกับ </w:t>
      </w:r>
      <w:r w:rsidRPr="00DF714A">
        <w:rPr>
          <w:rFonts w:ascii="TH SarabunPSK" w:hAnsi="TH SarabunPSK" w:cs="TH SarabunPSK"/>
          <w:b/>
          <w:sz w:val="32"/>
          <w:szCs w:val="32"/>
          <w:lang w:val="en-US"/>
        </w:rPr>
        <w:t xml:space="preserve">specialist agents </w:t>
      </w:r>
      <w:r w:rsidRPr="00DF714A">
        <w:rPr>
          <w:rFonts w:ascii="TH SarabunPSK" w:hAnsi="TH SarabunPSK" w:cs="TH SarabunPSK"/>
          <w:b/>
          <w:sz w:val="32"/>
          <w:szCs w:val="32"/>
          <w:cs/>
          <w:lang w:val="en-US" w:bidi="th-TH"/>
        </w:rPr>
        <w:t xml:space="preserve">หลายตัว ได้แก่ </w:t>
      </w:r>
      <w:r w:rsidRPr="00DF714A">
        <w:rPr>
          <w:rFonts w:ascii="TH SarabunPSK" w:hAnsi="TH SarabunPSK" w:cs="TH SarabunPSK"/>
          <w:b/>
          <w:sz w:val="32"/>
          <w:szCs w:val="32"/>
          <w:lang w:val="en-US"/>
        </w:rPr>
        <w:t xml:space="preserve">Request Interpreter, Planner, Retrieval Agent, Citation &amp; Evidence Agent, Domain Analyst Agents, Report Writer/Report Generator </w:t>
      </w:r>
      <w:r w:rsidRPr="00DF714A">
        <w:rPr>
          <w:rFonts w:ascii="TH SarabunPSK" w:hAnsi="TH SarabunPSK" w:cs="TH SarabunPSK"/>
          <w:b/>
          <w:sz w:val="32"/>
          <w:szCs w:val="32"/>
          <w:cs/>
          <w:lang w:val="en-US" w:bidi="th-TH"/>
        </w:rPr>
        <w:t xml:space="preserve">และ </w:t>
      </w:r>
      <w:r w:rsidRPr="00DF714A">
        <w:rPr>
          <w:rFonts w:ascii="TH SarabunPSK" w:hAnsi="TH SarabunPSK" w:cs="TH SarabunPSK"/>
          <w:b/>
          <w:sz w:val="32"/>
          <w:szCs w:val="32"/>
          <w:lang w:val="en-US"/>
        </w:rPr>
        <w:t xml:space="preserve">Review &amp; Compliance Agent </w:t>
      </w:r>
      <w:r w:rsidRPr="00DF714A">
        <w:rPr>
          <w:rFonts w:ascii="TH SarabunPSK" w:hAnsi="TH SarabunPSK" w:cs="TH SarabunPSK"/>
          <w:b/>
          <w:sz w:val="32"/>
          <w:szCs w:val="32"/>
          <w:cs/>
          <w:lang w:val="en-US" w:bidi="th-TH"/>
        </w:rPr>
        <w:t xml:space="preserve">โดยแต่ละ </w:t>
      </w:r>
      <w:r w:rsidRPr="00DF714A">
        <w:rPr>
          <w:rFonts w:ascii="TH SarabunPSK" w:hAnsi="TH SarabunPSK" w:cs="TH SarabunPSK"/>
          <w:b/>
          <w:sz w:val="32"/>
          <w:szCs w:val="32"/>
          <w:lang w:val="en-US"/>
        </w:rPr>
        <w:t xml:space="preserve">agent </w:t>
      </w:r>
      <w:r w:rsidRPr="00DF714A">
        <w:rPr>
          <w:rFonts w:ascii="TH SarabunPSK" w:hAnsi="TH SarabunPSK" w:cs="TH SarabunPSK"/>
          <w:b/>
          <w:sz w:val="32"/>
          <w:szCs w:val="32"/>
          <w:cs/>
          <w:lang w:val="en-US" w:bidi="th-TH"/>
        </w:rPr>
        <w:t xml:space="preserve">มีบทบาทเฉพาะ เช่น ตีความโจทย์ วางแผนการดึงข้อมูล ค้นข้อมูลจาก </w:t>
      </w:r>
      <w:r w:rsidRPr="00DF714A">
        <w:rPr>
          <w:rFonts w:ascii="TH SarabunPSK" w:hAnsi="TH SarabunPSK" w:cs="TH SarabunPSK"/>
          <w:b/>
          <w:sz w:val="32"/>
          <w:szCs w:val="32"/>
          <w:lang w:val="en-US"/>
        </w:rPr>
        <w:t xml:space="preserve">RAG </w:t>
      </w:r>
      <w:r w:rsidRPr="00DF714A">
        <w:rPr>
          <w:rFonts w:ascii="TH SarabunPSK" w:hAnsi="TH SarabunPSK" w:cs="TH SarabunPSK"/>
          <w:b/>
          <w:sz w:val="32"/>
          <w:szCs w:val="32"/>
          <w:cs/>
          <w:lang w:val="en-US" w:bidi="th-TH"/>
        </w:rPr>
        <w:t xml:space="preserve">และฐานข้อมูล วิเคราะห์เชิงโดเมน จัดการแหล่งอ้างอิง และเรียบเรียงผลลัพธ์เป็นรายงานที่มีโครงสร้างมาตรฐาน ทั้งนี้ระบบรองรับการทำงานแบบ </w:t>
      </w:r>
      <w:r w:rsidRPr="00DF714A">
        <w:rPr>
          <w:rFonts w:ascii="TH SarabunPSK" w:hAnsi="TH SarabunPSK" w:cs="TH SarabunPSK"/>
          <w:b/>
          <w:sz w:val="32"/>
          <w:szCs w:val="32"/>
          <w:lang w:val="en-US"/>
        </w:rPr>
        <w:t xml:space="preserve">workflow/state management </w:t>
      </w:r>
      <w:r w:rsidRPr="00DF714A">
        <w:rPr>
          <w:rFonts w:ascii="TH SarabunPSK" w:hAnsi="TH SarabunPSK" w:cs="TH SarabunPSK"/>
          <w:b/>
          <w:sz w:val="32"/>
          <w:szCs w:val="32"/>
          <w:cs/>
          <w:lang w:val="en-US" w:bidi="th-TH"/>
        </w:rPr>
        <w:t>เพื่อให้สามารถจัดการงานหลายขั้นตอน การอนุมัติ และการติดตามสถานะของงานได้อย่างต่อเนื่อง</w:t>
      </w:r>
      <w:r w:rsidRPr="00DF714A">
        <w:rPr>
          <w:rFonts w:ascii="TH SarabunPSK" w:hAnsi="TH SarabunPSK" w:cs="TH SarabunPSK"/>
          <w:b/>
          <w:sz w:val="32"/>
          <w:szCs w:val="32"/>
          <w:lang w:val="en-US"/>
        </w:rPr>
        <w:t xml:space="preserve"> </w:t>
      </w:r>
    </w:p>
    <w:p w14:paraId="4C5D2F12"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สำหรับ</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RAG/Data Layer</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ระบบใช้แนวทางแบบ </w:t>
      </w:r>
      <w:r w:rsidRPr="00DF714A">
        <w:rPr>
          <w:rFonts w:ascii="TH SarabunPSK" w:hAnsi="TH SarabunPSK" w:cs="TH SarabunPSK"/>
          <w:b/>
          <w:sz w:val="32"/>
          <w:szCs w:val="32"/>
          <w:lang w:val="en-US"/>
        </w:rPr>
        <w:t xml:space="preserve">hybrid </w:t>
      </w:r>
      <w:r w:rsidRPr="00DF714A">
        <w:rPr>
          <w:rFonts w:ascii="TH SarabunPSK" w:hAnsi="TH SarabunPSK" w:cs="TH SarabunPSK"/>
          <w:b/>
          <w:sz w:val="32"/>
          <w:szCs w:val="32"/>
          <w:cs/>
          <w:lang w:val="en-US" w:bidi="th-TH"/>
        </w:rPr>
        <w:t xml:space="preserve">โดยแบ่งเป็น </w:t>
      </w:r>
      <w:r w:rsidRPr="00DF714A">
        <w:rPr>
          <w:rFonts w:ascii="TH SarabunPSK" w:hAnsi="TH SarabunPSK" w:cs="TH SarabunPSK"/>
          <w:b/>
          <w:sz w:val="32"/>
          <w:szCs w:val="32"/>
          <w:lang w:val="en-US"/>
        </w:rPr>
        <w:t xml:space="preserve">2 </w:t>
      </w:r>
      <w:r w:rsidRPr="00DF714A">
        <w:rPr>
          <w:rFonts w:ascii="TH SarabunPSK" w:hAnsi="TH SarabunPSK" w:cs="TH SarabunPSK"/>
          <w:b/>
          <w:sz w:val="32"/>
          <w:szCs w:val="32"/>
          <w:cs/>
          <w:lang w:val="en-US" w:bidi="th-TH"/>
        </w:rPr>
        <w:t>ส่วนสำคัญ คือ</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Document RAG</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และ</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Database RAG</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ส่วน </w:t>
      </w:r>
      <w:r w:rsidRPr="00DF714A">
        <w:rPr>
          <w:rFonts w:ascii="TH SarabunPSK" w:hAnsi="TH SarabunPSK" w:cs="TH SarabunPSK"/>
          <w:b/>
          <w:sz w:val="32"/>
          <w:szCs w:val="32"/>
          <w:lang w:val="en-US"/>
        </w:rPr>
        <w:t xml:space="preserve">Document RAG </w:t>
      </w:r>
      <w:r w:rsidRPr="00DF714A">
        <w:rPr>
          <w:rFonts w:ascii="TH SarabunPSK" w:hAnsi="TH SarabunPSK" w:cs="TH SarabunPSK"/>
          <w:b/>
          <w:sz w:val="32"/>
          <w:szCs w:val="32"/>
          <w:cs/>
          <w:lang w:val="en-US" w:bidi="th-TH"/>
        </w:rPr>
        <w:t xml:space="preserve">ใช้สำหรับค้นคืนข้อมูลจากเอกสาร เช่น นโยบาย รายงาน คู่มือ และเอกสารวิชาการ ผ่านกระบวนการ </w:t>
      </w:r>
      <w:r w:rsidRPr="00DF714A">
        <w:rPr>
          <w:rFonts w:ascii="TH SarabunPSK" w:hAnsi="TH SarabunPSK" w:cs="TH SarabunPSK"/>
          <w:b/>
          <w:sz w:val="32"/>
          <w:szCs w:val="32"/>
          <w:lang w:val="en-US"/>
        </w:rPr>
        <w:t xml:space="preserve">ingest, chunking, embedding </w:t>
      </w:r>
      <w:r w:rsidRPr="00DF714A">
        <w:rPr>
          <w:rFonts w:ascii="TH SarabunPSK" w:hAnsi="TH SarabunPSK" w:cs="TH SarabunPSK"/>
          <w:b/>
          <w:sz w:val="32"/>
          <w:szCs w:val="32"/>
          <w:cs/>
          <w:lang w:val="en-US" w:bidi="th-TH"/>
        </w:rPr>
        <w:t xml:space="preserve">และ </w:t>
      </w:r>
      <w:r w:rsidRPr="00DF714A">
        <w:rPr>
          <w:rFonts w:ascii="TH SarabunPSK" w:hAnsi="TH SarabunPSK" w:cs="TH SarabunPSK"/>
          <w:b/>
          <w:sz w:val="32"/>
          <w:szCs w:val="32"/>
          <w:lang w:val="en-US"/>
        </w:rPr>
        <w:t xml:space="preserve">semantic search </w:t>
      </w:r>
      <w:r w:rsidRPr="00DF714A">
        <w:rPr>
          <w:rFonts w:ascii="TH SarabunPSK" w:hAnsi="TH SarabunPSK" w:cs="TH SarabunPSK"/>
          <w:b/>
          <w:sz w:val="32"/>
          <w:szCs w:val="32"/>
          <w:cs/>
          <w:lang w:val="en-US" w:bidi="th-TH"/>
        </w:rPr>
        <w:t xml:space="preserve">บน </w:t>
      </w:r>
      <w:r w:rsidRPr="00DF714A">
        <w:rPr>
          <w:rFonts w:ascii="TH SarabunPSK" w:hAnsi="TH SarabunPSK" w:cs="TH SarabunPSK"/>
          <w:b/>
          <w:sz w:val="32"/>
          <w:szCs w:val="32"/>
          <w:lang w:val="en-US"/>
        </w:rPr>
        <w:t xml:space="preserve">vector store </w:t>
      </w:r>
      <w:r w:rsidRPr="00DF714A">
        <w:rPr>
          <w:rFonts w:ascii="TH SarabunPSK" w:hAnsi="TH SarabunPSK" w:cs="TH SarabunPSK"/>
          <w:b/>
          <w:sz w:val="32"/>
          <w:szCs w:val="32"/>
          <w:cs/>
          <w:lang w:val="en-US" w:bidi="th-TH"/>
        </w:rPr>
        <w:t xml:space="preserve">ขณะที่ </w:t>
      </w:r>
      <w:r w:rsidRPr="00DF714A">
        <w:rPr>
          <w:rFonts w:ascii="TH SarabunPSK" w:hAnsi="TH SarabunPSK" w:cs="TH SarabunPSK"/>
          <w:b/>
          <w:sz w:val="32"/>
          <w:szCs w:val="32"/>
          <w:lang w:val="en-US"/>
        </w:rPr>
        <w:t xml:space="preserve">Database RAG </w:t>
      </w:r>
      <w:r w:rsidRPr="00DF714A">
        <w:rPr>
          <w:rFonts w:ascii="TH SarabunPSK" w:hAnsi="TH SarabunPSK" w:cs="TH SarabunPSK"/>
          <w:b/>
          <w:sz w:val="32"/>
          <w:szCs w:val="32"/>
          <w:cs/>
          <w:lang w:val="en-US" w:bidi="th-TH"/>
        </w:rPr>
        <w:t xml:space="preserve">ใช้สำหรับเข้าถึงข้อมูลสุขภาพเชิงโครงสร้างผ่าน </w:t>
      </w:r>
      <w:r w:rsidRPr="00DF714A">
        <w:rPr>
          <w:rFonts w:ascii="TH SarabunPSK" w:hAnsi="TH SarabunPSK" w:cs="TH SarabunPSK"/>
          <w:b/>
          <w:sz w:val="32"/>
          <w:szCs w:val="32"/>
          <w:lang w:val="en-US"/>
        </w:rPr>
        <w:t xml:space="preserve">query tools </w:t>
      </w:r>
      <w:r w:rsidRPr="00DF714A">
        <w:rPr>
          <w:rFonts w:ascii="TH SarabunPSK" w:hAnsi="TH SarabunPSK" w:cs="TH SarabunPSK"/>
          <w:b/>
          <w:sz w:val="32"/>
          <w:szCs w:val="32"/>
          <w:cs/>
          <w:lang w:val="en-US" w:bidi="th-TH"/>
        </w:rPr>
        <w:t xml:space="preserve">และ </w:t>
      </w:r>
      <w:r w:rsidRPr="00DF714A">
        <w:rPr>
          <w:rFonts w:ascii="TH SarabunPSK" w:hAnsi="TH SarabunPSK" w:cs="TH SarabunPSK"/>
          <w:b/>
          <w:sz w:val="32"/>
          <w:szCs w:val="32"/>
          <w:lang w:val="en-US"/>
        </w:rPr>
        <w:t xml:space="preserve">analytic mart </w:t>
      </w:r>
      <w:r w:rsidRPr="00DF714A">
        <w:rPr>
          <w:rFonts w:ascii="TH SarabunPSK" w:hAnsi="TH SarabunPSK" w:cs="TH SarabunPSK"/>
          <w:b/>
          <w:sz w:val="32"/>
          <w:szCs w:val="32"/>
          <w:cs/>
          <w:lang w:val="en-US" w:bidi="th-TH"/>
        </w:rPr>
        <w:t xml:space="preserve">ที่ออกแบบให้ปลอดภัยและเหมาะกับการวิเคราะห์ เช่น การสรุปตัวชี้วัด การเปรียบเทียบเชิงพื้นที่ และการวิเคราะห์แนวโน้มตามช่วงเวลา โดย </w:t>
      </w:r>
      <w:r w:rsidRPr="00DF714A">
        <w:rPr>
          <w:rFonts w:ascii="TH SarabunPSK" w:hAnsi="TH SarabunPSK" w:cs="TH SarabunPSK"/>
          <w:b/>
          <w:sz w:val="32"/>
          <w:szCs w:val="32"/>
          <w:lang w:val="en-US"/>
        </w:rPr>
        <w:t xml:space="preserve">agent </w:t>
      </w:r>
      <w:r w:rsidRPr="00DF714A">
        <w:rPr>
          <w:rFonts w:ascii="TH SarabunPSK" w:hAnsi="TH SarabunPSK" w:cs="TH SarabunPSK"/>
          <w:b/>
          <w:sz w:val="32"/>
          <w:szCs w:val="32"/>
          <w:cs/>
          <w:lang w:val="en-US" w:bidi="th-TH"/>
        </w:rPr>
        <w:t xml:space="preserve">จะไม่เข้าถึง </w:t>
      </w:r>
      <w:r w:rsidRPr="00DF714A">
        <w:rPr>
          <w:rFonts w:ascii="TH SarabunPSK" w:hAnsi="TH SarabunPSK" w:cs="TH SarabunPSK"/>
          <w:b/>
          <w:sz w:val="32"/>
          <w:szCs w:val="32"/>
          <w:lang w:val="en-US"/>
        </w:rPr>
        <w:t xml:space="preserve">raw tables </w:t>
      </w:r>
      <w:r w:rsidRPr="00DF714A">
        <w:rPr>
          <w:rFonts w:ascii="TH SarabunPSK" w:hAnsi="TH SarabunPSK" w:cs="TH SarabunPSK"/>
          <w:b/>
          <w:sz w:val="32"/>
          <w:szCs w:val="32"/>
          <w:cs/>
          <w:lang w:val="en-US" w:bidi="th-TH"/>
        </w:rPr>
        <w:t xml:space="preserve">โดยตรง แต่เรียกผ่าน </w:t>
      </w:r>
      <w:r w:rsidRPr="00DF714A">
        <w:rPr>
          <w:rFonts w:ascii="TH SarabunPSK" w:hAnsi="TH SarabunPSK" w:cs="TH SarabunPSK"/>
          <w:b/>
          <w:sz w:val="32"/>
          <w:szCs w:val="32"/>
          <w:lang w:val="en-US"/>
        </w:rPr>
        <w:t xml:space="preserve">tools/API </w:t>
      </w:r>
      <w:r w:rsidRPr="00DF714A">
        <w:rPr>
          <w:rFonts w:ascii="TH SarabunPSK" w:hAnsi="TH SarabunPSK" w:cs="TH SarabunPSK"/>
          <w:b/>
          <w:sz w:val="32"/>
          <w:szCs w:val="32"/>
          <w:cs/>
          <w:lang w:val="en-US" w:bidi="th-TH"/>
        </w:rPr>
        <w:t>ที่ควบคุมขอบเขตการใช้งานไว้ชัดเจน</w:t>
      </w:r>
      <w:r w:rsidRPr="00DF714A">
        <w:rPr>
          <w:rFonts w:ascii="TH SarabunPSK" w:hAnsi="TH SarabunPSK" w:cs="TH SarabunPSK"/>
          <w:b/>
          <w:sz w:val="32"/>
          <w:szCs w:val="32"/>
          <w:lang w:val="en-US"/>
        </w:rPr>
        <w:t xml:space="preserve"> </w:t>
      </w:r>
    </w:p>
    <w:p w14:paraId="2DE3A17A"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 xml:space="preserve">ฐานข้อมูลของระบบออกแบบให้สอดคล้องกับทั้ง </w:t>
      </w:r>
      <w:r w:rsidRPr="00DF714A">
        <w:rPr>
          <w:rFonts w:ascii="TH SarabunPSK" w:hAnsi="TH SarabunPSK" w:cs="TH SarabunPSK"/>
          <w:b/>
          <w:sz w:val="32"/>
          <w:szCs w:val="32"/>
          <w:lang w:val="en-US"/>
        </w:rPr>
        <w:t xml:space="preserve">3 </w:t>
      </w:r>
      <w:r w:rsidRPr="00DF714A">
        <w:rPr>
          <w:rFonts w:ascii="TH SarabunPSK" w:hAnsi="TH SarabunPSK" w:cs="TH SarabunPSK"/>
          <w:b/>
          <w:sz w:val="32"/>
          <w:szCs w:val="32"/>
          <w:cs/>
          <w:lang w:val="en-US" w:bidi="th-TH"/>
        </w:rPr>
        <w:t>โดเมน ได้แก่</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 xml:space="preserve">Accident DB, Mental Health DB </w:t>
      </w:r>
      <w:r w:rsidRPr="00DF714A">
        <w:rPr>
          <w:rFonts w:ascii="TH SarabunPSK" w:hAnsi="TH SarabunPSK" w:cs="TH SarabunPSK"/>
          <w:b/>
          <w:bCs/>
          <w:sz w:val="32"/>
          <w:szCs w:val="32"/>
          <w:cs/>
          <w:lang w:val="en-US" w:bidi="th-TH"/>
        </w:rPr>
        <w:t xml:space="preserve">และ </w:t>
      </w:r>
      <w:r w:rsidRPr="00DF714A">
        <w:rPr>
          <w:rFonts w:ascii="TH SarabunPSK" w:hAnsi="TH SarabunPSK" w:cs="TH SarabunPSK"/>
          <w:b/>
          <w:bCs/>
          <w:sz w:val="32"/>
          <w:szCs w:val="32"/>
          <w:lang w:val="en-US"/>
        </w:rPr>
        <w:t>Nutrition &amp; Chronic Disease DB</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พร้อม </w:t>
      </w:r>
      <w:r w:rsidRPr="00DF714A">
        <w:rPr>
          <w:rFonts w:ascii="TH SarabunPSK" w:hAnsi="TH SarabunPSK" w:cs="TH SarabunPSK"/>
          <w:b/>
          <w:sz w:val="32"/>
          <w:szCs w:val="32"/>
          <w:lang w:val="en-US"/>
        </w:rPr>
        <w:t xml:space="preserve">shared master data </w:t>
      </w:r>
      <w:r w:rsidRPr="00DF714A">
        <w:rPr>
          <w:rFonts w:ascii="TH SarabunPSK" w:hAnsi="TH SarabunPSK" w:cs="TH SarabunPSK"/>
          <w:b/>
          <w:sz w:val="32"/>
          <w:szCs w:val="32"/>
          <w:cs/>
          <w:lang w:val="en-US" w:bidi="th-TH"/>
        </w:rPr>
        <w:t xml:space="preserve">เช่น </w:t>
      </w:r>
      <w:r w:rsidRPr="00DF714A">
        <w:rPr>
          <w:rFonts w:ascii="TH SarabunPSK" w:hAnsi="TH SarabunPSK" w:cs="TH SarabunPSK"/>
          <w:b/>
          <w:sz w:val="32"/>
          <w:szCs w:val="32"/>
          <w:lang w:val="en-US"/>
        </w:rPr>
        <w:t xml:space="preserve">geography, time, population group, facility, source </w:t>
      </w:r>
      <w:r w:rsidRPr="00DF714A">
        <w:rPr>
          <w:rFonts w:ascii="TH SarabunPSK" w:hAnsi="TH SarabunPSK" w:cs="TH SarabunPSK"/>
          <w:b/>
          <w:sz w:val="32"/>
          <w:szCs w:val="32"/>
          <w:cs/>
          <w:lang w:val="en-US" w:bidi="th-TH"/>
        </w:rPr>
        <w:t xml:space="preserve">และ </w:t>
      </w:r>
      <w:r w:rsidRPr="00DF714A">
        <w:rPr>
          <w:rFonts w:ascii="TH SarabunPSK" w:hAnsi="TH SarabunPSK" w:cs="TH SarabunPSK"/>
          <w:b/>
          <w:sz w:val="32"/>
          <w:szCs w:val="32"/>
          <w:lang w:val="en-US"/>
        </w:rPr>
        <w:t xml:space="preserve">indicator catalog </w:t>
      </w:r>
      <w:r w:rsidRPr="00DF714A">
        <w:rPr>
          <w:rFonts w:ascii="TH SarabunPSK" w:hAnsi="TH SarabunPSK" w:cs="TH SarabunPSK"/>
          <w:b/>
          <w:sz w:val="32"/>
          <w:szCs w:val="32"/>
          <w:cs/>
          <w:lang w:val="en-US" w:bidi="th-TH"/>
        </w:rPr>
        <w:t>เพื่อให้การวิเคราะห์ข้ามโดเมนทำได้ในโครงสร้างเดียวกัน นอกจากนี้ยังมี</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 xml:space="preserve">evidence registry </w:t>
      </w:r>
      <w:r w:rsidRPr="00DF714A">
        <w:rPr>
          <w:rFonts w:ascii="TH SarabunPSK" w:hAnsi="TH SarabunPSK" w:cs="TH SarabunPSK"/>
          <w:b/>
          <w:bCs/>
          <w:sz w:val="32"/>
          <w:szCs w:val="32"/>
          <w:cs/>
          <w:lang w:val="en-US" w:bidi="th-TH"/>
        </w:rPr>
        <w:t xml:space="preserve">และ </w:t>
      </w:r>
      <w:r w:rsidRPr="00DF714A">
        <w:rPr>
          <w:rFonts w:ascii="TH SarabunPSK" w:hAnsi="TH SarabunPSK" w:cs="TH SarabunPSK"/>
          <w:b/>
          <w:bCs/>
          <w:sz w:val="32"/>
          <w:szCs w:val="32"/>
          <w:lang w:val="en-US"/>
        </w:rPr>
        <w:t>citation schema</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สำหรับผูกข้อความ ตาราง และกราฟกับแหล่งข้อมูลต้นทาง เพื่อให้เอกสารทุกฉบับสามารถ </w:t>
      </w:r>
      <w:r w:rsidRPr="00DF714A">
        <w:rPr>
          <w:rFonts w:ascii="TH SarabunPSK" w:hAnsi="TH SarabunPSK" w:cs="TH SarabunPSK"/>
          <w:b/>
          <w:sz w:val="32"/>
          <w:szCs w:val="32"/>
          <w:lang w:val="en-US"/>
        </w:rPr>
        <w:t xml:space="preserve">trace </w:t>
      </w:r>
      <w:r w:rsidRPr="00DF714A">
        <w:rPr>
          <w:rFonts w:ascii="TH SarabunPSK" w:hAnsi="TH SarabunPSK" w:cs="TH SarabunPSK"/>
          <w:b/>
          <w:sz w:val="32"/>
          <w:szCs w:val="32"/>
          <w:cs/>
          <w:lang w:val="en-US" w:bidi="th-TH"/>
        </w:rPr>
        <w:t>ย้อนกลับได้ถึงหลักฐานที่ใช้จริง ซึ่งเป็นองค์ประกอบสำคัญสำหรับงานรายงานด้านสุขภาพและงานเชิงนโยบาย</w:t>
      </w:r>
      <w:r w:rsidRPr="00DF714A">
        <w:rPr>
          <w:rFonts w:ascii="TH SarabunPSK" w:hAnsi="TH SarabunPSK" w:cs="TH SarabunPSK"/>
          <w:b/>
          <w:sz w:val="32"/>
          <w:szCs w:val="32"/>
          <w:lang w:val="en-US"/>
        </w:rPr>
        <w:t xml:space="preserve"> </w:t>
      </w:r>
    </w:p>
    <w:p w14:paraId="10B69A4B"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ผลลัพธ์จากการค้นคืนและวิเคราะห์จะถูกส่งต่อไปยัง</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Report Engine</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ซึ่งทำหน้าที่สร้างตาราง กราฟ ข้อความสรุป และเอกสารฉบับสมบูรณ์ โดยรองรับทั้งการ </w:t>
      </w:r>
      <w:r w:rsidRPr="00DF714A">
        <w:rPr>
          <w:rFonts w:ascii="TH SarabunPSK" w:hAnsi="TH SarabunPSK" w:cs="TH SarabunPSK"/>
          <w:b/>
          <w:sz w:val="32"/>
          <w:szCs w:val="32"/>
          <w:lang w:val="en-US"/>
        </w:rPr>
        <w:t xml:space="preserve">render </w:t>
      </w:r>
      <w:r w:rsidRPr="00DF714A">
        <w:rPr>
          <w:rFonts w:ascii="TH SarabunPSK" w:hAnsi="TH SarabunPSK" w:cs="TH SarabunPSK"/>
          <w:b/>
          <w:sz w:val="32"/>
          <w:szCs w:val="32"/>
          <w:cs/>
          <w:lang w:val="en-US" w:bidi="th-TH"/>
        </w:rPr>
        <w:t xml:space="preserve">เพื่อ </w:t>
      </w:r>
      <w:r w:rsidRPr="00DF714A">
        <w:rPr>
          <w:rFonts w:ascii="TH SarabunPSK" w:hAnsi="TH SarabunPSK" w:cs="TH SarabunPSK"/>
          <w:b/>
          <w:sz w:val="32"/>
          <w:szCs w:val="32"/>
          <w:lang w:val="en-US"/>
        </w:rPr>
        <w:t xml:space="preserve">preview </w:t>
      </w:r>
      <w:r w:rsidRPr="00DF714A">
        <w:rPr>
          <w:rFonts w:ascii="TH SarabunPSK" w:hAnsi="TH SarabunPSK" w:cs="TH SarabunPSK"/>
          <w:b/>
          <w:sz w:val="32"/>
          <w:szCs w:val="32"/>
          <w:cs/>
          <w:lang w:val="en-US" w:bidi="th-TH"/>
        </w:rPr>
        <w:t xml:space="preserve">บนเว็บและการ </w:t>
      </w:r>
      <w:r w:rsidRPr="00DF714A">
        <w:rPr>
          <w:rFonts w:ascii="TH SarabunPSK" w:hAnsi="TH SarabunPSK" w:cs="TH SarabunPSK"/>
          <w:b/>
          <w:sz w:val="32"/>
          <w:szCs w:val="32"/>
          <w:lang w:val="en-US"/>
        </w:rPr>
        <w:t xml:space="preserve">export </w:t>
      </w:r>
      <w:r w:rsidRPr="00DF714A">
        <w:rPr>
          <w:rFonts w:ascii="TH SarabunPSK" w:hAnsi="TH SarabunPSK" w:cs="TH SarabunPSK"/>
          <w:b/>
          <w:sz w:val="32"/>
          <w:szCs w:val="32"/>
          <w:cs/>
          <w:lang w:val="en-US" w:bidi="th-TH"/>
        </w:rPr>
        <w:t xml:space="preserve">เป็น </w:t>
      </w:r>
      <w:r w:rsidRPr="00DF714A">
        <w:rPr>
          <w:rFonts w:ascii="TH SarabunPSK" w:hAnsi="TH SarabunPSK" w:cs="TH SarabunPSK"/>
          <w:b/>
          <w:sz w:val="32"/>
          <w:szCs w:val="32"/>
          <w:lang w:val="en-US"/>
        </w:rPr>
        <w:t xml:space="preserve">DOCX </w:t>
      </w:r>
      <w:r w:rsidRPr="00DF714A">
        <w:rPr>
          <w:rFonts w:ascii="TH SarabunPSK" w:hAnsi="TH SarabunPSK" w:cs="TH SarabunPSK"/>
          <w:b/>
          <w:sz w:val="32"/>
          <w:szCs w:val="32"/>
          <w:cs/>
          <w:lang w:val="en-US" w:bidi="th-TH"/>
        </w:rPr>
        <w:t xml:space="preserve">ตาม </w:t>
      </w:r>
      <w:r w:rsidRPr="00DF714A">
        <w:rPr>
          <w:rFonts w:ascii="TH SarabunPSK" w:hAnsi="TH SarabunPSK" w:cs="TH SarabunPSK"/>
          <w:b/>
          <w:sz w:val="32"/>
          <w:szCs w:val="32"/>
          <w:lang w:val="en-US"/>
        </w:rPr>
        <w:t xml:space="preserve">template </w:t>
      </w:r>
      <w:r w:rsidRPr="00DF714A">
        <w:rPr>
          <w:rFonts w:ascii="TH SarabunPSK" w:hAnsi="TH SarabunPSK" w:cs="TH SarabunPSK"/>
          <w:b/>
          <w:sz w:val="32"/>
          <w:szCs w:val="32"/>
          <w:cs/>
          <w:lang w:val="en-US" w:bidi="th-TH"/>
        </w:rPr>
        <w:t xml:space="preserve">มาตรฐานของรายงาน ระบบยังรองรับ </w:t>
      </w:r>
      <w:r w:rsidRPr="00DF714A">
        <w:rPr>
          <w:rFonts w:ascii="TH SarabunPSK" w:hAnsi="TH SarabunPSK" w:cs="TH SarabunPSK"/>
          <w:b/>
          <w:sz w:val="32"/>
          <w:szCs w:val="32"/>
          <w:lang w:val="en-US"/>
        </w:rPr>
        <w:t xml:space="preserve">source note </w:t>
      </w:r>
      <w:r w:rsidRPr="00DF714A">
        <w:rPr>
          <w:rFonts w:ascii="TH SarabunPSK" w:hAnsi="TH SarabunPSK" w:cs="TH SarabunPSK"/>
          <w:b/>
          <w:sz w:val="32"/>
          <w:szCs w:val="32"/>
          <w:cs/>
          <w:lang w:val="en-US" w:bidi="th-TH"/>
        </w:rPr>
        <w:t xml:space="preserve">และ </w:t>
      </w:r>
      <w:r w:rsidRPr="00DF714A">
        <w:rPr>
          <w:rFonts w:ascii="TH SarabunPSK" w:hAnsi="TH SarabunPSK" w:cs="TH SarabunPSK"/>
          <w:b/>
          <w:sz w:val="32"/>
          <w:szCs w:val="32"/>
          <w:lang w:val="en-US"/>
        </w:rPr>
        <w:t xml:space="preserve">references </w:t>
      </w:r>
      <w:r w:rsidRPr="00DF714A">
        <w:rPr>
          <w:rFonts w:ascii="TH SarabunPSK" w:hAnsi="TH SarabunPSK" w:cs="TH SarabunPSK"/>
          <w:b/>
          <w:sz w:val="32"/>
          <w:szCs w:val="32"/>
          <w:cs/>
          <w:lang w:val="en-US" w:bidi="th-TH"/>
        </w:rPr>
        <w:t xml:space="preserve">อัตโนมัติ เพื่อให้รายงานที่สร้างขึ้นมีความพร้อมใช้งานทั้งในเชิงบริหาร วิชาการ และการจัดทำ </w:t>
      </w:r>
      <w:r w:rsidRPr="00DF714A">
        <w:rPr>
          <w:rFonts w:ascii="TH SarabunPSK" w:hAnsi="TH SarabunPSK" w:cs="TH SarabunPSK"/>
          <w:b/>
          <w:sz w:val="32"/>
          <w:szCs w:val="32"/>
          <w:lang w:val="en-US"/>
        </w:rPr>
        <w:t xml:space="preserve">proposal </w:t>
      </w:r>
      <w:r w:rsidRPr="00DF714A">
        <w:rPr>
          <w:rFonts w:ascii="TH SarabunPSK" w:hAnsi="TH SarabunPSK" w:cs="TH SarabunPSK"/>
          <w:b/>
          <w:sz w:val="32"/>
          <w:szCs w:val="32"/>
          <w:cs/>
          <w:lang w:val="en-US" w:bidi="th-TH"/>
        </w:rPr>
        <w:t>หรือแผนสุขภาพในระดับองค์กร</w:t>
      </w:r>
      <w:r w:rsidRPr="00DF714A">
        <w:rPr>
          <w:rFonts w:ascii="TH SarabunPSK" w:hAnsi="TH SarabunPSK" w:cs="TH SarabunPSK"/>
          <w:b/>
          <w:sz w:val="32"/>
          <w:szCs w:val="32"/>
          <w:lang w:val="en-US"/>
        </w:rPr>
        <w:t xml:space="preserve"> </w:t>
      </w:r>
    </w:p>
    <w:p w14:paraId="4849E1F9"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ในด้านการกำกับดูแล ระบบมีชั้น</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Observability &amp; Governance</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 xml:space="preserve">สำหรับ </w:t>
      </w:r>
      <w:r w:rsidRPr="00DF714A">
        <w:rPr>
          <w:rFonts w:ascii="TH SarabunPSK" w:hAnsi="TH SarabunPSK" w:cs="TH SarabunPSK"/>
          <w:b/>
          <w:sz w:val="32"/>
          <w:szCs w:val="32"/>
          <w:lang w:val="en-US"/>
        </w:rPr>
        <w:t xml:space="preserve">tracing, evaluation, audit logs </w:t>
      </w:r>
      <w:r w:rsidRPr="00DF714A">
        <w:rPr>
          <w:rFonts w:ascii="TH SarabunPSK" w:hAnsi="TH SarabunPSK" w:cs="TH SarabunPSK"/>
          <w:b/>
          <w:sz w:val="32"/>
          <w:szCs w:val="32"/>
          <w:cs/>
          <w:lang w:val="en-US" w:bidi="th-TH"/>
        </w:rPr>
        <w:t xml:space="preserve">และ </w:t>
      </w:r>
      <w:r w:rsidRPr="00DF714A">
        <w:rPr>
          <w:rFonts w:ascii="TH SarabunPSK" w:hAnsi="TH SarabunPSK" w:cs="TH SarabunPSK"/>
          <w:b/>
          <w:sz w:val="32"/>
          <w:szCs w:val="32"/>
          <w:lang w:val="en-US"/>
        </w:rPr>
        <w:t xml:space="preserve">data lineage </w:t>
      </w:r>
      <w:r w:rsidRPr="00DF714A">
        <w:rPr>
          <w:rFonts w:ascii="TH SarabunPSK" w:hAnsi="TH SarabunPSK" w:cs="TH SarabunPSK"/>
          <w:b/>
          <w:sz w:val="32"/>
          <w:szCs w:val="32"/>
          <w:cs/>
          <w:lang w:val="en-US" w:bidi="th-TH"/>
        </w:rPr>
        <w:t xml:space="preserve">เพื่อให้สามารถตรวจสอบย้อนหลังได้ว่า </w:t>
      </w:r>
      <w:r w:rsidRPr="00DF714A">
        <w:rPr>
          <w:rFonts w:ascii="TH SarabunPSK" w:hAnsi="TH SarabunPSK" w:cs="TH SarabunPSK"/>
          <w:b/>
          <w:sz w:val="32"/>
          <w:szCs w:val="32"/>
          <w:lang w:val="en-US"/>
        </w:rPr>
        <w:t xml:space="preserve">agent </w:t>
      </w:r>
      <w:r w:rsidRPr="00DF714A">
        <w:rPr>
          <w:rFonts w:ascii="TH SarabunPSK" w:hAnsi="TH SarabunPSK" w:cs="TH SarabunPSK"/>
          <w:b/>
          <w:sz w:val="32"/>
          <w:szCs w:val="32"/>
          <w:cs/>
          <w:lang w:val="en-US" w:bidi="th-TH"/>
        </w:rPr>
        <w:t xml:space="preserve">ใช้ข้อมูลจากแหล่งใด เรียกใช้เครื่องมือใด และสร้างข้อสรุปบนหลักฐานใด กลไกนี้ช่วยเพิ่มความโปร่งใส ลดความเสี่ยงจากการสรุปเกินข้อมูล และสนับสนุนการควบคุมคุณภาพของรายงาน โดยเฉพาะในหัวข้อที่มีความอ่อนไหว เช่น สุขภาพจิต ซึ่งอาจต้องมี </w:t>
      </w:r>
      <w:r w:rsidRPr="00DF714A">
        <w:rPr>
          <w:rFonts w:ascii="TH SarabunPSK" w:hAnsi="TH SarabunPSK" w:cs="TH SarabunPSK"/>
          <w:b/>
          <w:sz w:val="32"/>
          <w:szCs w:val="32"/>
          <w:lang w:val="en-US"/>
        </w:rPr>
        <w:t xml:space="preserve">review </w:t>
      </w:r>
      <w:r w:rsidRPr="00DF714A">
        <w:rPr>
          <w:rFonts w:ascii="TH SarabunPSK" w:hAnsi="TH SarabunPSK" w:cs="TH SarabunPSK"/>
          <w:b/>
          <w:sz w:val="32"/>
          <w:szCs w:val="32"/>
          <w:cs/>
          <w:lang w:val="en-US" w:bidi="th-TH"/>
        </w:rPr>
        <w:t>จากมนุษย์ก่อนเผยแพร่หรือใช้งานอย่างเป็นทางการ</w:t>
      </w:r>
      <w:r w:rsidRPr="00DF714A">
        <w:rPr>
          <w:rFonts w:ascii="TH SarabunPSK" w:hAnsi="TH SarabunPSK" w:cs="TH SarabunPSK"/>
          <w:b/>
          <w:sz w:val="32"/>
          <w:szCs w:val="32"/>
          <w:lang w:val="en-US"/>
        </w:rPr>
        <w:t xml:space="preserve"> </w:t>
      </w:r>
    </w:p>
    <w:p w14:paraId="556EE62C" w14:textId="77777777" w:rsidR="00DF714A" w:rsidRPr="00DF714A" w:rsidRDefault="00DF714A" w:rsidP="00DF714A">
      <w:pPr>
        <w:spacing w:after="0" w:line="240" w:lineRule="auto"/>
        <w:rPr>
          <w:rFonts w:ascii="TH SarabunPSK" w:hAnsi="TH SarabunPSK" w:cs="TH SarabunPSK"/>
          <w:b/>
          <w:sz w:val="32"/>
          <w:szCs w:val="32"/>
          <w:lang w:val="en-US"/>
        </w:rPr>
      </w:pPr>
      <w:r w:rsidRPr="00DF714A">
        <w:rPr>
          <w:rFonts w:ascii="TH SarabunPSK" w:hAnsi="TH SarabunPSK" w:cs="TH SarabunPSK"/>
          <w:b/>
          <w:sz w:val="32"/>
          <w:szCs w:val="32"/>
          <w:cs/>
          <w:lang w:val="en-US" w:bidi="th-TH"/>
        </w:rPr>
        <w:t xml:space="preserve">โดยสรุป </w:t>
      </w:r>
      <w:r w:rsidRPr="00DF714A">
        <w:rPr>
          <w:rFonts w:ascii="TH SarabunPSK" w:hAnsi="TH SarabunPSK" w:cs="TH SarabunPSK"/>
          <w:b/>
          <w:sz w:val="32"/>
          <w:szCs w:val="32"/>
          <w:lang w:val="en-US"/>
        </w:rPr>
        <w:t xml:space="preserve">Musya AI </w:t>
      </w:r>
      <w:r w:rsidRPr="00DF714A">
        <w:rPr>
          <w:rFonts w:ascii="TH SarabunPSK" w:hAnsi="TH SarabunPSK" w:cs="TH SarabunPSK"/>
          <w:b/>
          <w:sz w:val="32"/>
          <w:szCs w:val="32"/>
          <w:cs/>
          <w:lang w:val="en-US" w:bidi="th-TH"/>
        </w:rPr>
        <w:t>เป็นสถาปัตยกรรมที่รวม</w:t>
      </w:r>
      <w:r w:rsidRPr="00DF714A">
        <w:rPr>
          <w:rFonts w:ascii="TH SarabunPSK" w:hAnsi="TH SarabunPSK" w:cs="TH SarabunPSK"/>
          <w:b/>
          <w:sz w:val="32"/>
          <w:szCs w:val="32"/>
          <w:lang w:val="en-US"/>
        </w:rPr>
        <w:t xml:space="preserve"> </w:t>
      </w:r>
      <w:r w:rsidRPr="00DF714A">
        <w:rPr>
          <w:rFonts w:ascii="TH SarabunPSK" w:hAnsi="TH SarabunPSK" w:cs="TH SarabunPSK"/>
          <w:b/>
          <w:bCs/>
          <w:sz w:val="32"/>
          <w:szCs w:val="32"/>
          <w:lang w:val="en-US"/>
        </w:rPr>
        <w:t>Web Platform + Agentic AI + Document RAG + Database RAG + Reporting + Governance</w:t>
      </w:r>
      <w:r w:rsidRPr="00DF714A">
        <w:rPr>
          <w:rFonts w:ascii="TH SarabunPSK" w:hAnsi="TH SarabunPSK" w:cs="TH SarabunPSK"/>
          <w:b/>
          <w:sz w:val="32"/>
          <w:szCs w:val="32"/>
          <w:lang w:val="en-US"/>
        </w:rPr>
        <w:t xml:space="preserve"> </w:t>
      </w:r>
      <w:r w:rsidRPr="00DF714A">
        <w:rPr>
          <w:rFonts w:ascii="TH SarabunPSK" w:hAnsi="TH SarabunPSK" w:cs="TH SarabunPSK"/>
          <w:b/>
          <w:sz w:val="32"/>
          <w:szCs w:val="32"/>
          <w:cs/>
          <w:lang w:val="en-US" w:bidi="th-TH"/>
        </w:rPr>
        <w:t>เข้าไว้ในระบบเดียว เพื่อให้สามารถเปลี่ยนข้อมูลกระจัดกระจายจากเอกสารและ</w:t>
      </w:r>
      <w:r w:rsidRPr="00DF714A">
        <w:rPr>
          <w:rFonts w:ascii="TH SarabunPSK" w:hAnsi="TH SarabunPSK" w:cs="TH SarabunPSK"/>
          <w:b/>
          <w:sz w:val="32"/>
          <w:szCs w:val="32"/>
          <w:cs/>
          <w:lang w:val="en-US" w:bidi="th-TH"/>
        </w:rPr>
        <w:lastRenderedPageBreak/>
        <w:t>ฐานข้อมูลให้กลายเป็นรายงานสุขภาพที่เป็นระบบ มีแหล่งอ้างอิง ตรวจสอบย้อนหลังได้ และพร้อมใช้งานจริงทั้งบนเว็บและในรูปแบบเอกสารทางการ</w:t>
      </w:r>
      <w:r w:rsidRPr="00DF714A">
        <w:rPr>
          <w:rFonts w:ascii="TH SarabunPSK" w:hAnsi="TH SarabunPSK" w:cs="TH SarabunPSK"/>
          <w:b/>
          <w:sz w:val="32"/>
          <w:szCs w:val="32"/>
          <w:lang w:val="en-US"/>
        </w:rPr>
        <w:t xml:space="preserve"> </w:t>
      </w:r>
    </w:p>
    <w:p w14:paraId="51E99C80" w14:textId="77777777" w:rsidR="00DF714A" w:rsidRDefault="00DF714A" w:rsidP="00DF714A">
      <w:pPr>
        <w:spacing w:before="1000"/>
        <w:rPr>
          <w:b/>
          <w:color w:val="1F4E79"/>
          <w:sz w:val="44"/>
          <w:lang w:val="en-US"/>
        </w:rPr>
      </w:pPr>
    </w:p>
    <w:p w14:paraId="65198D0A" w14:textId="77777777" w:rsidR="00DF714A" w:rsidRDefault="00DF714A">
      <w:pPr>
        <w:spacing w:before="1000"/>
        <w:jc w:val="center"/>
        <w:rPr>
          <w:b/>
          <w:color w:val="1F4E79"/>
          <w:sz w:val="44"/>
          <w:lang w:val="en-US"/>
        </w:rPr>
      </w:pPr>
    </w:p>
    <w:p w14:paraId="068AE5E5" w14:textId="77777777" w:rsidR="00DF714A" w:rsidRDefault="00DF714A">
      <w:pPr>
        <w:spacing w:before="1000"/>
        <w:jc w:val="center"/>
        <w:rPr>
          <w:b/>
          <w:color w:val="1F4E79"/>
          <w:sz w:val="44"/>
          <w:lang w:val="en-US"/>
        </w:rPr>
      </w:pPr>
    </w:p>
    <w:p w14:paraId="7D28A75A" w14:textId="77777777" w:rsidR="00DF714A" w:rsidRDefault="00DF714A">
      <w:pPr>
        <w:spacing w:before="1000"/>
        <w:jc w:val="center"/>
        <w:rPr>
          <w:b/>
          <w:color w:val="1F4E79"/>
          <w:sz w:val="44"/>
          <w:lang w:val="en-US"/>
        </w:rPr>
      </w:pPr>
    </w:p>
    <w:p w14:paraId="43D10FDA" w14:textId="77777777" w:rsidR="00DF714A" w:rsidRDefault="00DF714A">
      <w:pPr>
        <w:spacing w:before="1000"/>
        <w:jc w:val="center"/>
        <w:rPr>
          <w:b/>
          <w:color w:val="1F4E79"/>
          <w:sz w:val="44"/>
          <w:lang w:val="en-US"/>
        </w:rPr>
      </w:pPr>
    </w:p>
    <w:p w14:paraId="02347DF9" w14:textId="77777777" w:rsidR="00DF714A" w:rsidRDefault="00DF714A">
      <w:pPr>
        <w:spacing w:before="1000"/>
        <w:jc w:val="center"/>
        <w:rPr>
          <w:b/>
          <w:color w:val="1F4E79"/>
          <w:sz w:val="44"/>
          <w:lang w:val="en-US"/>
        </w:rPr>
      </w:pPr>
    </w:p>
    <w:p w14:paraId="29D3A167" w14:textId="77777777" w:rsidR="00DF714A" w:rsidRDefault="00DF714A">
      <w:pPr>
        <w:spacing w:before="1000"/>
        <w:jc w:val="center"/>
        <w:rPr>
          <w:b/>
          <w:color w:val="1F4E79"/>
          <w:sz w:val="44"/>
          <w:lang w:val="en-US"/>
        </w:rPr>
      </w:pPr>
    </w:p>
    <w:p w14:paraId="3F706C92" w14:textId="771304C4" w:rsidR="003837AB" w:rsidRDefault="00000000">
      <w:pPr>
        <w:spacing w:before="1000"/>
        <w:jc w:val="center"/>
      </w:pPr>
      <w:r>
        <w:rPr>
          <w:b/>
          <w:color w:val="1F4E79"/>
          <w:sz w:val="44"/>
        </w:rPr>
        <w:t>เอกสารออกแบบระบบ</w:t>
      </w:r>
      <w:proofErr w:type="spellStart"/>
      <w:r>
        <w:rPr>
          <w:b/>
          <w:color w:val="1F4E79"/>
          <w:sz w:val="44"/>
        </w:rPr>
        <w:t>เวอร์ชัน</w:t>
      </w:r>
      <w:proofErr w:type="spellEnd"/>
      <w:r>
        <w:rPr>
          <w:b/>
          <w:color w:val="1F4E79"/>
          <w:sz w:val="44"/>
        </w:rPr>
        <w:t>สมบูรณ์</w:t>
      </w:r>
    </w:p>
    <w:p w14:paraId="5701E99D" w14:textId="77777777" w:rsidR="003837AB" w:rsidRDefault="00000000">
      <w:pPr>
        <w:jc w:val="center"/>
      </w:pPr>
      <w:r>
        <w:rPr>
          <w:b/>
          <w:color w:val="244062"/>
          <w:sz w:val="38"/>
        </w:rPr>
        <w:lastRenderedPageBreak/>
        <w:t>AI Agent System สำหรับสร้างเอกสารแผนสุขภาพ</w:t>
      </w:r>
    </w:p>
    <w:p w14:paraId="7F6C1E4C" w14:textId="77777777" w:rsidR="003837AB" w:rsidRDefault="00000000">
      <w:pPr>
        <w:jc w:val="center"/>
      </w:pPr>
      <w:r>
        <w:rPr>
          <w:color w:val="4F81BD"/>
          <w:sz w:val="25"/>
        </w:rPr>
        <w:t>ครอบคลุมหัวข้อ: อุบัติเหตุ • สุขภาพจิต • โภชนาการที่เชื่อมโยงกับโรคเรื้อรัง</w:t>
      </w:r>
    </w:p>
    <w:p w14:paraId="71D349E2" w14:textId="77777777" w:rsidR="003837AB" w:rsidRDefault="003837AB"/>
    <w:tbl>
      <w:tblPr>
        <w:tblStyle w:val="TableGrid"/>
        <w:tblW w:w="0" w:type="auto"/>
        <w:jc w:val="center"/>
        <w:tblLayout w:type="fixed"/>
        <w:tblLook w:val="04A0" w:firstRow="1" w:lastRow="0" w:firstColumn="1" w:lastColumn="0" w:noHBand="0" w:noVBand="1"/>
      </w:tblPr>
      <w:tblGrid>
        <w:gridCol w:w="2835"/>
        <w:gridCol w:w="5953"/>
      </w:tblGrid>
      <w:tr w:rsidR="003837AB" w14:paraId="3AB75CBD" w14:textId="77777777">
        <w:trPr>
          <w:tblHeader/>
          <w:jc w:val="center"/>
        </w:trPr>
        <w:tc>
          <w:tcPr>
            <w:tcW w:w="2835" w:type="dxa"/>
            <w:shd w:val="clear" w:color="auto" w:fill="1F4E79"/>
            <w:tcMar>
              <w:top w:w="110" w:type="dxa"/>
              <w:left w:w="110" w:type="dxa"/>
              <w:bottom w:w="110" w:type="dxa"/>
              <w:right w:w="110" w:type="dxa"/>
            </w:tcMar>
            <w:vAlign w:val="center"/>
          </w:tcPr>
          <w:p w14:paraId="51C6621B" w14:textId="77777777" w:rsidR="003837AB" w:rsidRDefault="00000000">
            <w:pPr>
              <w:spacing w:after="0" w:line="259" w:lineRule="auto"/>
              <w:jc w:val="center"/>
            </w:pPr>
            <w:r>
              <w:rPr>
                <w:b/>
                <w:color w:val="FFFFFF"/>
                <w:sz w:val="20"/>
              </w:rPr>
              <w:t>องค์ประกอบหลัก</w:t>
            </w:r>
          </w:p>
        </w:tc>
        <w:tc>
          <w:tcPr>
            <w:tcW w:w="5953" w:type="dxa"/>
            <w:shd w:val="clear" w:color="auto" w:fill="1F4E79"/>
            <w:tcMar>
              <w:top w:w="110" w:type="dxa"/>
              <w:left w:w="110" w:type="dxa"/>
              <w:bottom w:w="110" w:type="dxa"/>
              <w:right w:w="110" w:type="dxa"/>
            </w:tcMar>
            <w:vAlign w:val="center"/>
          </w:tcPr>
          <w:p w14:paraId="42AE7B27" w14:textId="77777777" w:rsidR="003837AB" w:rsidRDefault="00000000">
            <w:pPr>
              <w:spacing w:after="0" w:line="259" w:lineRule="auto"/>
              <w:jc w:val="center"/>
            </w:pPr>
            <w:r>
              <w:rPr>
                <w:b/>
                <w:color w:val="FFFFFF"/>
                <w:sz w:val="20"/>
              </w:rPr>
              <w:t>รายละเอียด</w:t>
            </w:r>
          </w:p>
        </w:tc>
      </w:tr>
      <w:tr w:rsidR="003837AB" w14:paraId="1033D516" w14:textId="77777777">
        <w:trPr>
          <w:jc w:val="center"/>
        </w:trPr>
        <w:tc>
          <w:tcPr>
            <w:tcW w:w="2835" w:type="dxa"/>
            <w:shd w:val="clear" w:color="auto" w:fill="EAF2F8"/>
            <w:tcMar>
              <w:top w:w="110" w:type="dxa"/>
              <w:left w:w="110" w:type="dxa"/>
              <w:bottom w:w="110" w:type="dxa"/>
              <w:right w:w="110" w:type="dxa"/>
            </w:tcMar>
            <w:vAlign w:val="center"/>
          </w:tcPr>
          <w:p w14:paraId="276D82C6" w14:textId="77777777" w:rsidR="003837AB" w:rsidRDefault="00000000">
            <w:pPr>
              <w:spacing w:after="0" w:line="259" w:lineRule="auto"/>
            </w:pPr>
            <w:r>
              <w:rPr>
                <w:sz w:val="20"/>
              </w:rPr>
              <w:t>Database Schema</w:t>
            </w:r>
          </w:p>
        </w:tc>
        <w:tc>
          <w:tcPr>
            <w:tcW w:w="5953" w:type="dxa"/>
            <w:tcMar>
              <w:top w:w="110" w:type="dxa"/>
              <w:left w:w="110" w:type="dxa"/>
              <w:bottom w:w="110" w:type="dxa"/>
              <w:right w:w="110" w:type="dxa"/>
            </w:tcMar>
            <w:vAlign w:val="center"/>
          </w:tcPr>
          <w:p w14:paraId="2F3E9DAD" w14:textId="77777777" w:rsidR="003837AB" w:rsidRDefault="00000000">
            <w:pPr>
              <w:spacing w:after="0" w:line="259" w:lineRule="auto"/>
            </w:pPr>
            <w:r>
              <w:rPr>
                <w:sz w:val="20"/>
              </w:rPr>
              <w:t>โครงข้อมูลกลาง + schema รายโดเมน + schema สำหรับ citation/evidence</w:t>
            </w:r>
          </w:p>
        </w:tc>
      </w:tr>
      <w:tr w:rsidR="003837AB" w14:paraId="7CF858A2" w14:textId="77777777">
        <w:trPr>
          <w:jc w:val="center"/>
        </w:trPr>
        <w:tc>
          <w:tcPr>
            <w:tcW w:w="2835" w:type="dxa"/>
            <w:shd w:val="clear" w:color="auto" w:fill="EAF2F8"/>
            <w:tcMar>
              <w:top w:w="110" w:type="dxa"/>
              <w:left w:w="110" w:type="dxa"/>
              <w:bottom w:w="110" w:type="dxa"/>
              <w:right w:w="110" w:type="dxa"/>
            </w:tcMar>
            <w:vAlign w:val="center"/>
          </w:tcPr>
          <w:p w14:paraId="2F825B4D" w14:textId="77777777" w:rsidR="003837AB" w:rsidRDefault="00000000">
            <w:pPr>
              <w:spacing w:after="0" w:line="259" w:lineRule="auto"/>
            </w:pPr>
            <w:r>
              <w:rPr>
                <w:sz w:val="20"/>
              </w:rPr>
              <w:t>Agent Workflow</w:t>
            </w:r>
          </w:p>
        </w:tc>
        <w:tc>
          <w:tcPr>
            <w:tcW w:w="5953" w:type="dxa"/>
            <w:tcMar>
              <w:top w:w="110" w:type="dxa"/>
              <w:left w:w="110" w:type="dxa"/>
              <w:bottom w:w="110" w:type="dxa"/>
              <w:right w:w="110" w:type="dxa"/>
            </w:tcMar>
            <w:vAlign w:val="center"/>
          </w:tcPr>
          <w:p w14:paraId="36F55631" w14:textId="77777777" w:rsidR="003837AB" w:rsidRDefault="00000000">
            <w:pPr>
              <w:spacing w:after="0" w:line="259" w:lineRule="auto"/>
            </w:pPr>
            <w:r>
              <w:rPr>
                <w:sz w:val="20"/>
              </w:rPr>
              <w:t>บทบาทของ agent แต่ละตัว ตั้งแต่รับโจทย์จนสร้างรายงาน</w:t>
            </w:r>
          </w:p>
        </w:tc>
      </w:tr>
      <w:tr w:rsidR="003837AB" w14:paraId="1DEA3B6D" w14:textId="77777777">
        <w:trPr>
          <w:jc w:val="center"/>
        </w:trPr>
        <w:tc>
          <w:tcPr>
            <w:tcW w:w="2835" w:type="dxa"/>
            <w:shd w:val="clear" w:color="auto" w:fill="EAF2F8"/>
            <w:tcMar>
              <w:top w:w="110" w:type="dxa"/>
              <w:left w:w="110" w:type="dxa"/>
              <w:bottom w:w="110" w:type="dxa"/>
              <w:right w:w="110" w:type="dxa"/>
            </w:tcMar>
            <w:vAlign w:val="center"/>
          </w:tcPr>
          <w:p w14:paraId="5E6D3FF4" w14:textId="77777777" w:rsidR="003837AB" w:rsidRDefault="00000000">
            <w:pPr>
              <w:spacing w:after="0" w:line="259" w:lineRule="auto"/>
            </w:pPr>
            <w:r>
              <w:rPr>
                <w:sz w:val="20"/>
              </w:rPr>
              <w:t>Citation Flow</w:t>
            </w:r>
          </w:p>
        </w:tc>
        <w:tc>
          <w:tcPr>
            <w:tcW w:w="5953" w:type="dxa"/>
            <w:tcMar>
              <w:top w:w="110" w:type="dxa"/>
              <w:left w:w="110" w:type="dxa"/>
              <w:bottom w:w="110" w:type="dxa"/>
              <w:right w:w="110" w:type="dxa"/>
            </w:tcMar>
            <w:vAlign w:val="center"/>
          </w:tcPr>
          <w:p w14:paraId="203B4C48" w14:textId="77777777" w:rsidR="003837AB" w:rsidRDefault="00000000">
            <w:pPr>
              <w:spacing w:after="0" w:line="259" w:lineRule="auto"/>
            </w:pPr>
            <w:r>
              <w:rPr>
                <w:sz w:val="20"/>
              </w:rPr>
              <w:t>การผูกหลักฐานกับข้อความ ตาราง และกราฟ เพื่อ trace แหล่งอ้างอิง</w:t>
            </w:r>
          </w:p>
        </w:tc>
      </w:tr>
      <w:tr w:rsidR="003837AB" w14:paraId="57BD9736" w14:textId="77777777">
        <w:trPr>
          <w:jc w:val="center"/>
        </w:trPr>
        <w:tc>
          <w:tcPr>
            <w:tcW w:w="2835" w:type="dxa"/>
            <w:shd w:val="clear" w:color="auto" w:fill="EAF2F8"/>
            <w:tcMar>
              <w:top w:w="110" w:type="dxa"/>
              <w:left w:w="110" w:type="dxa"/>
              <w:bottom w:w="110" w:type="dxa"/>
              <w:right w:w="110" w:type="dxa"/>
            </w:tcMar>
            <w:vAlign w:val="center"/>
          </w:tcPr>
          <w:p w14:paraId="3DF69333" w14:textId="77777777" w:rsidR="003837AB" w:rsidRDefault="00000000">
            <w:pPr>
              <w:spacing w:after="0" w:line="259" w:lineRule="auto"/>
            </w:pPr>
            <w:r>
              <w:rPr>
                <w:sz w:val="20"/>
              </w:rPr>
              <w:t>Report Template</w:t>
            </w:r>
          </w:p>
        </w:tc>
        <w:tc>
          <w:tcPr>
            <w:tcW w:w="5953" w:type="dxa"/>
            <w:tcMar>
              <w:top w:w="110" w:type="dxa"/>
              <w:left w:w="110" w:type="dxa"/>
              <w:bottom w:w="110" w:type="dxa"/>
              <w:right w:w="110" w:type="dxa"/>
            </w:tcMar>
            <w:vAlign w:val="center"/>
          </w:tcPr>
          <w:p w14:paraId="3779D3C2" w14:textId="77777777" w:rsidR="003837AB" w:rsidRDefault="00000000">
            <w:pPr>
              <w:spacing w:after="0" w:line="259" w:lineRule="auto"/>
            </w:pPr>
            <w:r>
              <w:rPr>
                <w:sz w:val="20"/>
              </w:rPr>
              <w:t>แม่แบบรายงานสำหรับ web preview และส่งออก DOCX</w:t>
            </w:r>
          </w:p>
        </w:tc>
      </w:tr>
    </w:tbl>
    <w:p w14:paraId="1F5ED560" w14:textId="77777777" w:rsidR="003837AB" w:rsidRDefault="003837AB"/>
    <w:p w14:paraId="142C86CA" w14:textId="77777777" w:rsidR="003837AB" w:rsidRDefault="00000000">
      <w:pPr>
        <w:spacing w:before="360"/>
        <w:jc w:val="center"/>
      </w:pPr>
      <w:r>
        <w:rPr>
          <w:i/>
          <w:color w:val="666666"/>
        </w:rPr>
        <w:t>เอกสารฉบับนี้จัดทำเพื่อใช้ประกอบ proposal และใช้คุยรายละเอียดกับทีมพัฒนา</w:t>
      </w:r>
    </w:p>
    <w:p w14:paraId="0B3BAEBB" w14:textId="77777777" w:rsidR="003837AB" w:rsidRDefault="00000000">
      <w:r>
        <w:br w:type="page"/>
      </w:r>
    </w:p>
    <w:p w14:paraId="0BAAEA05" w14:textId="77777777" w:rsidR="003837AB" w:rsidRDefault="00000000">
      <w:pPr>
        <w:pStyle w:val="Heading1"/>
        <w:spacing w:before="200" w:after="80"/>
      </w:pPr>
      <w:r>
        <w:rPr>
          <w:rFonts w:ascii="Noto Sans Thai" w:eastAsia="Noto Sans Thai" w:hAnsi="Noto Sans Thai"/>
        </w:rPr>
        <w:lastRenderedPageBreak/>
        <w:t>1. บทสรุปผู้บริหาร</w:t>
      </w:r>
    </w:p>
    <w:p w14:paraId="36E06A21" w14:textId="77777777" w:rsidR="003837AB" w:rsidRDefault="00000000">
      <w:pPr>
        <w:spacing w:after="120" w:line="288" w:lineRule="auto"/>
      </w:pPr>
      <w:r>
        <w:t>ระบบที่เสนอเป็น AI Agent System สำหรับค้นหา วิเคราะห์ สังเคราะห์ และสร้างเอกสารแผนสุขภาพจากทั้งเอกสารและฐานข้อมูลเชิงโครงสร้าง โดยรองรับการทำงานแบบ RAG, การสร้างตารางและกราฟอัตโนมัติ, การอ้างอิงแหล่งข้อมูลแบบ trace ได้ และการแสดงผลทั้งบนเว็บและในรูปแบบไฟล์ DOCX.</w:t>
      </w:r>
    </w:p>
    <w:p w14:paraId="5A544330" w14:textId="77777777" w:rsidR="003837AB" w:rsidRDefault="00000000">
      <w:pPr>
        <w:pStyle w:val="ListBullet"/>
        <w:spacing w:line="276" w:lineRule="auto"/>
      </w:pPr>
      <w:r>
        <w:t>โดเมนข้อมูลหลัก 3 ด้าน ได้แก่ อุบัติเหตุ สุขภาพจิต และโภชนาการที่เชื่อมโยงกับโรคเรื้อรังหรือโรคที่เกิดจากพฤติกรรมการกิน</w:t>
      </w:r>
    </w:p>
    <w:p w14:paraId="6DA2620D" w14:textId="77777777" w:rsidR="003837AB" w:rsidRDefault="00000000">
      <w:pPr>
        <w:pStyle w:val="ListBullet"/>
        <w:spacing w:line="276" w:lineRule="auto"/>
      </w:pPr>
      <w:r>
        <w:t>สถาปัตยกรรมข้อมูลเป็นแบบ hybrid: Document RAG + Database RAG + analytic mart + evidence registry</w:t>
      </w:r>
    </w:p>
    <w:p w14:paraId="09986FDB" w14:textId="77777777" w:rsidR="003837AB" w:rsidRDefault="00000000">
      <w:pPr>
        <w:pStyle w:val="ListBullet"/>
        <w:spacing w:line="276" w:lineRule="auto"/>
      </w:pPr>
      <w:r>
        <w:t>สถาปัตยกรรม agent ใช้ Orchestrator ควบคุมงานร่วมกับ specialist agents เช่น Retrieval, Citation, Domain Analyst, Chart/Table, Report Writer และ Review</w:t>
      </w:r>
    </w:p>
    <w:p w14:paraId="3807E406" w14:textId="77777777" w:rsidR="003837AB" w:rsidRDefault="00000000">
      <w:pPr>
        <w:pStyle w:val="ListBullet"/>
        <w:spacing w:line="276" w:lineRule="auto"/>
      </w:pPr>
      <w:r>
        <w:t>ผลลัพธ์สุดท้ายต้องสามารถ preview บนเว็บ พร้อมดาวน์โหลดเป็น DOCX โดยยังคง metadata ของแหล่งอ้างอิงได้</w:t>
      </w:r>
    </w:p>
    <w:p w14:paraId="21C38E40" w14:textId="77777777" w:rsidR="003837AB" w:rsidRDefault="00000000">
      <w:pPr>
        <w:pStyle w:val="Heading1"/>
        <w:spacing w:before="200" w:after="80"/>
      </w:pPr>
      <w:r>
        <w:rPr>
          <w:rFonts w:ascii="Noto Sans Thai" w:eastAsia="Noto Sans Thai" w:hAnsi="Noto Sans Thai"/>
        </w:rPr>
        <w:t>2. วัตถุประสงค์และขอบเขต</w:t>
      </w:r>
    </w:p>
    <w:p w14:paraId="6634FF72" w14:textId="77777777" w:rsidR="003837AB" w:rsidRDefault="00000000">
      <w:pPr>
        <w:pStyle w:val="ListBullet"/>
        <w:spacing w:line="276" w:lineRule="auto"/>
      </w:pPr>
      <w:r>
        <w:t>สร้างระบบค้นข้อมูลจากเอกสารและฐานข้อมูลด้วยแนวทาง RAG เพื่อใช้ในการวิเคราะห์เชิงนโยบายและแผนสุขภาพ</w:t>
      </w:r>
    </w:p>
    <w:p w14:paraId="1A389C39" w14:textId="77777777" w:rsidR="003837AB" w:rsidRDefault="00000000">
      <w:pPr>
        <w:pStyle w:val="ListBullet"/>
        <w:spacing w:line="276" w:lineRule="auto"/>
      </w:pPr>
      <w:r>
        <w:t>สร้าง workflow สำหรับเรียบเรียงรายงานที่มีโครงสร้างมาตรฐาน พร้อมตาราง กราฟ และบทสรุปผู้บริหาร</w:t>
      </w:r>
    </w:p>
    <w:p w14:paraId="08CDE817" w14:textId="77777777" w:rsidR="003837AB" w:rsidRDefault="00000000">
      <w:pPr>
        <w:pStyle w:val="ListBullet"/>
        <w:spacing w:line="276" w:lineRule="auto"/>
      </w:pPr>
      <w:r>
        <w:t>กำหนด database schema และ agent workflow ที่รองรับ 3 โดเมนหลักในโครงเดียวกัน</w:t>
      </w:r>
    </w:p>
    <w:p w14:paraId="5E4D625E" w14:textId="77777777" w:rsidR="003837AB" w:rsidRDefault="00000000">
      <w:pPr>
        <w:pStyle w:val="ListBullet"/>
        <w:spacing w:line="276" w:lineRule="auto"/>
      </w:pPr>
      <w:r>
        <w:t>เพิ่มกลไก citation/evidence ที่เชื่อมโยงข้อความ ตาราง และกราฟกับแหล่งข้อมูลต้นทาง</w:t>
      </w:r>
    </w:p>
    <w:p w14:paraId="59C389D6" w14:textId="77777777" w:rsidR="003837AB" w:rsidRDefault="00000000">
      <w:pPr>
        <w:pStyle w:val="ListBullet"/>
        <w:spacing w:line="276" w:lineRule="auto"/>
      </w:pPr>
      <w:r>
        <w:t>รองรับการใช้งานจริงผ่าน web preview และการส่งออกเป็นไฟล์ DOCX</w:t>
      </w:r>
    </w:p>
    <w:p w14:paraId="3D8BC0D7" w14:textId="77777777" w:rsidR="003837AB" w:rsidRDefault="00000000">
      <w:pPr>
        <w:pStyle w:val="Heading1"/>
        <w:spacing w:before="200" w:after="80"/>
      </w:pPr>
      <w:r>
        <w:rPr>
          <w:rFonts w:ascii="Noto Sans Thai" w:eastAsia="Noto Sans Thai" w:hAnsi="Noto Sans Thai"/>
        </w:rPr>
        <w:t>3. ภาพรวมสถาปัตยกรรมระบบ</w:t>
      </w:r>
    </w:p>
    <w:tbl>
      <w:tblPr>
        <w:tblStyle w:val="TableGrid"/>
        <w:tblW w:w="0" w:type="auto"/>
        <w:jc w:val="center"/>
        <w:tblLayout w:type="fixed"/>
        <w:tblLook w:val="04A0" w:firstRow="1" w:lastRow="0" w:firstColumn="1" w:lastColumn="0" w:noHBand="0" w:noVBand="1"/>
      </w:tblPr>
      <w:tblGrid>
        <w:gridCol w:w="1701"/>
        <w:gridCol w:w="2268"/>
        <w:gridCol w:w="4535"/>
      </w:tblGrid>
      <w:tr w:rsidR="003837AB" w14:paraId="06E1FA7E" w14:textId="77777777">
        <w:trPr>
          <w:tblHeader/>
          <w:jc w:val="center"/>
        </w:trPr>
        <w:tc>
          <w:tcPr>
            <w:tcW w:w="1701" w:type="dxa"/>
            <w:shd w:val="clear" w:color="auto" w:fill="1F4E79"/>
            <w:tcMar>
              <w:top w:w="110" w:type="dxa"/>
              <w:left w:w="110" w:type="dxa"/>
              <w:bottom w:w="110" w:type="dxa"/>
              <w:right w:w="110" w:type="dxa"/>
            </w:tcMar>
            <w:vAlign w:val="center"/>
          </w:tcPr>
          <w:p w14:paraId="3571D9BD" w14:textId="77777777" w:rsidR="003837AB" w:rsidRDefault="00000000">
            <w:pPr>
              <w:spacing w:after="0" w:line="259" w:lineRule="auto"/>
              <w:jc w:val="center"/>
            </w:pPr>
            <w:r>
              <w:rPr>
                <w:b/>
                <w:color w:val="FFFFFF"/>
                <w:sz w:val="19"/>
              </w:rPr>
              <w:t>ชั้นระบบ</w:t>
            </w:r>
          </w:p>
        </w:tc>
        <w:tc>
          <w:tcPr>
            <w:tcW w:w="2268" w:type="dxa"/>
            <w:shd w:val="clear" w:color="auto" w:fill="1F4E79"/>
            <w:tcMar>
              <w:top w:w="110" w:type="dxa"/>
              <w:left w:w="110" w:type="dxa"/>
              <w:bottom w:w="110" w:type="dxa"/>
              <w:right w:w="110" w:type="dxa"/>
            </w:tcMar>
            <w:vAlign w:val="center"/>
          </w:tcPr>
          <w:p w14:paraId="6BBAF522" w14:textId="77777777" w:rsidR="003837AB" w:rsidRDefault="00000000">
            <w:pPr>
              <w:spacing w:after="0" w:line="259" w:lineRule="auto"/>
              <w:jc w:val="center"/>
            </w:pPr>
            <w:r>
              <w:rPr>
                <w:b/>
                <w:color w:val="FFFFFF"/>
                <w:sz w:val="19"/>
              </w:rPr>
              <w:t>หน้าที่หลัก</w:t>
            </w:r>
          </w:p>
        </w:tc>
        <w:tc>
          <w:tcPr>
            <w:tcW w:w="4535" w:type="dxa"/>
            <w:shd w:val="clear" w:color="auto" w:fill="1F4E79"/>
            <w:tcMar>
              <w:top w:w="110" w:type="dxa"/>
              <w:left w:w="110" w:type="dxa"/>
              <w:bottom w:w="110" w:type="dxa"/>
              <w:right w:w="110" w:type="dxa"/>
            </w:tcMar>
            <w:vAlign w:val="center"/>
          </w:tcPr>
          <w:p w14:paraId="7E5B1282" w14:textId="77777777" w:rsidR="003837AB" w:rsidRDefault="00000000">
            <w:pPr>
              <w:spacing w:after="0" w:line="259" w:lineRule="auto"/>
              <w:jc w:val="center"/>
            </w:pPr>
            <w:r>
              <w:rPr>
                <w:b/>
                <w:color w:val="FFFFFF"/>
                <w:sz w:val="19"/>
              </w:rPr>
              <w:t>องค์ประกอบสำคัญ</w:t>
            </w:r>
          </w:p>
        </w:tc>
      </w:tr>
      <w:tr w:rsidR="003837AB" w:rsidRPr="003B57A5" w14:paraId="1F5B7BD6" w14:textId="77777777">
        <w:trPr>
          <w:jc w:val="center"/>
        </w:trPr>
        <w:tc>
          <w:tcPr>
            <w:tcW w:w="1701" w:type="dxa"/>
            <w:shd w:val="clear" w:color="auto" w:fill="F4F8FB"/>
            <w:tcMar>
              <w:top w:w="110" w:type="dxa"/>
              <w:left w:w="110" w:type="dxa"/>
              <w:bottom w:w="110" w:type="dxa"/>
              <w:right w:w="110" w:type="dxa"/>
            </w:tcMar>
            <w:vAlign w:val="center"/>
          </w:tcPr>
          <w:p w14:paraId="26537197" w14:textId="77777777" w:rsidR="003837AB" w:rsidRDefault="00000000">
            <w:pPr>
              <w:spacing w:after="0" w:line="259" w:lineRule="auto"/>
            </w:pPr>
            <w:r>
              <w:rPr>
                <w:sz w:val="19"/>
              </w:rPr>
              <w:t>Frontend Web</w:t>
            </w:r>
          </w:p>
        </w:tc>
        <w:tc>
          <w:tcPr>
            <w:tcW w:w="2268" w:type="dxa"/>
            <w:tcMar>
              <w:top w:w="110" w:type="dxa"/>
              <w:left w:w="110" w:type="dxa"/>
              <w:bottom w:w="110" w:type="dxa"/>
              <w:right w:w="110" w:type="dxa"/>
            </w:tcMar>
            <w:vAlign w:val="center"/>
          </w:tcPr>
          <w:p w14:paraId="6A398213" w14:textId="77777777" w:rsidR="003837AB" w:rsidRDefault="00000000">
            <w:pPr>
              <w:spacing w:after="0" w:line="259" w:lineRule="auto"/>
            </w:pPr>
            <w:r>
              <w:rPr>
                <w:sz w:val="19"/>
              </w:rPr>
              <w:t>รับโจทย์ แสดง preview เอกสาร เรียกดูประวัติและดาวน์โหลด</w:t>
            </w:r>
          </w:p>
        </w:tc>
        <w:tc>
          <w:tcPr>
            <w:tcW w:w="4535" w:type="dxa"/>
            <w:tcMar>
              <w:top w:w="110" w:type="dxa"/>
              <w:left w:w="110" w:type="dxa"/>
              <w:bottom w:w="110" w:type="dxa"/>
              <w:right w:w="110" w:type="dxa"/>
            </w:tcMar>
            <w:vAlign w:val="center"/>
          </w:tcPr>
          <w:p w14:paraId="3B3FF309" w14:textId="77777777" w:rsidR="003837AB" w:rsidRPr="003B57A5" w:rsidRDefault="00000000">
            <w:pPr>
              <w:spacing w:after="0" w:line="259" w:lineRule="auto"/>
              <w:rPr>
                <w:lang w:val="en-US"/>
              </w:rPr>
            </w:pPr>
            <w:proofErr w:type="gramStart"/>
            <w:r w:rsidRPr="003B57A5">
              <w:rPr>
                <w:sz w:val="19"/>
                <w:lang w:val="en-US"/>
              </w:rPr>
              <w:t>Form</w:t>
            </w:r>
            <w:proofErr w:type="gramEnd"/>
            <w:r w:rsidRPr="003B57A5">
              <w:rPr>
                <w:sz w:val="19"/>
                <w:lang w:val="en-US"/>
              </w:rPr>
              <w:t>, report preview, chart viewer, download DOCX</w:t>
            </w:r>
          </w:p>
        </w:tc>
      </w:tr>
      <w:tr w:rsidR="003837AB" w:rsidRPr="003B57A5" w14:paraId="12179D0C" w14:textId="77777777">
        <w:trPr>
          <w:jc w:val="center"/>
        </w:trPr>
        <w:tc>
          <w:tcPr>
            <w:tcW w:w="1701" w:type="dxa"/>
            <w:shd w:val="clear" w:color="auto" w:fill="F4F8FB"/>
            <w:tcMar>
              <w:top w:w="110" w:type="dxa"/>
              <w:left w:w="110" w:type="dxa"/>
              <w:bottom w:w="110" w:type="dxa"/>
              <w:right w:w="110" w:type="dxa"/>
            </w:tcMar>
            <w:vAlign w:val="center"/>
          </w:tcPr>
          <w:p w14:paraId="13AA72DF" w14:textId="77777777" w:rsidR="003837AB" w:rsidRDefault="00000000">
            <w:pPr>
              <w:spacing w:after="0" w:line="259" w:lineRule="auto"/>
            </w:pPr>
            <w:proofErr w:type="spellStart"/>
            <w:r>
              <w:rPr>
                <w:sz w:val="19"/>
              </w:rPr>
              <w:t>Backend</w:t>
            </w:r>
            <w:proofErr w:type="spellEnd"/>
            <w:r>
              <w:rPr>
                <w:sz w:val="19"/>
              </w:rPr>
              <w:t xml:space="preserve"> API</w:t>
            </w:r>
          </w:p>
        </w:tc>
        <w:tc>
          <w:tcPr>
            <w:tcW w:w="2268" w:type="dxa"/>
            <w:tcMar>
              <w:top w:w="110" w:type="dxa"/>
              <w:left w:w="110" w:type="dxa"/>
              <w:bottom w:w="110" w:type="dxa"/>
              <w:right w:w="110" w:type="dxa"/>
            </w:tcMar>
            <w:vAlign w:val="center"/>
          </w:tcPr>
          <w:p w14:paraId="0D059C59" w14:textId="77777777" w:rsidR="003837AB" w:rsidRDefault="00000000">
            <w:pPr>
              <w:spacing w:after="0" w:line="259" w:lineRule="auto"/>
            </w:pPr>
            <w:r>
              <w:rPr>
                <w:sz w:val="19"/>
              </w:rPr>
              <w:t>ควบคุม workflow, security, job orchestration, session</w:t>
            </w:r>
          </w:p>
        </w:tc>
        <w:tc>
          <w:tcPr>
            <w:tcW w:w="4535" w:type="dxa"/>
            <w:tcMar>
              <w:top w:w="110" w:type="dxa"/>
              <w:left w:w="110" w:type="dxa"/>
              <w:bottom w:w="110" w:type="dxa"/>
              <w:right w:w="110" w:type="dxa"/>
            </w:tcMar>
            <w:vAlign w:val="center"/>
          </w:tcPr>
          <w:p w14:paraId="2B4BB2D0" w14:textId="77777777" w:rsidR="003837AB" w:rsidRPr="003B57A5" w:rsidRDefault="00000000">
            <w:pPr>
              <w:spacing w:after="0" w:line="259" w:lineRule="auto"/>
              <w:rPr>
                <w:lang w:val="en-US"/>
              </w:rPr>
            </w:pPr>
            <w:r w:rsidRPr="003B57A5">
              <w:rPr>
                <w:sz w:val="19"/>
                <w:lang w:val="en-US"/>
              </w:rPr>
              <w:t>REST/Graph API, auth, job queue, audit log</w:t>
            </w:r>
          </w:p>
        </w:tc>
      </w:tr>
      <w:tr w:rsidR="003837AB" w14:paraId="5DAED562" w14:textId="77777777">
        <w:trPr>
          <w:jc w:val="center"/>
        </w:trPr>
        <w:tc>
          <w:tcPr>
            <w:tcW w:w="1701" w:type="dxa"/>
            <w:shd w:val="clear" w:color="auto" w:fill="F4F8FB"/>
            <w:tcMar>
              <w:top w:w="110" w:type="dxa"/>
              <w:left w:w="110" w:type="dxa"/>
              <w:bottom w:w="110" w:type="dxa"/>
              <w:right w:w="110" w:type="dxa"/>
            </w:tcMar>
            <w:vAlign w:val="center"/>
          </w:tcPr>
          <w:p w14:paraId="2EF093C7" w14:textId="77777777" w:rsidR="003837AB" w:rsidRDefault="00000000">
            <w:pPr>
              <w:spacing w:after="0" w:line="259" w:lineRule="auto"/>
            </w:pPr>
            <w:r>
              <w:rPr>
                <w:sz w:val="19"/>
              </w:rPr>
              <w:t xml:space="preserve">AI </w:t>
            </w:r>
            <w:proofErr w:type="spellStart"/>
            <w:r>
              <w:rPr>
                <w:sz w:val="19"/>
              </w:rPr>
              <w:t>Agent</w:t>
            </w:r>
            <w:proofErr w:type="spellEnd"/>
            <w:r>
              <w:rPr>
                <w:sz w:val="19"/>
              </w:rPr>
              <w:t xml:space="preserve"> </w:t>
            </w:r>
            <w:proofErr w:type="spellStart"/>
            <w:r>
              <w:rPr>
                <w:sz w:val="19"/>
              </w:rPr>
              <w:t>Layer</w:t>
            </w:r>
            <w:proofErr w:type="spellEnd"/>
          </w:p>
        </w:tc>
        <w:tc>
          <w:tcPr>
            <w:tcW w:w="2268" w:type="dxa"/>
            <w:tcMar>
              <w:top w:w="110" w:type="dxa"/>
              <w:left w:w="110" w:type="dxa"/>
              <w:bottom w:w="110" w:type="dxa"/>
              <w:right w:w="110" w:type="dxa"/>
            </w:tcMar>
            <w:vAlign w:val="center"/>
          </w:tcPr>
          <w:p w14:paraId="5E61F888" w14:textId="77777777" w:rsidR="003837AB" w:rsidRDefault="00000000">
            <w:pPr>
              <w:spacing w:after="0" w:line="259" w:lineRule="auto"/>
            </w:pPr>
            <w:r>
              <w:rPr>
                <w:sz w:val="19"/>
              </w:rPr>
              <w:t>วางแผนงาน ค้นข้อมูล วิเคราะห์ เขียนรายงาน ตรวจคุณภาพ</w:t>
            </w:r>
          </w:p>
        </w:tc>
        <w:tc>
          <w:tcPr>
            <w:tcW w:w="4535" w:type="dxa"/>
            <w:tcMar>
              <w:top w:w="110" w:type="dxa"/>
              <w:left w:w="110" w:type="dxa"/>
              <w:bottom w:w="110" w:type="dxa"/>
              <w:right w:w="110" w:type="dxa"/>
            </w:tcMar>
            <w:vAlign w:val="center"/>
          </w:tcPr>
          <w:p w14:paraId="6F885EEE" w14:textId="77777777" w:rsidR="003837AB" w:rsidRDefault="00000000">
            <w:pPr>
              <w:spacing w:after="0" w:line="259" w:lineRule="auto"/>
            </w:pPr>
            <w:r>
              <w:rPr>
                <w:sz w:val="19"/>
              </w:rPr>
              <w:t>Orchestrator + specialist agents</w:t>
            </w:r>
          </w:p>
        </w:tc>
      </w:tr>
      <w:tr w:rsidR="003837AB" w:rsidRPr="003B57A5" w14:paraId="746EB023" w14:textId="77777777">
        <w:trPr>
          <w:jc w:val="center"/>
        </w:trPr>
        <w:tc>
          <w:tcPr>
            <w:tcW w:w="1701" w:type="dxa"/>
            <w:shd w:val="clear" w:color="auto" w:fill="F4F8FB"/>
            <w:tcMar>
              <w:top w:w="110" w:type="dxa"/>
              <w:left w:w="110" w:type="dxa"/>
              <w:bottom w:w="110" w:type="dxa"/>
              <w:right w:w="110" w:type="dxa"/>
            </w:tcMar>
            <w:vAlign w:val="center"/>
          </w:tcPr>
          <w:p w14:paraId="173CF36F" w14:textId="77777777" w:rsidR="003837AB" w:rsidRDefault="00000000">
            <w:pPr>
              <w:spacing w:after="0" w:line="259" w:lineRule="auto"/>
            </w:pPr>
            <w:r>
              <w:rPr>
                <w:sz w:val="19"/>
              </w:rPr>
              <w:t>RAG / Data Layer</w:t>
            </w:r>
          </w:p>
        </w:tc>
        <w:tc>
          <w:tcPr>
            <w:tcW w:w="2268" w:type="dxa"/>
            <w:tcMar>
              <w:top w:w="110" w:type="dxa"/>
              <w:left w:w="110" w:type="dxa"/>
              <w:bottom w:w="110" w:type="dxa"/>
              <w:right w:w="110" w:type="dxa"/>
            </w:tcMar>
            <w:vAlign w:val="center"/>
          </w:tcPr>
          <w:p w14:paraId="1853B335" w14:textId="77777777" w:rsidR="003837AB" w:rsidRDefault="00000000">
            <w:pPr>
              <w:spacing w:after="0" w:line="259" w:lineRule="auto"/>
            </w:pPr>
            <w:r>
              <w:rPr>
                <w:sz w:val="19"/>
              </w:rPr>
              <w:t>ค้นจากเอกสารและฐานข้อมูลที่จัดรูปสำหรับการวิเคราะห์</w:t>
            </w:r>
          </w:p>
        </w:tc>
        <w:tc>
          <w:tcPr>
            <w:tcW w:w="4535" w:type="dxa"/>
            <w:tcMar>
              <w:top w:w="110" w:type="dxa"/>
              <w:left w:w="110" w:type="dxa"/>
              <w:bottom w:w="110" w:type="dxa"/>
              <w:right w:w="110" w:type="dxa"/>
            </w:tcMar>
            <w:vAlign w:val="center"/>
          </w:tcPr>
          <w:p w14:paraId="5E0EAF79" w14:textId="77777777" w:rsidR="003837AB" w:rsidRPr="003B57A5" w:rsidRDefault="00000000">
            <w:pPr>
              <w:spacing w:after="0" w:line="259" w:lineRule="auto"/>
              <w:rPr>
                <w:lang w:val="en-US"/>
              </w:rPr>
            </w:pPr>
            <w:r w:rsidRPr="003B57A5">
              <w:rPr>
                <w:sz w:val="19"/>
                <w:lang w:val="en-US"/>
              </w:rPr>
              <w:t>Vector store, analytic mart, metadata registry</w:t>
            </w:r>
          </w:p>
        </w:tc>
      </w:tr>
      <w:tr w:rsidR="003837AB" w:rsidRPr="003B57A5" w14:paraId="7D67C056" w14:textId="77777777">
        <w:trPr>
          <w:jc w:val="center"/>
        </w:trPr>
        <w:tc>
          <w:tcPr>
            <w:tcW w:w="1701" w:type="dxa"/>
            <w:shd w:val="clear" w:color="auto" w:fill="F4F8FB"/>
            <w:tcMar>
              <w:top w:w="110" w:type="dxa"/>
              <w:left w:w="110" w:type="dxa"/>
              <w:bottom w:w="110" w:type="dxa"/>
              <w:right w:w="110" w:type="dxa"/>
            </w:tcMar>
            <w:vAlign w:val="center"/>
          </w:tcPr>
          <w:p w14:paraId="5568203B" w14:textId="77777777" w:rsidR="003837AB" w:rsidRDefault="00000000">
            <w:pPr>
              <w:spacing w:after="0" w:line="259" w:lineRule="auto"/>
            </w:pPr>
            <w:proofErr w:type="spellStart"/>
            <w:r>
              <w:rPr>
                <w:sz w:val="19"/>
              </w:rPr>
              <w:t>Reporting</w:t>
            </w:r>
            <w:proofErr w:type="spellEnd"/>
            <w:r>
              <w:rPr>
                <w:sz w:val="19"/>
              </w:rPr>
              <w:t xml:space="preserve"> </w:t>
            </w:r>
            <w:proofErr w:type="spellStart"/>
            <w:r>
              <w:rPr>
                <w:sz w:val="19"/>
              </w:rPr>
              <w:t>Layer</w:t>
            </w:r>
            <w:proofErr w:type="spellEnd"/>
          </w:p>
        </w:tc>
        <w:tc>
          <w:tcPr>
            <w:tcW w:w="2268" w:type="dxa"/>
            <w:tcMar>
              <w:top w:w="110" w:type="dxa"/>
              <w:left w:w="110" w:type="dxa"/>
              <w:bottom w:w="110" w:type="dxa"/>
              <w:right w:w="110" w:type="dxa"/>
            </w:tcMar>
            <w:vAlign w:val="center"/>
          </w:tcPr>
          <w:p w14:paraId="16A95878" w14:textId="77777777" w:rsidR="003837AB" w:rsidRDefault="00000000">
            <w:pPr>
              <w:spacing w:after="0" w:line="259" w:lineRule="auto"/>
            </w:pPr>
            <w:r>
              <w:rPr>
                <w:sz w:val="19"/>
              </w:rPr>
              <w:t>สร้างตาราง กราฟ และเอกสารฉบับสมบูรณ์</w:t>
            </w:r>
          </w:p>
        </w:tc>
        <w:tc>
          <w:tcPr>
            <w:tcW w:w="4535" w:type="dxa"/>
            <w:tcMar>
              <w:top w:w="110" w:type="dxa"/>
              <w:left w:w="110" w:type="dxa"/>
              <w:bottom w:w="110" w:type="dxa"/>
              <w:right w:w="110" w:type="dxa"/>
            </w:tcMar>
            <w:vAlign w:val="center"/>
          </w:tcPr>
          <w:p w14:paraId="79B3AFAF" w14:textId="77777777" w:rsidR="003837AB" w:rsidRPr="003B57A5" w:rsidRDefault="00000000">
            <w:pPr>
              <w:spacing w:after="0" w:line="259" w:lineRule="auto"/>
              <w:rPr>
                <w:lang w:val="en-US"/>
              </w:rPr>
            </w:pPr>
            <w:r w:rsidRPr="003B57A5">
              <w:rPr>
                <w:sz w:val="19"/>
                <w:lang w:val="en-US"/>
              </w:rPr>
              <w:t>Chart engine, template engine, DOCX renderer</w:t>
            </w:r>
          </w:p>
        </w:tc>
      </w:tr>
      <w:tr w:rsidR="003837AB" w:rsidRPr="003B57A5" w14:paraId="0F1DA102" w14:textId="77777777">
        <w:trPr>
          <w:jc w:val="center"/>
        </w:trPr>
        <w:tc>
          <w:tcPr>
            <w:tcW w:w="1701" w:type="dxa"/>
            <w:shd w:val="clear" w:color="auto" w:fill="F4F8FB"/>
            <w:tcMar>
              <w:top w:w="110" w:type="dxa"/>
              <w:left w:w="110" w:type="dxa"/>
              <w:bottom w:w="110" w:type="dxa"/>
              <w:right w:w="110" w:type="dxa"/>
            </w:tcMar>
            <w:vAlign w:val="center"/>
          </w:tcPr>
          <w:p w14:paraId="104A9583" w14:textId="77777777" w:rsidR="003837AB" w:rsidRDefault="00000000">
            <w:pPr>
              <w:spacing w:after="0" w:line="259" w:lineRule="auto"/>
            </w:pPr>
            <w:proofErr w:type="spellStart"/>
            <w:r>
              <w:rPr>
                <w:sz w:val="19"/>
              </w:rPr>
              <w:t>Evidence</w:t>
            </w:r>
            <w:proofErr w:type="spellEnd"/>
            <w:r>
              <w:rPr>
                <w:sz w:val="19"/>
              </w:rPr>
              <w:t xml:space="preserve"> &amp; </w:t>
            </w:r>
            <w:proofErr w:type="spellStart"/>
            <w:r>
              <w:rPr>
                <w:sz w:val="19"/>
              </w:rPr>
              <w:t>Governance</w:t>
            </w:r>
            <w:proofErr w:type="spellEnd"/>
          </w:p>
        </w:tc>
        <w:tc>
          <w:tcPr>
            <w:tcW w:w="2268" w:type="dxa"/>
            <w:tcMar>
              <w:top w:w="110" w:type="dxa"/>
              <w:left w:w="110" w:type="dxa"/>
              <w:bottom w:w="110" w:type="dxa"/>
              <w:right w:w="110" w:type="dxa"/>
            </w:tcMar>
            <w:vAlign w:val="center"/>
          </w:tcPr>
          <w:p w14:paraId="18567638" w14:textId="77777777" w:rsidR="003837AB" w:rsidRDefault="00000000">
            <w:pPr>
              <w:spacing w:after="0" w:line="259" w:lineRule="auto"/>
            </w:pPr>
            <w:r>
              <w:rPr>
                <w:sz w:val="19"/>
              </w:rPr>
              <w:t>จัดการ citation, traceability, review, compliance</w:t>
            </w:r>
          </w:p>
        </w:tc>
        <w:tc>
          <w:tcPr>
            <w:tcW w:w="4535" w:type="dxa"/>
            <w:tcMar>
              <w:top w:w="110" w:type="dxa"/>
              <w:left w:w="110" w:type="dxa"/>
              <w:bottom w:w="110" w:type="dxa"/>
              <w:right w:w="110" w:type="dxa"/>
            </w:tcMar>
            <w:vAlign w:val="center"/>
          </w:tcPr>
          <w:p w14:paraId="4801FB97" w14:textId="77777777" w:rsidR="003837AB" w:rsidRPr="003B57A5" w:rsidRDefault="00000000">
            <w:pPr>
              <w:spacing w:after="0" w:line="259" w:lineRule="auto"/>
              <w:rPr>
                <w:lang w:val="en-US"/>
              </w:rPr>
            </w:pPr>
            <w:r w:rsidRPr="003B57A5">
              <w:rPr>
                <w:sz w:val="19"/>
                <w:lang w:val="en-US"/>
              </w:rPr>
              <w:t>Evidence registry, citation linker, review workflow</w:t>
            </w:r>
          </w:p>
        </w:tc>
      </w:tr>
    </w:tbl>
    <w:p w14:paraId="7EB67256" w14:textId="77777777" w:rsidR="003837AB" w:rsidRPr="003B57A5" w:rsidRDefault="003837AB">
      <w:pPr>
        <w:rPr>
          <w:lang w:val="en-US"/>
        </w:rPr>
      </w:pPr>
    </w:p>
    <w:p w14:paraId="384D3851" w14:textId="77777777" w:rsidR="003837AB" w:rsidRPr="003B57A5" w:rsidRDefault="00000000">
      <w:pPr>
        <w:rPr>
          <w:lang w:val="en-US"/>
        </w:rPr>
      </w:pPr>
      <w:r w:rsidRPr="003B57A5">
        <w:rPr>
          <w:lang w:val="en-US"/>
        </w:rPr>
        <w:br w:type="page"/>
      </w:r>
    </w:p>
    <w:p w14:paraId="057644A2" w14:textId="77777777" w:rsidR="003837AB" w:rsidRPr="003B57A5" w:rsidRDefault="00000000">
      <w:pPr>
        <w:pStyle w:val="Heading1"/>
        <w:spacing w:before="200" w:after="80"/>
        <w:rPr>
          <w:lang w:val="en-US"/>
        </w:rPr>
      </w:pPr>
      <w:r w:rsidRPr="003B57A5">
        <w:rPr>
          <w:rFonts w:ascii="Noto Sans Thai" w:eastAsia="Noto Sans Thai" w:hAnsi="Noto Sans Thai"/>
          <w:lang w:val="en-US"/>
        </w:rPr>
        <w:lastRenderedPageBreak/>
        <w:t>4. Database Schema</w:t>
      </w:r>
    </w:p>
    <w:p w14:paraId="2533C016" w14:textId="77777777" w:rsidR="003837AB" w:rsidRPr="003B57A5" w:rsidRDefault="00000000">
      <w:pPr>
        <w:spacing w:after="120" w:line="288" w:lineRule="auto"/>
        <w:rPr>
          <w:lang w:val="en-US"/>
        </w:rPr>
      </w:pPr>
      <w:r>
        <w:t>ฐานข้อมูลออกแบบเป็น</w:t>
      </w:r>
      <w:r w:rsidRPr="003B57A5">
        <w:rPr>
          <w:lang w:val="en-US"/>
        </w:rPr>
        <w:t xml:space="preserve"> 4 </w:t>
      </w:r>
      <w:r>
        <w:t>กลุ่ม</w:t>
      </w:r>
      <w:r w:rsidRPr="003B57A5">
        <w:rPr>
          <w:lang w:val="en-US"/>
        </w:rPr>
        <w:t xml:space="preserve"> </w:t>
      </w:r>
      <w:r>
        <w:t>ได้แก่</w:t>
      </w:r>
      <w:r w:rsidRPr="003B57A5">
        <w:rPr>
          <w:lang w:val="en-US"/>
        </w:rPr>
        <w:t xml:space="preserve"> shared core schema, domain schema, analytic mart </w:t>
      </w:r>
      <w:r>
        <w:t>และ</w:t>
      </w:r>
      <w:r w:rsidRPr="003B57A5">
        <w:rPr>
          <w:lang w:val="en-US"/>
        </w:rPr>
        <w:t xml:space="preserve"> citation/evidence schema </w:t>
      </w:r>
      <w:r>
        <w:t>โดย</w:t>
      </w:r>
      <w:r w:rsidRPr="003B57A5">
        <w:rPr>
          <w:lang w:val="en-US"/>
        </w:rPr>
        <w:t xml:space="preserve"> agent </w:t>
      </w:r>
      <w:r>
        <w:t>จะเข้าถึงข้อมูลผ่าน</w:t>
      </w:r>
      <w:r w:rsidRPr="003B57A5">
        <w:rPr>
          <w:lang w:val="en-US"/>
        </w:rPr>
        <w:t xml:space="preserve"> tool/API </w:t>
      </w:r>
      <w:r>
        <w:t>ที่ควบคุมขอบเขต</w:t>
      </w:r>
      <w:r w:rsidRPr="003B57A5">
        <w:rPr>
          <w:lang w:val="en-US"/>
        </w:rPr>
        <w:t xml:space="preserve"> </w:t>
      </w:r>
      <w:r>
        <w:t>ไม่</w:t>
      </w:r>
      <w:r w:rsidRPr="003B57A5">
        <w:rPr>
          <w:lang w:val="en-US"/>
        </w:rPr>
        <w:t xml:space="preserve"> query raw table </w:t>
      </w:r>
      <w:r>
        <w:t>โดยตรง</w:t>
      </w:r>
      <w:r w:rsidRPr="003B57A5">
        <w:rPr>
          <w:lang w:val="en-US"/>
        </w:rPr>
        <w:t>.</w:t>
      </w:r>
    </w:p>
    <w:p w14:paraId="4D5CDF89" w14:textId="77777777" w:rsidR="003837AB" w:rsidRDefault="00000000">
      <w:pPr>
        <w:pStyle w:val="Heading2"/>
        <w:spacing w:before="160" w:after="60"/>
      </w:pPr>
      <w:r>
        <w:rPr>
          <w:rFonts w:ascii="Noto Sans Thai" w:eastAsia="Noto Sans Thai" w:hAnsi="Noto Sans Thai"/>
        </w:rPr>
        <w:t xml:space="preserve">4.1 </w:t>
      </w:r>
      <w:proofErr w:type="spellStart"/>
      <w:r>
        <w:rPr>
          <w:rFonts w:ascii="Noto Sans Thai" w:eastAsia="Noto Sans Thai" w:hAnsi="Noto Sans Thai"/>
        </w:rPr>
        <w:t>Shared</w:t>
      </w:r>
      <w:proofErr w:type="spellEnd"/>
      <w:r>
        <w:rPr>
          <w:rFonts w:ascii="Noto Sans Thai" w:eastAsia="Noto Sans Thai" w:hAnsi="Noto Sans Thai"/>
        </w:rPr>
        <w:t xml:space="preserve"> Core </w:t>
      </w:r>
      <w:proofErr w:type="spellStart"/>
      <w:r>
        <w:rPr>
          <w:rFonts w:ascii="Noto Sans Thai" w:eastAsia="Noto Sans Thai" w:hAnsi="Noto Sans Thai"/>
        </w:rPr>
        <w:t>Schema</w:t>
      </w:r>
      <w:proofErr w:type="spellEnd"/>
    </w:p>
    <w:tbl>
      <w:tblPr>
        <w:tblStyle w:val="TableGrid"/>
        <w:tblW w:w="0" w:type="auto"/>
        <w:jc w:val="center"/>
        <w:tblLayout w:type="fixed"/>
        <w:tblLook w:val="04A0" w:firstRow="1" w:lastRow="0" w:firstColumn="1" w:lastColumn="0" w:noHBand="0" w:noVBand="1"/>
      </w:tblPr>
      <w:tblGrid>
        <w:gridCol w:w="1871"/>
        <w:gridCol w:w="2268"/>
        <w:gridCol w:w="4365"/>
      </w:tblGrid>
      <w:tr w:rsidR="003837AB" w14:paraId="1A00D978" w14:textId="77777777">
        <w:trPr>
          <w:tblHeader/>
          <w:jc w:val="center"/>
        </w:trPr>
        <w:tc>
          <w:tcPr>
            <w:tcW w:w="1871" w:type="dxa"/>
            <w:shd w:val="clear" w:color="auto" w:fill="2F5597"/>
            <w:tcMar>
              <w:top w:w="110" w:type="dxa"/>
              <w:left w:w="110" w:type="dxa"/>
              <w:bottom w:w="110" w:type="dxa"/>
              <w:right w:w="110" w:type="dxa"/>
            </w:tcMar>
            <w:vAlign w:val="center"/>
          </w:tcPr>
          <w:p w14:paraId="7EF878E9" w14:textId="77777777" w:rsidR="003837AB" w:rsidRDefault="00000000">
            <w:pPr>
              <w:spacing w:after="0" w:line="259" w:lineRule="auto"/>
              <w:jc w:val="center"/>
            </w:pPr>
            <w:r>
              <w:rPr>
                <w:b/>
                <w:color w:val="FFFFFF"/>
                <w:sz w:val="19"/>
              </w:rPr>
              <w:t>ตาราง</w:t>
            </w:r>
          </w:p>
        </w:tc>
        <w:tc>
          <w:tcPr>
            <w:tcW w:w="2268" w:type="dxa"/>
            <w:shd w:val="clear" w:color="auto" w:fill="2F5597"/>
            <w:tcMar>
              <w:top w:w="110" w:type="dxa"/>
              <w:left w:w="110" w:type="dxa"/>
              <w:bottom w:w="110" w:type="dxa"/>
              <w:right w:w="110" w:type="dxa"/>
            </w:tcMar>
            <w:vAlign w:val="center"/>
          </w:tcPr>
          <w:p w14:paraId="1D43834D" w14:textId="77777777" w:rsidR="003837AB" w:rsidRDefault="00000000">
            <w:pPr>
              <w:spacing w:after="0" w:line="259" w:lineRule="auto"/>
              <w:jc w:val="center"/>
            </w:pPr>
            <w:r>
              <w:rPr>
                <w:b/>
                <w:color w:val="FFFFFF"/>
                <w:sz w:val="19"/>
              </w:rPr>
              <w:t>บทบาท</w:t>
            </w:r>
          </w:p>
        </w:tc>
        <w:tc>
          <w:tcPr>
            <w:tcW w:w="4365" w:type="dxa"/>
            <w:shd w:val="clear" w:color="auto" w:fill="2F5597"/>
            <w:tcMar>
              <w:top w:w="110" w:type="dxa"/>
              <w:left w:w="110" w:type="dxa"/>
              <w:bottom w:w="110" w:type="dxa"/>
              <w:right w:w="110" w:type="dxa"/>
            </w:tcMar>
            <w:vAlign w:val="center"/>
          </w:tcPr>
          <w:p w14:paraId="4210CFCE" w14:textId="77777777" w:rsidR="003837AB" w:rsidRDefault="00000000">
            <w:pPr>
              <w:spacing w:after="0" w:line="259" w:lineRule="auto"/>
              <w:jc w:val="center"/>
            </w:pPr>
            <w:r>
              <w:rPr>
                <w:b/>
                <w:color w:val="FFFFFF"/>
                <w:sz w:val="19"/>
              </w:rPr>
              <w:t>ฟิลด์หลักตัวอย่าง</w:t>
            </w:r>
          </w:p>
        </w:tc>
      </w:tr>
      <w:tr w:rsidR="003837AB" w:rsidRPr="003B57A5" w14:paraId="735AE358" w14:textId="77777777">
        <w:trPr>
          <w:jc w:val="center"/>
        </w:trPr>
        <w:tc>
          <w:tcPr>
            <w:tcW w:w="1871" w:type="dxa"/>
            <w:shd w:val="clear" w:color="auto" w:fill="EAF2F8"/>
            <w:tcMar>
              <w:top w:w="110" w:type="dxa"/>
              <w:left w:w="110" w:type="dxa"/>
              <w:bottom w:w="110" w:type="dxa"/>
              <w:right w:w="110" w:type="dxa"/>
            </w:tcMar>
            <w:vAlign w:val="center"/>
          </w:tcPr>
          <w:p w14:paraId="2DA39CF2" w14:textId="77777777" w:rsidR="003837AB" w:rsidRDefault="00000000">
            <w:pPr>
              <w:spacing w:after="0" w:line="259" w:lineRule="auto"/>
            </w:pPr>
            <w:r>
              <w:rPr>
                <w:sz w:val="19"/>
              </w:rPr>
              <w:t>dim_geography</w:t>
            </w:r>
          </w:p>
        </w:tc>
        <w:tc>
          <w:tcPr>
            <w:tcW w:w="2268" w:type="dxa"/>
            <w:tcMar>
              <w:top w:w="110" w:type="dxa"/>
              <w:left w:w="110" w:type="dxa"/>
              <w:bottom w:w="110" w:type="dxa"/>
              <w:right w:w="110" w:type="dxa"/>
            </w:tcMar>
            <w:vAlign w:val="center"/>
          </w:tcPr>
          <w:p w14:paraId="78C8CD46" w14:textId="77777777" w:rsidR="003837AB" w:rsidRDefault="00000000">
            <w:pPr>
              <w:spacing w:after="0" w:line="259" w:lineRule="auto"/>
            </w:pPr>
            <w:r>
              <w:rPr>
                <w:sz w:val="19"/>
              </w:rPr>
              <w:t>เก็บโครงสร้างพื้นที่เพื่อใช้ร่วมกันทุกโดเมน</w:t>
            </w:r>
          </w:p>
        </w:tc>
        <w:tc>
          <w:tcPr>
            <w:tcW w:w="4365" w:type="dxa"/>
            <w:tcMar>
              <w:top w:w="110" w:type="dxa"/>
              <w:left w:w="110" w:type="dxa"/>
              <w:bottom w:w="110" w:type="dxa"/>
              <w:right w:w="110" w:type="dxa"/>
            </w:tcMar>
            <w:vAlign w:val="center"/>
          </w:tcPr>
          <w:p w14:paraId="4A77DCB5" w14:textId="77777777" w:rsidR="003837AB" w:rsidRPr="003B57A5" w:rsidRDefault="00000000">
            <w:pPr>
              <w:spacing w:after="0" w:line="259" w:lineRule="auto"/>
              <w:rPr>
                <w:lang w:val="en-US"/>
              </w:rPr>
            </w:pPr>
            <w:r w:rsidRPr="003B57A5">
              <w:rPr>
                <w:sz w:val="19"/>
                <w:lang w:val="en-US"/>
              </w:rPr>
              <w:t>province, district, subdistrict, latitude, longitude</w:t>
            </w:r>
          </w:p>
        </w:tc>
      </w:tr>
      <w:tr w:rsidR="003837AB" w:rsidRPr="003B57A5" w14:paraId="5810B62F" w14:textId="77777777">
        <w:trPr>
          <w:jc w:val="center"/>
        </w:trPr>
        <w:tc>
          <w:tcPr>
            <w:tcW w:w="1871" w:type="dxa"/>
            <w:shd w:val="clear" w:color="auto" w:fill="EAF2F8"/>
            <w:tcMar>
              <w:top w:w="110" w:type="dxa"/>
              <w:left w:w="110" w:type="dxa"/>
              <w:bottom w:w="110" w:type="dxa"/>
              <w:right w:w="110" w:type="dxa"/>
            </w:tcMar>
            <w:vAlign w:val="center"/>
          </w:tcPr>
          <w:p w14:paraId="00D08DC6" w14:textId="77777777" w:rsidR="003837AB" w:rsidRDefault="00000000">
            <w:pPr>
              <w:spacing w:after="0" w:line="259" w:lineRule="auto"/>
            </w:pPr>
            <w:proofErr w:type="spellStart"/>
            <w:r>
              <w:rPr>
                <w:sz w:val="19"/>
              </w:rPr>
              <w:t>dim</w:t>
            </w:r>
            <w:proofErr w:type="spellEnd"/>
            <w:r>
              <w:rPr>
                <w:sz w:val="19"/>
              </w:rPr>
              <w:t>_</w:t>
            </w:r>
            <w:proofErr w:type="spellStart"/>
            <w:r>
              <w:rPr>
                <w:sz w:val="19"/>
              </w:rPr>
              <w:t>time</w:t>
            </w:r>
            <w:proofErr w:type="spellEnd"/>
          </w:p>
        </w:tc>
        <w:tc>
          <w:tcPr>
            <w:tcW w:w="2268" w:type="dxa"/>
            <w:tcMar>
              <w:top w:w="110" w:type="dxa"/>
              <w:left w:w="110" w:type="dxa"/>
              <w:bottom w:w="110" w:type="dxa"/>
              <w:right w:w="110" w:type="dxa"/>
            </w:tcMar>
            <w:vAlign w:val="center"/>
          </w:tcPr>
          <w:p w14:paraId="5BDBA07F" w14:textId="77777777" w:rsidR="003837AB" w:rsidRDefault="00000000">
            <w:pPr>
              <w:spacing w:after="0" w:line="259" w:lineRule="auto"/>
            </w:pPr>
            <w:r>
              <w:rPr>
                <w:sz w:val="19"/>
              </w:rPr>
              <w:t>เก็บมิติด้านเวลาเพื่อวิเคราะห์รายวัน รายเดือน รายไตรมาส</w:t>
            </w:r>
          </w:p>
        </w:tc>
        <w:tc>
          <w:tcPr>
            <w:tcW w:w="4365" w:type="dxa"/>
            <w:tcMar>
              <w:top w:w="110" w:type="dxa"/>
              <w:left w:w="110" w:type="dxa"/>
              <w:bottom w:w="110" w:type="dxa"/>
              <w:right w:w="110" w:type="dxa"/>
            </w:tcMar>
            <w:vAlign w:val="center"/>
          </w:tcPr>
          <w:p w14:paraId="13A9117D" w14:textId="77777777" w:rsidR="003837AB" w:rsidRPr="003B57A5" w:rsidRDefault="00000000">
            <w:pPr>
              <w:spacing w:after="0" w:line="259" w:lineRule="auto"/>
              <w:rPr>
                <w:lang w:val="en-US"/>
              </w:rPr>
            </w:pPr>
            <w:proofErr w:type="spellStart"/>
            <w:r w:rsidRPr="003B57A5">
              <w:rPr>
                <w:sz w:val="19"/>
                <w:lang w:val="en-US"/>
              </w:rPr>
              <w:t>full_date</w:t>
            </w:r>
            <w:proofErr w:type="spellEnd"/>
            <w:r w:rsidRPr="003B57A5">
              <w:rPr>
                <w:sz w:val="19"/>
                <w:lang w:val="en-US"/>
              </w:rPr>
              <w:t xml:space="preserve">, </w:t>
            </w:r>
            <w:proofErr w:type="spellStart"/>
            <w:r w:rsidRPr="003B57A5">
              <w:rPr>
                <w:sz w:val="19"/>
                <w:lang w:val="en-US"/>
              </w:rPr>
              <w:t>month_no</w:t>
            </w:r>
            <w:proofErr w:type="spellEnd"/>
            <w:r w:rsidRPr="003B57A5">
              <w:rPr>
                <w:sz w:val="19"/>
                <w:lang w:val="en-US"/>
              </w:rPr>
              <w:t xml:space="preserve">, </w:t>
            </w:r>
            <w:proofErr w:type="spellStart"/>
            <w:r w:rsidRPr="003B57A5">
              <w:rPr>
                <w:sz w:val="19"/>
                <w:lang w:val="en-US"/>
              </w:rPr>
              <w:t>quarter_no</w:t>
            </w:r>
            <w:proofErr w:type="spellEnd"/>
            <w:r w:rsidRPr="003B57A5">
              <w:rPr>
                <w:sz w:val="19"/>
                <w:lang w:val="en-US"/>
              </w:rPr>
              <w:t xml:space="preserve">, </w:t>
            </w:r>
            <w:proofErr w:type="spellStart"/>
            <w:r w:rsidRPr="003B57A5">
              <w:rPr>
                <w:sz w:val="19"/>
                <w:lang w:val="en-US"/>
              </w:rPr>
              <w:t>year_no</w:t>
            </w:r>
            <w:proofErr w:type="spellEnd"/>
            <w:r w:rsidRPr="003B57A5">
              <w:rPr>
                <w:sz w:val="19"/>
                <w:lang w:val="en-US"/>
              </w:rPr>
              <w:t xml:space="preserve">, </w:t>
            </w:r>
            <w:proofErr w:type="spellStart"/>
            <w:r w:rsidRPr="003B57A5">
              <w:rPr>
                <w:sz w:val="19"/>
                <w:lang w:val="en-US"/>
              </w:rPr>
              <w:t>hour_no</w:t>
            </w:r>
            <w:proofErr w:type="spellEnd"/>
          </w:p>
        </w:tc>
      </w:tr>
      <w:tr w:rsidR="003837AB" w:rsidRPr="003B57A5" w14:paraId="0103328B" w14:textId="77777777">
        <w:trPr>
          <w:jc w:val="center"/>
        </w:trPr>
        <w:tc>
          <w:tcPr>
            <w:tcW w:w="1871" w:type="dxa"/>
            <w:shd w:val="clear" w:color="auto" w:fill="EAF2F8"/>
            <w:tcMar>
              <w:top w:w="110" w:type="dxa"/>
              <w:left w:w="110" w:type="dxa"/>
              <w:bottom w:w="110" w:type="dxa"/>
              <w:right w:w="110" w:type="dxa"/>
            </w:tcMar>
            <w:vAlign w:val="center"/>
          </w:tcPr>
          <w:p w14:paraId="142A17BF" w14:textId="77777777" w:rsidR="003837AB" w:rsidRDefault="00000000">
            <w:pPr>
              <w:spacing w:after="0" w:line="259" w:lineRule="auto"/>
            </w:pPr>
            <w:proofErr w:type="spellStart"/>
            <w:r>
              <w:rPr>
                <w:sz w:val="19"/>
              </w:rPr>
              <w:t>dim</w:t>
            </w:r>
            <w:proofErr w:type="spellEnd"/>
            <w:r>
              <w:rPr>
                <w:sz w:val="19"/>
              </w:rPr>
              <w:t>_</w:t>
            </w:r>
            <w:proofErr w:type="spellStart"/>
            <w:r>
              <w:rPr>
                <w:sz w:val="19"/>
              </w:rPr>
              <w:t>population</w:t>
            </w:r>
            <w:proofErr w:type="spellEnd"/>
            <w:r>
              <w:rPr>
                <w:sz w:val="19"/>
              </w:rPr>
              <w:t>_</w:t>
            </w:r>
            <w:proofErr w:type="spellStart"/>
            <w:r>
              <w:rPr>
                <w:sz w:val="19"/>
              </w:rPr>
              <w:t>group</w:t>
            </w:r>
            <w:proofErr w:type="spellEnd"/>
          </w:p>
        </w:tc>
        <w:tc>
          <w:tcPr>
            <w:tcW w:w="2268" w:type="dxa"/>
            <w:tcMar>
              <w:top w:w="110" w:type="dxa"/>
              <w:left w:w="110" w:type="dxa"/>
              <w:bottom w:w="110" w:type="dxa"/>
              <w:right w:w="110" w:type="dxa"/>
            </w:tcMar>
            <w:vAlign w:val="center"/>
          </w:tcPr>
          <w:p w14:paraId="2DDDB8BA" w14:textId="77777777" w:rsidR="003837AB" w:rsidRDefault="00000000">
            <w:pPr>
              <w:spacing w:after="0" w:line="259" w:lineRule="auto"/>
            </w:pPr>
            <w:r>
              <w:rPr>
                <w:sz w:val="19"/>
              </w:rPr>
              <w:t>อธิบายกลุ่มประชากรหรือกลุ่มเปราะบาง</w:t>
            </w:r>
          </w:p>
        </w:tc>
        <w:tc>
          <w:tcPr>
            <w:tcW w:w="4365" w:type="dxa"/>
            <w:tcMar>
              <w:top w:w="110" w:type="dxa"/>
              <w:left w:w="110" w:type="dxa"/>
              <w:bottom w:w="110" w:type="dxa"/>
              <w:right w:w="110" w:type="dxa"/>
            </w:tcMar>
            <w:vAlign w:val="center"/>
          </w:tcPr>
          <w:p w14:paraId="2E049635" w14:textId="77777777" w:rsidR="003837AB" w:rsidRPr="003B57A5" w:rsidRDefault="00000000">
            <w:pPr>
              <w:spacing w:after="0" w:line="259" w:lineRule="auto"/>
              <w:rPr>
                <w:lang w:val="en-US"/>
              </w:rPr>
            </w:pPr>
            <w:proofErr w:type="spellStart"/>
            <w:r w:rsidRPr="003B57A5">
              <w:rPr>
                <w:sz w:val="19"/>
                <w:lang w:val="en-US"/>
              </w:rPr>
              <w:t>age_group</w:t>
            </w:r>
            <w:proofErr w:type="spellEnd"/>
            <w:r w:rsidRPr="003B57A5">
              <w:rPr>
                <w:sz w:val="19"/>
                <w:lang w:val="en-US"/>
              </w:rPr>
              <w:t xml:space="preserve">, sex, </w:t>
            </w:r>
            <w:proofErr w:type="spellStart"/>
            <w:r w:rsidRPr="003B57A5">
              <w:rPr>
                <w:sz w:val="19"/>
                <w:lang w:val="en-US"/>
              </w:rPr>
              <w:t>occupation_group</w:t>
            </w:r>
            <w:proofErr w:type="spellEnd"/>
            <w:r w:rsidRPr="003B57A5">
              <w:rPr>
                <w:sz w:val="19"/>
                <w:lang w:val="en-US"/>
              </w:rPr>
              <w:t xml:space="preserve">, </w:t>
            </w:r>
            <w:proofErr w:type="spellStart"/>
            <w:r w:rsidRPr="003B57A5">
              <w:rPr>
                <w:sz w:val="19"/>
                <w:lang w:val="en-US"/>
              </w:rPr>
              <w:t>vulnerable_group</w:t>
            </w:r>
            <w:proofErr w:type="spellEnd"/>
          </w:p>
        </w:tc>
      </w:tr>
      <w:tr w:rsidR="003837AB" w:rsidRPr="003B57A5" w14:paraId="6C09154E" w14:textId="77777777">
        <w:trPr>
          <w:jc w:val="center"/>
        </w:trPr>
        <w:tc>
          <w:tcPr>
            <w:tcW w:w="1871" w:type="dxa"/>
            <w:shd w:val="clear" w:color="auto" w:fill="EAF2F8"/>
            <w:tcMar>
              <w:top w:w="110" w:type="dxa"/>
              <w:left w:w="110" w:type="dxa"/>
              <w:bottom w:w="110" w:type="dxa"/>
              <w:right w:w="110" w:type="dxa"/>
            </w:tcMar>
            <w:vAlign w:val="center"/>
          </w:tcPr>
          <w:p w14:paraId="72B6B651" w14:textId="77777777" w:rsidR="003837AB" w:rsidRDefault="00000000">
            <w:pPr>
              <w:spacing w:after="0" w:line="259" w:lineRule="auto"/>
            </w:pPr>
            <w:proofErr w:type="spellStart"/>
            <w:r>
              <w:rPr>
                <w:sz w:val="19"/>
              </w:rPr>
              <w:t>dim</w:t>
            </w:r>
            <w:proofErr w:type="spellEnd"/>
            <w:r>
              <w:rPr>
                <w:sz w:val="19"/>
              </w:rPr>
              <w:t>_</w:t>
            </w:r>
            <w:proofErr w:type="spellStart"/>
            <w:r>
              <w:rPr>
                <w:sz w:val="19"/>
              </w:rPr>
              <w:t>facility</w:t>
            </w:r>
            <w:proofErr w:type="spellEnd"/>
          </w:p>
        </w:tc>
        <w:tc>
          <w:tcPr>
            <w:tcW w:w="2268" w:type="dxa"/>
            <w:tcMar>
              <w:top w:w="110" w:type="dxa"/>
              <w:left w:w="110" w:type="dxa"/>
              <w:bottom w:w="110" w:type="dxa"/>
              <w:right w:w="110" w:type="dxa"/>
            </w:tcMar>
            <w:vAlign w:val="center"/>
          </w:tcPr>
          <w:p w14:paraId="667D27A1" w14:textId="77777777" w:rsidR="003837AB" w:rsidRDefault="00000000">
            <w:pPr>
              <w:spacing w:after="0" w:line="259" w:lineRule="auto"/>
            </w:pPr>
            <w:r>
              <w:rPr>
                <w:sz w:val="19"/>
              </w:rPr>
              <w:t>อธิบายสถานพยาบาลหรือหน่วยบริการ</w:t>
            </w:r>
          </w:p>
        </w:tc>
        <w:tc>
          <w:tcPr>
            <w:tcW w:w="4365" w:type="dxa"/>
            <w:tcMar>
              <w:top w:w="110" w:type="dxa"/>
              <w:left w:w="110" w:type="dxa"/>
              <w:bottom w:w="110" w:type="dxa"/>
              <w:right w:w="110" w:type="dxa"/>
            </w:tcMar>
            <w:vAlign w:val="center"/>
          </w:tcPr>
          <w:p w14:paraId="6A662793" w14:textId="77777777" w:rsidR="003837AB" w:rsidRPr="003B57A5" w:rsidRDefault="00000000">
            <w:pPr>
              <w:spacing w:after="0" w:line="259" w:lineRule="auto"/>
              <w:rPr>
                <w:lang w:val="en-US"/>
              </w:rPr>
            </w:pPr>
            <w:proofErr w:type="spellStart"/>
            <w:r w:rsidRPr="003B57A5">
              <w:rPr>
                <w:sz w:val="19"/>
                <w:lang w:val="en-US"/>
              </w:rPr>
              <w:t>facility_code</w:t>
            </w:r>
            <w:proofErr w:type="spellEnd"/>
            <w:r w:rsidRPr="003B57A5">
              <w:rPr>
                <w:sz w:val="19"/>
                <w:lang w:val="en-US"/>
              </w:rPr>
              <w:t xml:space="preserve">, </w:t>
            </w:r>
            <w:proofErr w:type="spellStart"/>
            <w:r w:rsidRPr="003B57A5">
              <w:rPr>
                <w:sz w:val="19"/>
                <w:lang w:val="en-US"/>
              </w:rPr>
              <w:t>facility_name</w:t>
            </w:r>
            <w:proofErr w:type="spellEnd"/>
            <w:r w:rsidRPr="003B57A5">
              <w:rPr>
                <w:sz w:val="19"/>
                <w:lang w:val="en-US"/>
              </w:rPr>
              <w:t xml:space="preserve">, </w:t>
            </w:r>
            <w:proofErr w:type="spellStart"/>
            <w:r w:rsidRPr="003B57A5">
              <w:rPr>
                <w:sz w:val="19"/>
                <w:lang w:val="en-US"/>
              </w:rPr>
              <w:t>facility_type</w:t>
            </w:r>
            <w:proofErr w:type="spellEnd"/>
            <w:r w:rsidRPr="003B57A5">
              <w:rPr>
                <w:sz w:val="19"/>
                <w:lang w:val="en-US"/>
              </w:rPr>
              <w:t xml:space="preserve">, </w:t>
            </w:r>
            <w:proofErr w:type="spellStart"/>
            <w:r w:rsidRPr="003B57A5">
              <w:rPr>
                <w:sz w:val="19"/>
                <w:lang w:val="en-US"/>
              </w:rPr>
              <w:t>service_level</w:t>
            </w:r>
            <w:proofErr w:type="spellEnd"/>
          </w:p>
        </w:tc>
      </w:tr>
      <w:tr w:rsidR="003837AB" w:rsidRPr="003B57A5" w14:paraId="7EB074DA" w14:textId="77777777">
        <w:trPr>
          <w:jc w:val="center"/>
        </w:trPr>
        <w:tc>
          <w:tcPr>
            <w:tcW w:w="1871" w:type="dxa"/>
            <w:shd w:val="clear" w:color="auto" w:fill="EAF2F8"/>
            <w:tcMar>
              <w:top w:w="110" w:type="dxa"/>
              <w:left w:w="110" w:type="dxa"/>
              <w:bottom w:w="110" w:type="dxa"/>
              <w:right w:w="110" w:type="dxa"/>
            </w:tcMar>
            <w:vAlign w:val="center"/>
          </w:tcPr>
          <w:p w14:paraId="3383488C" w14:textId="77777777" w:rsidR="003837AB" w:rsidRDefault="00000000">
            <w:pPr>
              <w:spacing w:after="0" w:line="259" w:lineRule="auto"/>
            </w:pPr>
            <w:proofErr w:type="spellStart"/>
            <w:r>
              <w:rPr>
                <w:sz w:val="19"/>
              </w:rPr>
              <w:t>dim</w:t>
            </w:r>
            <w:proofErr w:type="spellEnd"/>
            <w:r>
              <w:rPr>
                <w:sz w:val="19"/>
              </w:rPr>
              <w:t>_</w:t>
            </w:r>
            <w:proofErr w:type="spellStart"/>
            <w:r>
              <w:rPr>
                <w:sz w:val="19"/>
              </w:rPr>
              <w:t>source</w:t>
            </w:r>
            <w:proofErr w:type="spellEnd"/>
          </w:p>
        </w:tc>
        <w:tc>
          <w:tcPr>
            <w:tcW w:w="2268" w:type="dxa"/>
            <w:tcMar>
              <w:top w:w="110" w:type="dxa"/>
              <w:left w:w="110" w:type="dxa"/>
              <w:bottom w:w="110" w:type="dxa"/>
              <w:right w:w="110" w:type="dxa"/>
            </w:tcMar>
            <w:vAlign w:val="center"/>
          </w:tcPr>
          <w:p w14:paraId="4E82FC66" w14:textId="77777777" w:rsidR="003837AB" w:rsidRDefault="00000000">
            <w:pPr>
              <w:spacing w:after="0" w:line="259" w:lineRule="auto"/>
            </w:pPr>
            <w:r>
              <w:rPr>
                <w:sz w:val="19"/>
              </w:rPr>
              <w:t>บันทึกเจ้าของข้อมูลและระดับความเชื่อถือ</w:t>
            </w:r>
          </w:p>
        </w:tc>
        <w:tc>
          <w:tcPr>
            <w:tcW w:w="4365" w:type="dxa"/>
            <w:tcMar>
              <w:top w:w="110" w:type="dxa"/>
              <w:left w:w="110" w:type="dxa"/>
              <w:bottom w:w="110" w:type="dxa"/>
              <w:right w:w="110" w:type="dxa"/>
            </w:tcMar>
            <w:vAlign w:val="center"/>
          </w:tcPr>
          <w:p w14:paraId="1219B138" w14:textId="77777777" w:rsidR="003837AB" w:rsidRPr="003B57A5" w:rsidRDefault="00000000">
            <w:pPr>
              <w:spacing w:after="0" w:line="259" w:lineRule="auto"/>
              <w:rPr>
                <w:lang w:val="en-US"/>
              </w:rPr>
            </w:pPr>
            <w:proofErr w:type="spellStart"/>
            <w:r w:rsidRPr="003B57A5">
              <w:rPr>
                <w:sz w:val="19"/>
                <w:lang w:val="en-US"/>
              </w:rPr>
              <w:t>source_name</w:t>
            </w:r>
            <w:proofErr w:type="spellEnd"/>
            <w:r w:rsidRPr="003B57A5">
              <w:rPr>
                <w:sz w:val="19"/>
                <w:lang w:val="en-US"/>
              </w:rPr>
              <w:t xml:space="preserve">, </w:t>
            </w:r>
            <w:proofErr w:type="spellStart"/>
            <w:r w:rsidRPr="003B57A5">
              <w:rPr>
                <w:sz w:val="19"/>
                <w:lang w:val="en-US"/>
              </w:rPr>
              <w:t>source_type</w:t>
            </w:r>
            <w:proofErr w:type="spellEnd"/>
            <w:r w:rsidRPr="003B57A5">
              <w:rPr>
                <w:sz w:val="19"/>
                <w:lang w:val="en-US"/>
              </w:rPr>
              <w:t xml:space="preserve">, </w:t>
            </w:r>
            <w:proofErr w:type="spellStart"/>
            <w:r w:rsidRPr="003B57A5">
              <w:rPr>
                <w:sz w:val="19"/>
                <w:lang w:val="en-US"/>
              </w:rPr>
              <w:t>owner_org</w:t>
            </w:r>
            <w:proofErr w:type="spellEnd"/>
            <w:r w:rsidRPr="003B57A5">
              <w:rPr>
                <w:sz w:val="19"/>
                <w:lang w:val="en-US"/>
              </w:rPr>
              <w:t xml:space="preserve">, </w:t>
            </w:r>
            <w:proofErr w:type="spellStart"/>
            <w:r w:rsidRPr="003B57A5">
              <w:rPr>
                <w:sz w:val="19"/>
                <w:lang w:val="en-US"/>
              </w:rPr>
              <w:t>quality_level</w:t>
            </w:r>
            <w:proofErr w:type="spellEnd"/>
          </w:p>
        </w:tc>
      </w:tr>
      <w:tr w:rsidR="003837AB" w:rsidRPr="003B57A5" w14:paraId="449B251C" w14:textId="77777777">
        <w:trPr>
          <w:jc w:val="center"/>
        </w:trPr>
        <w:tc>
          <w:tcPr>
            <w:tcW w:w="1871" w:type="dxa"/>
            <w:shd w:val="clear" w:color="auto" w:fill="EAF2F8"/>
            <w:tcMar>
              <w:top w:w="110" w:type="dxa"/>
              <w:left w:w="110" w:type="dxa"/>
              <w:bottom w:w="110" w:type="dxa"/>
              <w:right w:w="110" w:type="dxa"/>
            </w:tcMar>
            <w:vAlign w:val="center"/>
          </w:tcPr>
          <w:p w14:paraId="527FC249" w14:textId="77777777" w:rsidR="003837AB" w:rsidRDefault="00000000">
            <w:pPr>
              <w:spacing w:after="0" w:line="259" w:lineRule="auto"/>
            </w:pPr>
            <w:proofErr w:type="spellStart"/>
            <w:r>
              <w:rPr>
                <w:sz w:val="19"/>
              </w:rPr>
              <w:t>document</w:t>
            </w:r>
            <w:proofErr w:type="spellEnd"/>
            <w:r>
              <w:rPr>
                <w:sz w:val="19"/>
              </w:rPr>
              <w:t>_</w:t>
            </w:r>
            <w:proofErr w:type="spellStart"/>
            <w:r>
              <w:rPr>
                <w:sz w:val="19"/>
              </w:rPr>
              <w:t>registry</w:t>
            </w:r>
            <w:proofErr w:type="spellEnd"/>
          </w:p>
        </w:tc>
        <w:tc>
          <w:tcPr>
            <w:tcW w:w="2268" w:type="dxa"/>
            <w:tcMar>
              <w:top w:w="110" w:type="dxa"/>
              <w:left w:w="110" w:type="dxa"/>
              <w:bottom w:w="110" w:type="dxa"/>
              <w:right w:w="110" w:type="dxa"/>
            </w:tcMar>
            <w:vAlign w:val="center"/>
          </w:tcPr>
          <w:p w14:paraId="0A4D445D" w14:textId="77777777" w:rsidR="003837AB" w:rsidRDefault="00000000">
            <w:pPr>
              <w:spacing w:after="0" w:line="259" w:lineRule="auto"/>
            </w:pPr>
            <w:r>
              <w:rPr>
                <w:sz w:val="19"/>
              </w:rPr>
              <w:t>ทะเบียนเอกสารที่เข้า Document RAG</w:t>
            </w:r>
          </w:p>
        </w:tc>
        <w:tc>
          <w:tcPr>
            <w:tcW w:w="4365" w:type="dxa"/>
            <w:tcMar>
              <w:top w:w="110" w:type="dxa"/>
              <w:left w:w="110" w:type="dxa"/>
              <w:bottom w:w="110" w:type="dxa"/>
              <w:right w:w="110" w:type="dxa"/>
            </w:tcMar>
            <w:vAlign w:val="center"/>
          </w:tcPr>
          <w:p w14:paraId="51444F18" w14:textId="77777777" w:rsidR="003837AB" w:rsidRPr="003B57A5" w:rsidRDefault="00000000">
            <w:pPr>
              <w:spacing w:after="0" w:line="259" w:lineRule="auto"/>
              <w:rPr>
                <w:lang w:val="en-US"/>
              </w:rPr>
            </w:pPr>
            <w:r w:rsidRPr="003B57A5">
              <w:rPr>
                <w:sz w:val="19"/>
                <w:lang w:val="en-US"/>
              </w:rPr>
              <w:t xml:space="preserve">title, topic, </w:t>
            </w:r>
            <w:proofErr w:type="spellStart"/>
            <w:r w:rsidRPr="003B57A5">
              <w:rPr>
                <w:sz w:val="19"/>
                <w:lang w:val="en-US"/>
              </w:rPr>
              <w:t>effective_date</w:t>
            </w:r>
            <w:proofErr w:type="spellEnd"/>
            <w:r w:rsidRPr="003B57A5">
              <w:rPr>
                <w:sz w:val="19"/>
                <w:lang w:val="en-US"/>
              </w:rPr>
              <w:t xml:space="preserve">, </w:t>
            </w:r>
            <w:proofErr w:type="spellStart"/>
            <w:r w:rsidRPr="003B57A5">
              <w:rPr>
                <w:sz w:val="19"/>
                <w:lang w:val="en-US"/>
              </w:rPr>
              <w:t>version_no</w:t>
            </w:r>
            <w:proofErr w:type="spellEnd"/>
            <w:r w:rsidRPr="003B57A5">
              <w:rPr>
                <w:sz w:val="19"/>
                <w:lang w:val="en-US"/>
              </w:rPr>
              <w:t>, status</w:t>
            </w:r>
          </w:p>
        </w:tc>
      </w:tr>
      <w:tr w:rsidR="003837AB" w:rsidRPr="003B57A5" w14:paraId="48B57561" w14:textId="77777777">
        <w:trPr>
          <w:jc w:val="center"/>
        </w:trPr>
        <w:tc>
          <w:tcPr>
            <w:tcW w:w="1871" w:type="dxa"/>
            <w:shd w:val="clear" w:color="auto" w:fill="EAF2F8"/>
            <w:tcMar>
              <w:top w:w="110" w:type="dxa"/>
              <w:left w:w="110" w:type="dxa"/>
              <w:bottom w:w="110" w:type="dxa"/>
              <w:right w:w="110" w:type="dxa"/>
            </w:tcMar>
            <w:vAlign w:val="center"/>
          </w:tcPr>
          <w:p w14:paraId="0EEB7166" w14:textId="77777777" w:rsidR="003837AB" w:rsidRDefault="00000000">
            <w:pPr>
              <w:spacing w:after="0" w:line="259" w:lineRule="auto"/>
            </w:pPr>
            <w:proofErr w:type="spellStart"/>
            <w:r>
              <w:rPr>
                <w:sz w:val="19"/>
              </w:rPr>
              <w:t>document</w:t>
            </w:r>
            <w:proofErr w:type="spellEnd"/>
            <w:r>
              <w:rPr>
                <w:sz w:val="19"/>
              </w:rPr>
              <w:t>_</w:t>
            </w:r>
            <w:proofErr w:type="spellStart"/>
            <w:r>
              <w:rPr>
                <w:sz w:val="19"/>
              </w:rPr>
              <w:t>chunks</w:t>
            </w:r>
            <w:proofErr w:type="spellEnd"/>
          </w:p>
        </w:tc>
        <w:tc>
          <w:tcPr>
            <w:tcW w:w="2268" w:type="dxa"/>
            <w:tcMar>
              <w:top w:w="110" w:type="dxa"/>
              <w:left w:w="110" w:type="dxa"/>
              <w:bottom w:w="110" w:type="dxa"/>
              <w:right w:w="110" w:type="dxa"/>
            </w:tcMar>
            <w:vAlign w:val="center"/>
          </w:tcPr>
          <w:p w14:paraId="796A21CE" w14:textId="77777777" w:rsidR="003837AB" w:rsidRDefault="00000000">
            <w:pPr>
              <w:spacing w:after="0" w:line="259" w:lineRule="auto"/>
            </w:pPr>
            <w:r>
              <w:rPr>
                <w:sz w:val="19"/>
              </w:rPr>
              <w:t>หน่วยข้อความสำหรับ retrieval และ citation</w:t>
            </w:r>
          </w:p>
        </w:tc>
        <w:tc>
          <w:tcPr>
            <w:tcW w:w="4365" w:type="dxa"/>
            <w:tcMar>
              <w:top w:w="110" w:type="dxa"/>
              <w:left w:w="110" w:type="dxa"/>
              <w:bottom w:w="110" w:type="dxa"/>
              <w:right w:w="110" w:type="dxa"/>
            </w:tcMar>
            <w:vAlign w:val="center"/>
          </w:tcPr>
          <w:p w14:paraId="779FCE2C" w14:textId="77777777" w:rsidR="003837AB" w:rsidRPr="003B57A5" w:rsidRDefault="00000000">
            <w:pPr>
              <w:spacing w:after="0" w:line="259" w:lineRule="auto"/>
              <w:rPr>
                <w:lang w:val="en-US"/>
              </w:rPr>
            </w:pPr>
            <w:proofErr w:type="spellStart"/>
            <w:r w:rsidRPr="003B57A5">
              <w:rPr>
                <w:sz w:val="19"/>
                <w:lang w:val="en-US"/>
              </w:rPr>
              <w:t>chunk_text</w:t>
            </w:r>
            <w:proofErr w:type="spellEnd"/>
            <w:r w:rsidRPr="003B57A5">
              <w:rPr>
                <w:sz w:val="19"/>
                <w:lang w:val="en-US"/>
              </w:rPr>
              <w:t xml:space="preserve">, </w:t>
            </w:r>
            <w:proofErr w:type="spellStart"/>
            <w:r w:rsidRPr="003B57A5">
              <w:rPr>
                <w:sz w:val="19"/>
                <w:lang w:val="en-US"/>
              </w:rPr>
              <w:t>chunk_order</w:t>
            </w:r>
            <w:proofErr w:type="spellEnd"/>
            <w:r w:rsidRPr="003B57A5">
              <w:rPr>
                <w:sz w:val="19"/>
                <w:lang w:val="en-US"/>
              </w:rPr>
              <w:t xml:space="preserve">, </w:t>
            </w:r>
            <w:proofErr w:type="spellStart"/>
            <w:r w:rsidRPr="003B57A5">
              <w:rPr>
                <w:sz w:val="19"/>
                <w:lang w:val="en-US"/>
              </w:rPr>
              <w:t>embedding_ref</w:t>
            </w:r>
            <w:proofErr w:type="spellEnd"/>
            <w:r w:rsidRPr="003B57A5">
              <w:rPr>
                <w:sz w:val="19"/>
                <w:lang w:val="en-US"/>
              </w:rPr>
              <w:t xml:space="preserve">, </w:t>
            </w:r>
            <w:proofErr w:type="spellStart"/>
            <w:r w:rsidRPr="003B57A5">
              <w:rPr>
                <w:sz w:val="19"/>
                <w:lang w:val="en-US"/>
              </w:rPr>
              <w:t>page_ref</w:t>
            </w:r>
            <w:proofErr w:type="spellEnd"/>
          </w:p>
        </w:tc>
      </w:tr>
      <w:tr w:rsidR="003837AB" w:rsidRPr="003B57A5" w14:paraId="596B6740" w14:textId="77777777">
        <w:trPr>
          <w:jc w:val="center"/>
        </w:trPr>
        <w:tc>
          <w:tcPr>
            <w:tcW w:w="1871" w:type="dxa"/>
            <w:shd w:val="clear" w:color="auto" w:fill="EAF2F8"/>
            <w:tcMar>
              <w:top w:w="110" w:type="dxa"/>
              <w:left w:w="110" w:type="dxa"/>
              <w:bottom w:w="110" w:type="dxa"/>
              <w:right w:w="110" w:type="dxa"/>
            </w:tcMar>
            <w:vAlign w:val="center"/>
          </w:tcPr>
          <w:p w14:paraId="7464ECC4" w14:textId="77777777" w:rsidR="003837AB" w:rsidRDefault="00000000">
            <w:pPr>
              <w:spacing w:after="0" w:line="259" w:lineRule="auto"/>
            </w:pPr>
            <w:proofErr w:type="spellStart"/>
            <w:r>
              <w:rPr>
                <w:sz w:val="19"/>
              </w:rPr>
              <w:t>indicator</w:t>
            </w:r>
            <w:proofErr w:type="spellEnd"/>
            <w:r>
              <w:rPr>
                <w:sz w:val="19"/>
              </w:rPr>
              <w:t>_</w:t>
            </w:r>
            <w:proofErr w:type="spellStart"/>
            <w:r>
              <w:rPr>
                <w:sz w:val="19"/>
              </w:rPr>
              <w:t>catalog</w:t>
            </w:r>
            <w:proofErr w:type="spellEnd"/>
          </w:p>
        </w:tc>
        <w:tc>
          <w:tcPr>
            <w:tcW w:w="2268" w:type="dxa"/>
            <w:tcMar>
              <w:top w:w="110" w:type="dxa"/>
              <w:left w:w="110" w:type="dxa"/>
              <w:bottom w:w="110" w:type="dxa"/>
              <w:right w:w="110" w:type="dxa"/>
            </w:tcMar>
            <w:vAlign w:val="center"/>
          </w:tcPr>
          <w:p w14:paraId="5EDC15EF" w14:textId="77777777" w:rsidR="003837AB" w:rsidRDefault="00000000">
            <w:pPr>
              <w:spacing w:after="0" w:line="259" w:lineRule="auto"/>
            </w:pPr>
            <w:r>
              <w:rPr>
                <w:sz w:val="19"/>
              </w:rPr>
              <w:t>คลังตัวชี้วัดและนิยามมาตรฐาน</w:t>
            </w:r>
          </w:p>
        </w:tc>
        <w:tc>
          <w:tcPr>
            <w:tcW w:w="4365" w:type="dxa"/>
            <w:tcMar>
              <w:top w:w="110" w:type="dxa"/>
              <w:left w:w="110" w:type="dxa"/>
              <w:bottom w:w="110" w:type="dxa"/>
              <w:right w:w="110" w:type="dxa"/>
            </w:tcMar>
            <w:vAlign w:val="center"/>
          </w:tcPr>
          <w:p w14:paraId="3C42600B" w14:textId="77777777" w:rsidR="003837AB" w:rsidRPr="003B57A5" w:rsidRDefault="00000000">
            <w:pPr>
              <w:spacing w:after="0" w:line="259" w:lineRule="auto"/>
              <w:rPr>
                <w:lang w:val="en-US"/>
              </w:rPr>
            </w:pPr>
            <w:proofErr w:type="spellStart"/>
            <w:r w:rsidRPr="003B57A5">
              <w:rPr>
                <w:sz w:val="19"/>
                <w:lang w:val="en-US"/>
              </w:rPr>
              <w:t>indicator_code</w:t>
            </w:r>
            <w:proofErr w:type="spellEnd"/>
            <w:r w:rsidRPr="003B57A5">
              <w:rPr>
                <w:sz w:val="19"/>
                <w:lang w:val="en-US"/>
              </w:rPr>
              <w:t xml:space="preserve">, definition, </w:t>
            </w:r>
            <w:proofErr w:type="spellStart"/>
            <w:r w:rsidRPr="003B57A5">
              <w:rPr>
                <w:sz w:val="19"/>
                <w:lang w:val="en-US"/>
              </w:rPr>
              <w:t>unit_name</w:t>
            </w:r>
            <w:proofErr w:type="spellEnd"/>
            <w:r w:rsidRPr="003B57A5">
              <w:rPr>
                <w:sz w:val="19"/>
                <w:lang w:val="en-US"/>
              </w:rPr>
              <w:t xml:space="preserve">, </w:t>
            </w:r>
            <w:proofErr w:type="spellStart"/>
            <w:r w:rsidRPr="003B57A5">
              <w:rPr>
                <w:sz w:val="19"/>
                <w:lang w:val="en-US"/>
              </w:rPr>
              <w:t>preferred_chart</w:t>
            </w:r>
            <w:proofErr w:type="spellEnd"/>
          </w:p>
        </w:tc>
      </w:tr>
    </w:tbl>
    <w:p w14:paraId="0864F99D" w14:textId="77777777" w:rsidR="003837AB" w:rsidRPr="003B57A5" w:rsidRDefault="003837AB">
      <w:pPr>
        <w:rPr>
          <w:lang w:val="en-US"/>
        </w:rPr>
      </w:pPr>
    </w:p>
    <w:p w14:paraId="24C8BD13" w14:textId="77777777" w:rsidR="003837AB" w:rsidRDefault="00000000">
      <w:pPr>
        <w:pStyle w:val="Heading2"/>
        <w:spacing w:before="160" w:after="60"/>
      </w:pPr>
      <w:r>
        <w:rPr>
          <w:rFonts w:ascii="Noto Sans Thai" w:eastAsia="Noto Sans Thai" w:hAnsi="Noto Sans Thai"/>
        </w:rPr>
        <w:t xml:space="preserve">4.2 </w:t>
      </w:r>
      <w:proofErr w:type="spellStart"/>
      <w:r>
        <w:rPr>
          <w:rFonts w:ascii="Noto Sans Thai" w:eastAsia="Noto Sans Thai" w:hAnsi="Noto Sans Thai"/>
        </w:rPr>
        <w:t>Domain</w:t>
      </w:r>
      <w:proofErr w:type="spellEnd"/>
      <w:r>
        <w:rPr>
          <w:rFonts w:ascii="Noto Sans Thai" w:eastAsia="Noto Sans Thai" w:hAnsi="Noto Sans Thai"/>
        </w:rPr>
        <w:t xml:space="preserve"> </w:t>
      </w:r>
      <w:proofErr w:type="spellStart"/>
      <w:r>
        <w:rPr>
          <w:rFonts w:ascii="Noto Sans Thai" w:eastAsia="Noto Sans Thai" w:hAnsi="Noto Sans Thai"/>
        </w:rPr>
        <w:t>Schema</w:t>
      </w:r>
      <w:proofErr w:type="spellEnd"/>
      <w:r>
        <w:rPr>
          <w:rFonts w:ascii="Noto Sans Thai" w:eastAsia="Noto Sans Thai" w:hAnsi="Noto Sans Thai"/>
        </w:rPr>
        <w:t>: อุบัติเหตุ</w:t>
      </w:r>
    </w:p>
    <w:tbl>
      <w:tblPr>
        <w:tblStyle w:val="TableGrid"/>
        <w:tblW w:w="0" w:type="auto"/>
        <w:jc w:val="center"/>
        <w:tblLayout w:type="fixed"/>
        <w:tblLook w:val="04A0" w:firstRow="1" w:lastRow="0" w:firstColumn="1" w:lastColumn="0" w:noHBand="0" w:noVBand="1"/>
      </w:tblPr>
      <w:tblGrid>
        <w:gridCol w:w="1871"/>
        <w:gridCol w:w="2268"/>
        <w:gridCol w:w="4365"/>
      </w:tblGrid>
      <w:tr w:rsidR="003837AB" w14:paraId="10619370" w14:textId="77777777">
        <w:trPr>
          <w:tblHeader/>
          <w:jc w:val="center"/>
        </w:trPr>
        <w:tc>
          <w:tcPr>
            <w:tcW w:w="1871" w:type="dxa"/>
            <w:shd w:val="clear" w:color="auto" w:fill="2F5597"/>
            <w:tcMar>
              <w:top w:w="110" w:type="dxa"/>
              <w:left w:w="110" w:type="dxa"/>
              <w:bottom w:w="110" w:type="dxa"/>
              <w:right w:w="110" w:type="dxa"/>
            </w:tcMar>
            <w:vAlign w:val="center"/>
          </w:tcPr>
          <w:p w14:paraId="440A4EDB" w14:textId="77777777" w:rsidR="003837AB" w:rsidRDefault="00000000">
            <w:pPr>
              <w:spacing w:after="0" w:line="259" w:lineRule="auto"/>
              <w:jc w:val="center"/>
            </w:pPr>
            <w:r>
              <w:rPr>
                <w:b/>
                <w:color w:val="FFFFFF"/>
                <w:sz w:val="19"/>
              </w:rPr>
              <w:t>ตาราง</w:t>
            </w:r>
          </w:p>
        </w:tc>
        <w:tc>
          <w:tcPr>
            <w:tcW w:w="2268" w:type="dxa"/>
            <w:shd w:val="clear" w:color="auto" w:fill="2F5597"/>
            <w:tcMar>
              <w:top w:w="110" w:type="dxa"/>
              <w:left w:w="110" w:type="dxa"/>
              <w:bottom w:w="110" w:type="dxa"/>
              <w:right w:w="110" w:type="dxa"/>
            </w:tcMar>
            <w:vAlign w:val="center"/>
          </w:tcPr>
          <w:p w14:paraId="5A7FEFF0" w14:textId="77777777" w:rsidR="003837AB" w:rsidRDefault="00000000">
            <w:pPr>
              <w:spacing w:after="0" w:line="259" w:lineRule="auto"/>
              <w:jc w:val="center"/>
            </w:pPr>
            <w:r>
              <w:rPr>
                <w:b/>
                <w:color w:val="FFFFFF"/>
                <w:sz w:val="19"/>
              </w:rPr>
              <w:t>หน้าที่</w:t>
            </w:r>
          </w:p>
        </w:tc>
        <w:tc>
          <w:tcPr>
            <w:tcW w:w="4365" w:type="dxa"/>
            <w:shd w:val="clear" w:color="auto" w:fill="2F5597"/>
            <w:tcMar>
              <w:top w:w="110" w:type="dxa"/>
              <w:left w:w="110" w:type="dxa"/>
              <w:bottom w:w="110" w:type="dxa"/>
              <w:right w:w="110" w:type="dxa"/>
            </w:tcMar>
            <w:vAlign w:val="center"/>
          </w:tcPr>
          <w:p w14:paraId="7924B5DB" w14:textId="77777777" w:rsidR="003837AB" w:rsidRDefault="00000000">
            <w:pPr>
              <w:spacing w:after="0" w:line="259" w:lineRule="auto"/>
              <w:jc w:val="center"/>
            </w:pPr>
            <w:r>
              <w:rPr>
                <w:b/>
                <w:color w:val="FFFFFF"/>
                <w:sz w:val="19"/>
              </w:rPr>
              <w:t>ตัวอย่างข้อมูลสำคัญ</w:t>
            </w:r>
          </w:p>
        </w:tc>
      </w:tr>
      <w:tr w:rsidR="003837AB" w:rsidRPr="003B57A5" w14:paraId="7F912737" w14:textId="77777777">
        <w:trPr>
          <w:jc w:val="center"/>
        </w:trPr>
        <w:tc>
          <w:tcPr>
            <w:tcW w:w="1871" w:type="dxa"/>
            <w:shd w:val="clear" w:color="auto" w:fill="F4F8FB"/>
            <w:tcMar>
              <w:top w:w="110" w:type="dxa"/>
              <w:left w:w="110" w:type="dxa"/>
              <w:bottom w:w="110" w:type="dxa"/>
              <w:right w:w="110" w:type="dxa"/>
            </w:tcMar>
            <w:vAlign w:val="center"/>
          </w:tcPr>
          <w:p w14:paraId="0A61F35A" w14:textId="77777777" w:rsidR="003837AB" w:rsidRDefault="00000000">
            <w:pPr>
              <w:spacing w:after="0" w:line="259" w:lineRule="auto"/>
            </w:pPr>
            <w:r>
              <w:rPr>
                <w:sz w:val="19"/>
              </w:rPr>
              <w:t>fact_accident_event</w:t>
            </w:r>
          </w:p>
        </w:tc>
        <w:tc>
          <w:tcPr>
            <w:tcW w:w="2268" w:type="dxa"/>
            <w:tcMar>
              <w:top w:w="110" w:type="dxa"/>
              <w:left w:w="110" w:type="dxa"/>
              <w:bottom w:w="110" w:type="dxa"/>
              <w:right w:w="110" w:type="dxa"/>
            </w:tcMar>
            <w:vAlign w:val="center"/>
          </w:tcPr>
          <w:p w14:paraId="6AC177FE" w14:textId="77777777" w:rsidR="003837AB" w:rsidRDefault="00000000">
            <w:pPr>
              <w:spacing w:after="0" w:line="259" w:lineRule="auto"/>
            </w:pPr>
            <w:r>
              <w:rPr>
                <w:sz w:val="19"/>
              </w:rPr>
              <w:t>เก็บเหตุการณ์อุบัติเหตุรายเหตุ</w:t>
            </w:r>
          </w:p>
        </w:tc>
        <w:tc>
          <w:tcPr>
            <w:tcW w:w="4365" w:type="dxa"/>
            <w:tcMar>
              <w:top w:w="110" w:type="dxa"/>
              <w:left w:w="110" w:type="dxa"/>
              <w:bottom w:w="110" w:type="dxa"/>
              <w:right w:w="110" w:type="dxa"/>
            </w:tcMar>
            <w:vAlign w:val="center"/>
          </w:tcPr>
          <w:p w14:paraId="1B25433C" w14:textId="77777777" w:rsidR="003837AB" w:rsidRPr="003B57A5" w:rsidRDefault="00000000">
            <w:pPr>
              <w:spacing w:after="0" w:line="259" w:lineRule="auto"/>
              <w:rPr>
                <w:lang w:val="en-US"/>
              </w:rPr>
            </w:pPr>
            <w:proofErr w:type="spellStart"/>
            <w:r w:rsidRPr="003B57A5">
              <w:rPr>
                <w:sz w:val="19"/>
                <w:lang w:val="en-US"/>
              </w:rPr>
              <w:t>event_datetime</w:t>
            </w:r>
            <w:proofErr w:type="spellEnd"/>
            <w:r w:rsidRPr="003B57A5">
              <w:rPr>
                <w:sz w:val="19"/>
                <w:lang w:val="en-US"/>
              </w:rPr>
              <w:t xml:space="preserve">, </w:t>
            </w:r>
            <w:proofErr w:type="spellStart"/>
            <w:r w:rsidRPr="003B57A5">
              <w:rPr>
                <w:sz w:val="19"/>
                <w:lang w:val="en-US"/>
              </w:rPr>
              <w:t>road_segment_id</w:t>
            </w:r>
            <w:proofErr w:type="spellEnd"/>
            <w:r w:rsidRPr="003B57A5">
              <w:rPr>
                <w:sz w:val="19"/>
                <w:lang w:val="en-US"/>
              </w:rPr>
              <w:t xml:space="preserve">, </w:t>
            </w:r>
            <w:proofErr w:type="spellStart"/>
            <w:r w:rsidRPr="003B57A5">
              <w:rPr>
                <w:sz w:val="19"/>
                <w:lang w:val="en-US"/>
              </w:rPr>
              <w:t>weather_condition</w:t>
            </w:r>
            <w:proofErr w:type="spellEnd"/>
            <w:r w:rsidRPr="003B57A5">
              <w:rPr>
                <w:sz w:val="19"/>
                <w:lang w:val="en-US"/>
              </w:rPr>
              <w:t xml:space="preserve">, </w:t>
            </w:r>
            <w:proofErr w:type="spellStart"/>
            <w:r w:rsidRPr="003B57A5">
              <w:rPr>
                <w:sz w:val="19"/>
                <w:lang w:val="en-US"/>
              </w:rPr>
              <w:t>road_condition</w:t>
            </w:r>
            <w:proofErr w:type="spellEnd"/>
            <w:r w:rsidRPr="003B57A5">
              <w:rPr>
                <w:sz w:val="19"/>
                <w:lang w:val="en-US"/>
              </w:rPr>
              <w:t xml:space="preserve">, </w:t>
            </w:r>
            <w:proofErr w:type="spellStart"/>
            <w:r w:rsidRPr="003B57A5">
              <w:rPr>
                <w:sz w:val="19"/>
                <w:lang w:val="en-US"/>
              </w:rPr>
              <w:t>severity_level</w:t>
            </w:r>
            <w:proofErr w:type="spellEnd"/>
            <w:r w:rsidRPr="003B57A5">
              <w:rPr>
                <w:sz w:val="19"/>
                <w:lang w:val="en-US"/>
              </w:rPr>
              <w:t xml:space="preserve">, </w:t>
            </w:r>
            <w:proofErr w:type="spellStart"/>
            <w:r w:rsidRPr="003B57A5">
              <w:rPr>
                <w:sz w:val="19"/>
                <w:lang w:val="en-US"/>
              </w:rPr>
              <w:t>injured_count</w:t>
            </w:r>
            <w:proofErr w:type="spellEnd"/>
            <w:r w:rsidRPr="003B57A5">
              <w:rPr>
                <w:sz w:val="19"/>
                <w:lang w:val="en-US"/>
              </w:rPr>
              <w:t xml:space="preserve">, </w:t>
            </w:r>
            <w:proofErr w:type="spellStart"/>
            <w:r w:rsidRPr="003B57A5">
              <w:rPr>
                <w:sz w:val="19"/>
                <w:lang w:val="en-US"/>
              </w:rPr>
              <w:t>death_count</w:t>
            </w:r>
            <w:proofErr w:type="spellEnd"/>
          </w:p>
        </w:tc>
      </w:tr>
      <w:tr w:rsidR="003837AB" w:rsidRPr="003B57A5" w14:paraId="7B94F700" w14:textId="77777777">
        <w:trPr>
          <w:jc w:val="center"/>
        </w:trPr>
        <w:tc>
          <w:tcPr>
            <w:tcW w:w="1871" w:type="dxa"/>
            <w:shd w:val="clear" w:color="auto" w:fill="F4F8FB"/>
            <w:tcMar>
              <w:top w:w="110" w:type="dxa"/>
              <w:left w:w="110" w:type="dxa"/>
              <w:bottom w:w="110" w:type="dxa"/>
              <w:right w:w="110" w:type="dxa"/>
            </w:tcMar>
            <w:vAlign w:val="center"/>
          </w:tcPr>
          <w:p w14:paraId="7E9A61B0" w14:textId="77777777" w:rsidR="003837AB" w:rsidRDefault="00000000">
            <w:pPr>
              <w:spacing w:after="0" w:line="259" w:lineRule="auto"/>
            </w:pPr>
            <w:proofErr w:type="spellStart"/>
            <w:r>
              <w:rPr>
                <w:sz w:val="19"/>
              </w:rPr>
              <w:t>fact</w:t>
            </w:r>
            <w:proofErr w:type="spellEnd"/>
            <w:r>
              <w:rPr>
                <w:sz w:val="19"/>
              </w:rPr>
              <w:t>_</w:t>
            </w:r>
            <w:proofErr w:type="spellStart"/>
            <w:r>
              <w:rPr>
                <w:sz w:val="19"/>
              </w:rPr>
              <w:t>accident</w:t>
            </w:r>
            <w:proofErr w:type="spellEnd"/>
            <w:r>
              <w:rPr>
                <w:sz w:val="19"/>
              </w:rPr>
              <w:t>_</w:t>
            </w:r>
            <w:proofErr w:type="spellStart"/>
            <w:r>
              <w:rPr>
                <w:sz w:val="19"/>
              </w:rPr>
              <w:t>person</w:t>
            </w:r>
            <w:proofErr w:type="spellEnd"/>
          </w:p>
        </w:tc>
        <w:tc>
          <w:tcPr>
            <w:tcW w:w="2268" w:type="dxa"/>
            <w:tcMar>
              <w:top w:w="110" w:type="dxa"/>
              <w:left w:w="110" w:type="dxa"/>
              <w:bottom w:w="110" w:type="dxa"/>
              <w:right w:w="110" w:type="dxa"/>
            </w:tcMar>
            <w:vAlign w:val="center"/>
          </w:tcPr>
          <w:p w14:paraId="03A28EC2" w14:textId="77777777" w:rsidR="003837AB" w:rsidRDefault="00000000">
            <w:pPr>
              <w:spacing w:after="0" w:line="259" w:lineRule="auto"/>
            </w:pPr>
            <w:r>
              <w:rPr>
                <w:sz w:val="19"/>
              </w:rPr>
              <w:t>เก็บข้อมูลผู้ประสบเหตุรายบุคคลในเชิงสถิติ</w:t>
            </w:r>
          </w:p>
        </w:tc>
        <w:tc>
          <w:tcPr>
            <w:tcW w:w="4365" w:type="dxa"/>
            <w:tcMar>
              <w:top w:w="110" w:type="dxa"/>
              <w:left w:w="110" w:type="dxa"/>
              <w:bottom w:w="110" w:type="dxa"/>
              <w:right w:w="110" w:type="dxa"/>
            </w:tcMar>
            <w:vAlign w:val="center"/>
          </w:tcPr>
          <w:p w14:paraId="0E4B58A9" w14:textId="77777777" w:rsidR="003837AB" w:rsidRPr="003B57A5" w:rsidRDefault="00000000">
            <w:pPr>
              <w:spacing w:after="0" w:line="259" w:lineRule="auto"/>
              <w:rPr>
                <w:lang w:val="en-US"/>
              </w:rPr>
            </w:pPr>
            <w:r w:rsidRPr="003B57A5">
              <w:rPr>
                <w:sz w:val="19"/>
                <w:lang w:val="en-US"/>
              </w:rPr>
              <w:t xml:space="preserve">age, sex, </w:t>
            </w:r>
            <w:proofErr w:type="spellStart"/>
            <w:r w:rsidRPr="003B57A5">
              <w:rPr>
                <w:sz w:val="19"/>
                <w:lang w:val="en-US"/>
              </w:rPr>
              <w:t>role_in_event</w:t>
            </w:r>
            <w:proofErr w:type="spellEnd"/>
            <w:r w:rsidRPr="003B57A5">
              <w:rPr>
                <w:sz w:val="19"/>
                <w:lang w:val="en-US"/>
              </w:rPr>
              <w:t xml:space="preserve">, </w:t>
            </w:r>
            <w:proofErr w:type="spellStart"/>
            <w:r w:rsidRPr="003B57A5">
              <w:rPr>
                <w:sz w:val="19"/>
                <w:lang w:val="en-US"/>
              </w:rPr>
              <w:t>injury_level</w:t>
            </w:r>
            <w:proofErr w:type="spellEnd"/>
            <w:r w:rsidRPr="003B57A5">
              <w:rPr>
                <w:sz w:val="19"/>
                <w:lang w:val="en-US"/>
              </w:rPr>
              <w:t xml:space="preserve">, </w:t>
            </w:r>
            <w:proofErr w:type="spellStart"/>
            <w:r w:rsidRPr="003B57A5">
              <w:rPr>
                <w:sz w:val="19"/>
                <w:lang w:val="en-US"/>
              </w:rPr>
              <w:t>helmet_used</w:t>
            </w:r>
            <w:proofErr w:type="spellEnd"/>
            <w:r w:rsidRPr="003B57A5">
              <w:rPr>
                <w:sz w:val="19"/>
                <w:lang w:val="en-US"/>
              </w:rPr>
              <w:t xml:space="preserve">, </w:t>
            </w:r>
            <w:proofErr w:type="spellStart"/>
            <w:r w:rsidRPr="003B57A5">
              <w:rPr>
                <w:sz w:val="19"/>
                <w:lang w:val="en-US"/>
              </w:rPr>
              <w:t>seatbelt_used</w:t>
            </w:r>
            <w:proofErr w:type="spellEnd"/>
          </w:p>
        </w:tc>
      </w:tr>
      <w:tr w:rsidR="003837AB" w:rsidRPr="003B57A5" w14:paraId="61322FE7" w14:textId="77777777">
        <w:trPr>
          <w:jc w:val="center"/>
        </w:trPr>
        <w:tc>
          <w:tcPr>
            <w:tcW w:w="1871" w:type="dxa"/>
            <w:shd w:val="clear" w:color="auto" w:fill="F4F8FB"/>
            <w:tcMar>
              <w:top w:w="110" w:type="dxa"/>
              <w:left w:w="110" w:type="dxa"/>
              <w:bottom w:w="110" w:type="dxa"/>
              <w:right w:w="110" w:type="dxa"/>
            </w:tcMar>
            <w:vAlign w:val="center"/>
          </w:tcPr>
          <w:p w14:paraId="1CD4B044" w14:textId="77777777" w:rsidR="003837AB" w:rsidRDefault="00000000">
            <w:pPr>
              <w:spacing w:after="0" w:line="259" w:lineRule="auto"/>
            </w:pPr>
            <w:proofErr w:type="spellStart"/>
            <w:r>
              <w:rPr>
                <w:sz w:val="19"/>
              </w:rPr>
              <w:t>dim</w:t>
            </w:r>
            <w:proofErr w:type="spellEnd"/>
            <w:r>
              <w:rPr>
                <w:sz w:val="19"/>
              </w:rPr>
              <w:t>_</w:t>
            </w:r>
            <w:proofErr w:type="spellStart"/>
            <w:r>
              <w:rPr>
                <w:sz w:val="19"/>
              </w:rPr>
              <w:t>road</w:t>
            </w:r>
            <w:proofErr w:type="spellEnd"/>
            <w:r>
              <w:rPr>
                <w:sz w:val="19"/>
              </w:rPr>
              <w:t>_</w:t>
            </w:r>
            <w:proofErr w:type="spellStart"/>
            <w:r>
              <w:rPr>
                <w:sz w:val="19"/>
              </w:rPr>
              <w:t>segment</w:t>
            </w:r>
            <w:proofErr w:type="spellEnd"/>
          </w:p>
        </w:tc>
        <w:tc>
          <w:tcPr>
            <w:tcW w:w="2268" w:type="dxa"/>
            <w:tcMar>
              <w:top w:w="110" w:type="dxa"/>
              <w:left w:w="110" w:type="dxa"/>
              <w:bottom w:w="110" w:type="dxa"/>
              <w:right w:w="110" w:type="dxa"/>
            </w:tcMar>
            <w:vAlign w:val="center"/>
          </w:tcPr>
          <w:p w14:paraId="267ADE85" w14:textId="77777777" w:rsidR="003837AB" w:rsidRDefault="00000000">
            <w:pPr>
              <w:spacing w:after="0" w:line="259" w:lineRule="auto"/>
            </w:pPr>
            <w:r>
              <w:rPr>
                <w:sz w:val="19"/>
              </w:rPr>
              <w:t>เก็บรายละเอียดถนนและสภาพทางกายภาพ</w:t>
            </w:r>
          </w:p>
        </w:tc>
        <w:tc>
          <w:tcPr>
            <w:tcW w:w="4365" w:type="dxa"/>
            <w:tcMar>
              <w:top w:w="110" w:type="dxa"/>
              <w:left w:w="110" w:type="dxa"/>
              <w:bottom w:w="110" w:type="dxa"/>
              <w:right w:w="110" w:type="dxa"/>
            </w:tcMar>
            <w:vAlign w:val="center"/>
          </w:tcPr>
          <w:p w14:paraId="52B76889" w14:textId="77777777" w:rsidR="003837AB" w:rsidRPr="003B57A5" w:rsidRDefault="00000000">
            <w:pPr>
              <w:spacing w:after="0" w:line="259" w:lineRule="auto"/>
              <w:rPr>
                <w:lang w:val="en-US"/>
              </w:rPr>
            </w:pPr>
            <w:proofErr w:type="spellStart"/>
            <w:r w:rsidRPr="003B57A5">
              <w:rPr>
                <w:sz w:val="19"/>
                <w:lang w:val="en-US"/>
              </w:rPr>
              <w:t>road_name</w:t>
            </w:r>
            <w:proofErr w:type="spellEnd"/>
            <w:r w:rsidRPr="003B57A5">
              <w:rPr>
                <w:sz w:val="19"/>
                <w:lang w:val="en-US"/>
              </w:rPr>
              <w:t xml:space="preserve">, </w:t>
            </w:r>
            <w:proofErr w:type="spellStart"/>
            <w:r w:rsidRPr="003B57A5">
              <w:rPr>
                <w:sz w:val="19"/>
                <w:lang w:val="en-US"/>
              </w:rPr>
              <w:t>lane_count</w:t>
            </w:r>
            <w:proofErr w:type="spellEnd"/>
            <w:r w:rsidRPr="003B57A5">
              <w:rPr>
                <w:sz w:val="19"/>
                <w:lang w:val="en-US"/>
              </w:rPr>
              <w:t xml:space="preserve">, </w:t>
            </w:r>
            <w:proofErr w:type="spellStart"/>
            <w:r w:rsidRPr="003B57A5">
              <w:rPr>
                <w:sz w:val="19"/>
                <w:lang w:val="en-US"/>
              </w:rPr>
              <w:t>curvature_type</w:t>
            </w:r>
            <w:proofErr w:type="spellEnd"/>
            <w:r w:rsidRPr="003B57A5">
              <w:rPr>
                <w:sz w:val="19"/>
                <w:lang w:val="en-US"/>
              </w:rPr>
              <w:t xml:space="preserve">, </w:t>
            </w:r>
            <w:proofErr w:type="spellStart"/>
            <w:r w:rsidRPr="003B57A5">
              <w:rPr>
                <w:sz w:val="19"/>
                <w:lang w:val="en-US"/>
              </w:rPr>
              <w:t>speed_limit</w:t>
            </w:r>
            <w:proofErr w:type="spellEnd"/>
            <w:r w:rsidRPr="003B57A5">
              <w:rPr>
                <w:sz w:val="19"/>
                <w:lang w:val="en-US"/>
              </w:rPr>
              <w:t xml:space="preserve">, </w:t>
            </w:r>
            <w:proofErr w:type="spellStart"/>
            <w:r w:rsidRPr="003B57A5">
              <w:rPr>
                <w:sz w:val="19"/>
                <w:lang w:val="en-US"/>
              </w:rPr>
              <w:t>surface_type</w:t>
            </w:r>
            <w:proofErr w:type="spellEnd"/>
            <w:r w:rsidRPr="003B57A5">
              <w:rPr>
                <w:sz w:val="19"/>
                <w:lang w:val="en-US"/>
              </w:rPr>
              <w:t xml:space="preserve">, </w:t>
            </w:r>
            <w:proofErr w:type="spellStart"/>
            <w:r w:rsidRPr="003B57A5">
              <w:rPr>
                <w:sz w:val="19"/>
                <w:lang w:val="en-US"/>
              </w:rPr>
              <w:t>risk_flag</w:t>
            </w:r>
            <w:proofErr w:type="spellEnd"/>
          </w:p>
        </w:tc>
      </w:tr>
      <w:tr w:rsidR="003837AB" w:rsidRPr="003B57A5" w14:paraId="774CB60D" w14:textId="77777777">
        <w:trPr>
          <w:jc w:val="center"/>
        </w:trPr>
        <w:tc>
          <w:tcPr>
            <w:tcW w:w="1871" w:type="dxa"/>
            <w:shd w:val="clear" w:color="auto" w:fill="F4F8FB"/>
            <w:tcMar>
              <w:top w:w="110" w:type="dxa"/>
              <w:left w:w="110" w:type="dxa"/>
              <w:bottom w:w="110" w:type="dxa"/>
              <w:right w:w="110" w:type="dxa"/>
            </w:tcMar>
            <w:vAlign w:val="center"/>
          </w:tcPr>
          <w:p w14:paraId="5D648C7B" w14:textId="77777777" w:rsidR="003837AB" w:rsidRDefault="00000000">
            <w:pPr>
              <w:spacing w:after="0" w:line="259" w:lineRule="auto"/>
            </w:pPr>
            <w:proofErr w:type="spellStart"/>
            <w:r>
              <w:rPr>
                <w:sz w:val="19"/>
              </w:rPr>
              <w:t>mart</w:t>
            </w:r>
            <w:proofErr w:type="spellEnd"/>
            <w:r>
              <w:rPr>
                <w:sz w:val="19"/>
              </w:rPr>
              <w:t>_</w:t>
            </w:r>
            <w:proofErr w:type="spellStart"/>
            <w:r>
              <w:rPr>
                <w:sz w:val="19"/>
              </w:rPr>
              <w:t>accident</w:t>
            </w:r>
            <w:proofErr w:type="spellEnd"/>
            <w:r>
              <w:rPr>
                <w:sz w:val="19"/>
              </w:rPr>
              <w:t>_</w:t>
            </w:r>
            <w:proofErr w:type="spellStart"/>
            <w:r>
              <w:rPr>
                <w:sz w:val="19"/>
              </w:rPr>
              <w:t>summary</w:t>
            </w:r>
            <w:proofErr w:type="spellEnd"/>
          </w:p>
        </w:tc>
        <w:tc>
          <w:tcPr>
            <w:tcW w:w="2268" w:type="dxa"/>
            <w:tcMar>
              <w:top w:w="110" w:type="dxa"/>
              <w:left w:w="110" w:type="dxa"/>
              <w:bottom w:w="110" w:type="dxa"/>
              <w:right w:w="110" w:type="dxa"/>
            </w:tcMar>
            <w:vAlign w:val="center"/>
          </w:tcPr>
          <w:p w14:paraId="756E232C" w14:textId="77777777" w:rsidR="003837AB" w:rsidRDefault="00000000">
            <w:pPr>
              <w:spacing w:after="0" w:line="259" w:lineRule="auto"/>
            </w:pPr>
            <w:r>
              <w:rPr>
                <w:sz w:val="19"/>
              </w:rPr>
              <w:t>สรุปความถี่และผลกระทบตามเวลา/พื้นที่</w:t>
            </w:r>
          </w:p>
        </w:tc>
        <w:tc>
          <w:tcPr>
            <w:tcW w:w="4365" w:type="dxa"/>
            <w:tcMar>
              <w:top w:w="110" w:type="dxa"/>
              <w:left w:w="110" w:type="dxa"/>
              <w:bottom w:w="110" w:type="dxa"/>
              <w:right w:w="110" w:type="dxa"/>
            </w:tcMar>
            <w:vAlign w:val="center"/>
          </w:tcPr>
          <w:p w14:paraId="1D483CAF" w14:textId="77777777" w:rsidR="003837AB" w:rsidRPr="003B57A5" w:rsidRDefault="00000000">
            <w:pPr>
              <w:spacing w:after="0" w:line="259" w:lineRule="auto"/>
              <w:rPr>
                <w:lang w:val="en-US"/>
              </w:rPr>
            </w:pPr>
            <w:proofErr w:type="spellStart"/>
            <w:r w:rsidRPr="003B57A5">
              <w:rPr>
                <w:sz w:val="19"/>
                <w:lang w:val="en-US"/>
              </w:rPr>
              <w:t>accident_count</w:t>
            </w:r>
            <w:proofErr w:type="spellEnd"/>
            <w:r w:rsidRPr="003B57A5">
              <w:rPr>
                <w:sz w:val="19"/>
                <w:lang w:val="en-US"/>
              </w:rPr>
              <w:t xml:space="preserve">, </w:t>
            </w:r>
            <w:proofErr w:type="spellStart"/>
            <w:r w:rsidRPr="003B57A5">
              <w:rPr>
                <w:sz w:val="19"/>
                <w:lang w:val="en-US"/>
              </w:rPr>
              <w:t>injured_count</w:t>
            </w:r>
            <w:proofErr w:type="spellEnd"/>
            <w:r w:rsidRPr="003B57A5">
              <w:rPr>
                <w:sz w:val="19"/>
                <w:lang w:val="en-US"/>
              </w:rPr>
              <w:t xml:space="preserve">, </w:t>
            </w:r>
            <w:proofErr w:type="spellStart"/>
            <w:r w:rsidRPr="003B57A5">
              <w:rPr>
                <w:sz w:val="19"/>
                <w:lang w:val="en-US"/>
              </w:rPr>
              <w:t>death_count</w:t>
            </w:r>
            <w:proofErr w:type="spellEnd"/>
            <w:r w:rsidRPr="003B57A5">
              <w:rPr>
                <w:sz w:val="19"/>
                <w:lang w:val="en-US"/>
              </w:rPr>
              <w:t xml:space="preserve">, </w:t>
            </w:r>
            <w:proofErr w:type="spellStart"/>
            <w:r w:rsidRPr="003B57A5">
              <w:rPr>
                <w:sz w:val="19"/>
                <w:lang w:val="en-US"/>
              </w:rPr>
              <w:t>high_risk_timeband</w:t>
            </w:r>
            <w:proofErr w:type="spellEnd"/>
          </w:p>
        </w:tc>
      </w:tr>
      <w:tr w:rsidR="003837AB" w:rsidRPr="003B57A5" w14:paraId="17F6CA56" w14:textId="77777777">
        <w:trPr>
          <w:jc w:val="center"/>
        </w:trPr>
        <w:tc>
          <w:tcPr>
            <w:tcW w:w="1871" w:type="dxa"/>
            <w:shd w:val="clear" w:color="auto" w:fill="F4F8FB"/>
            <w:tcMar>
              <w:top w:w="110" w:type="dxa"/>
              <w:left w:w="110" w:type="dxa"/>
              <w:bottom w:w="110" w:type="dxa"/>
              <w:right w:w="110" w:type="dxa"/>
            </w:tcMar>
            <w:vAlign w:val="center"/>
          </w:tcPr>
          <w:p w14:paraId="54F0FE91" w14:textId="77777777" w:rsidR="003837AB" w:rsidRDefault="00000000">
            <w:pPr>
              <w:spacing w:after="0" w:line="259" w:lineRule="auto"/>
            </w:pPr>
            <w:proofErr w:type="spellStart"/>
            <w:r>
              <w:rPr>
                <w:sz w:val="19"/>
              </w:rPr>
              <w:t>mart</w:t>
            </w:r>
            <w:proofErr w:type="spellEnd"/>
            <w:r>
              <w:rPr>
                <w:sz w:val="19"/>
              </w:rPr>
              <w:t>_</w:t>
            </w:r>
            <w:proofErr w:type="spellStart"/>
            <w:r>
              <w:rPr>
                <w:sz w:val="19"/>
              </w:rPr>
              <w:t>accident</w:t>
            </w:r>
            <w:proofErr w:type="spellEnd"/>
            <w:r>
              <w:rPr>
                <w:sz w:val="19"/>
              </w:rPr>
              <w:t>_</w:t>
            </w:r>
            <w:proofErr w:type="spellStart"/>
            <w:r>
              <w:rPr>
                <w:sz w:val="19"/>
              </w:rPr>
              <w:t>hotspot</w:t>
            </w:r>
            <w:proofErr w:type="spellEnd"/>
          </w:p>
        </w:tc>
        <w:tc>
          <w:tcPr>
            <w:tcW w:w="2268" w:type="dxa"/>
            <w:tcMar>
              <w:top w:w="110" w:type="dxa"/>
              <w:left w:w="110" w:type="dxa"/>
              <w:bottom w:w="110" w:type="dxa"/>
              <w:right w:w="110" w:type="dxa"/>
            </w:tcMar>
            <w:vAlign w:val="center"/>
          </w:tcPr>
          <w:p w14:paraId="3C62E59B" w14:textId="77777777" w:rsidR="003837AB" w:rsidRDefault="00000000">
            <w:pPr>
              <w:spacing w:after="0" w:line="259" w:lineRule="auto"/>
            </w:pPr>
            <w:r>
              <w:rPr>
                <w:sz w:val="19"/>
              </w:rPr>
              <w:t>จัดอันดับจุดเสี่ยงและคะแนน hotspot</w:t>
            </w:r>
          </w:p>
        </w:tc>
        <w:tc>
          <w:tcPr>
            <w:tcW w:w="4365" w:type="dxa"/>
            <w:tcMar>
              <w:top w:w="110" w:type="dxa"/>
              <w:left w:w="110" w:type="dxa"/>
              <w:bottom w:w="110" w:type="dxa"/>
              <w:right w:w="110" w:type="dxa"/>
            </w:tcMar>
            <w:vAlign w:val="center"/>
          </w:tcPr>
          <w:p w14:paraId="390F387C" w14:textId="77777777" w:rsidR="003837AB" w:rsidRPr="003B57A5" w:rsidRDefault="00000000">
            <w:pPr>
              <w:spacing w:after="0" w:line="259" w:lineRule="auto"/>
              <w:rPr>
                <w:lang w:val="en-US"/>
              </w:rPr>
            </w:pPr>
            <w:proofErr w:type="spellStart"/>
            <w:r w:rsidRPr="003B57A5">
              <w:rPr>
                <w:sz w:val="19"/>
                <w:lang w:val="en-US"/>
              </w:rPr>
              <w:t>hotspot_score</w:t>
            </w:r>
            <w:proofErr w:type="spellEnd"/>
            <w:r w:rsidRPr="003B57A5">
              <w:rPr>
                <w:sz w:val="19"/>
                <w:lang w:val="en-US"/>
              </w:rPr>
              <w:t xml:space="preserve">, </w:t>
            </w:r>
            <w:proofErr w:type="spellStart"/>
            <w:r w:rsidRPr="003B57A5">
              <w:rPr>
                <w:sz w:val="19"/>
                <w:lang w:val="en-US"/>
              </w:rPr>
              <w:t>dominant_timeband</w:t>
            </w:r>
            <w:proofErr w:type="spellEnd"/>
            <w:r w:rsidRPr="003B57A5">
              <w:rPr>
                <w:sz w:val="19"/>
                <w:lang w:val="en-US"/>
              </w:rPr>
              <w:t xml:space="preserve">, </w:t>
            </w:r>
            <w:proofErr w:type="spellStart"/>
            <w:r w:rsidRPr="003B57A5">
              <w:rPr>
                <w:sz w:val="19"/>
                <w:lang w:val="en-US"/>
              </w:rPr>
              <w:t>road_segment_id</w:t>
            </w:r>
            <w:proofErr w:type="spellEnd"/>
          </w:p>
        </w:tc>
      </w:tr>
    </w:tbl>
    <w:p w14:paraId="71BCFE2F" w14:textId="77777777" w:rsidR="003837AB" w:rsidRPr="003B57A5" w:rsidRDefault="003837AB">
      <w:pPr>
        <w:rPr>
          <w:lang w:val="en-US"/>
        </w:rPr>
      </w:pPr>
    </w:p>
    <w:p w14:paraId="7A705312" w14:textId="77777777" w:rsidR="003837AB" w:rsidRDefault="00000000">
      <w:pPr>
        <w:pStyle w:val="Heading2"/>
        <w:spacing w:before="160" w:after="60"/>
      </w:pPr>
      <w:r>
        <w:rPr>
          <w:rFonts w:ascii="Noto Sans Thai" w:eastAsia="Noto Sans Thai" w:hAnsi="Noto Sans Thai"/>
        </w:rPr>
        <w:lastRenderedPageBreak/>
        <w:t xml:space="preserve">4.3 </w:t>
      </w:r>
      <w:proofErr w:type="spellStart"/>
      <w:r>
        <w:rPr>
          <w:rFonts w:ascii="Noto Sans Thai" w:eastAsia="Noto Sans Thai" w:hAnsi="Noto Sans Thai"/>
        </w:rPr>
        <w:t>Domain</w:t>
      </w:r>
      <w:proofErr w:type="spellEnd"/>
      <w:r>
        <w:rPr>
          <w:rFonts w:ascii="Noto Sans Thai" w:eastAsia="Noto Sans Thai" w:hAnsi="Noto Sans Thai"/>
        </w:rPr>
        <w:t xml:space="preserve"> </w:t>
      </w:r>
      <w:proofErr w:type="spellStart"/>
      <w:r>
        <w:rPr>
          <w:rFonts w:ascii="Noto Sans Thai" w:eastAsia="Noto Sans Thai" w:hAnsi="Noto Sans Thai"/>
        </w:rPr>
        <w:t>Schema</w:t>
      </w:r>
      <w:proofErr w:type="spellEnd"/>
      <w:r>
        <w:rPr>
          <w:rFonts w:ascii="Noto Sans Thai" w:eastAsia="Noto Sans Thai" w:hAnsi="Noto Sans Thai"/>
        </w:rPr>
        <w:t>: สุขภาพจิต</w:t>
      </w:r>
    </w:p>
    <w:tbl>
      <w:tblPr>
        <w:tblStyle w:val="TableGrid"/>
        <w:tblW w:w="0" w:type="auto"/>
        <w:jc w:val="center"/>
        <w:tblLayout w:type="fixed"/>
        <w:tblLook w:val="04A0" w:firstRow="1" w:lastRow="0" w:firstColumn="1" w:lastColumn="0" w:noHBand="0" w:noVBand="1"/>
      </w:tblPr>
      <w:tblGrid>
        <w:gridCol w:w="1871"/>
        <w:gridCol w:w="2268"/>
        <w:gridCol w:w="4365"/>
      </w:tblGrid>
      <w:tr w:rsidR="003837AB" w14:paraId="4BC1259D" w14:textId="77777777">
        <w:trPr>
          <w:tblHeader/>
          <w:jc w:val="center"/>
        </w:trPr>
        <w:tc>
          <w:tcPr>
            <w:tcW w:w="1871" w:type="dxa"/>
            <w:shd w:val="clear" w:color="auto" w:fill="2F5597"/>
            <w:tcMar>
              <w:top w:w="110" w:type="dxa"/>
              <w:left w:w="110" w:type="dxa"/>
              <w:bottom w:w="110" w:type="dxa"/>
              <w:right w:w="110" w:type="dxa"/>
            </w:tcMar>
            <w:vAlign w:val="center"/>
          </w:tcPr>
          <w:p w14:paraId="422FDF70" w14:textId="77777777" w:rsidR="003837AB" w:rsidRDefault="00000000">
            <w:pPr>
              <w:spacing w:after="0" w:line="259" w:lineRule="auto"/>
              <w:jc w:val="center"/>
            </w:pPr>
            <w:r>
              <w:rPr>
                <w:b/>
                <w:color w:val="FFFFFF"/>
                <w:sz w:val="19"/>
              </w:rPr>
              <w:t>ตาราง</w:t>
            </w:r>
          </w:p>
        </w:tc>
        <w:tc>
          <w:tcPr>
            <w:tcW w:w="2268" w:type="dxa"/>
            <w:shd w:val="clear" w:color="auto" w:fill="2F5597"/>
            <w:tcMar>
              <w:top w:w="110" w:type="dxa"/>
              <w:left w:w="110" w:type="dxa"/>
              <w:bottom w:w="110" w:type="dxa"/>
              <w:right w:w="110" w:type="dxa"/>
            </w:tcMar>
            <w:vAlign w:val="center"/>
          </w:tcPr>
          <w:p w14:paraId="419B95F1" w14:textId="77777777" w:rsidR="003837AB" w:rsidRDefault="00000000">
            <w:pPr>
              <w:spacing w:after="0" w:line="259" w:lineRule="auto"/>
              <w:jc w:val="center"/>
            </w:pPr>
            <w:r>
              <w:rPr>
                <w:b/>
                <w:color w:val="FFFFFF"/>
                <w:sz w:val="19"/>
              </w:rPr>
              <w:t>หน้าที่</w:t>
            </w:r>
          </w:p>
        </w:tc>
        <w:tc>
          <w:tcPr>
            <w:tcW w:w="4365" w:type="dxa"/>
            <w:shd w:val="clear" w:color="auto" w:fill="2F5597"/>
            <w:tcMar>
              <w:top w:w="110" w:type="dxa"/>
              <w:left w:w="110" w:type="dxa"/>
              <w:bottom w:w="110" w:type="dxa"/>
              <w:right w:w="110" w:type="dxa"/>
            </w:tcMar>
            <w:vAlign w:val="center"/>
          </w:tcPr>
          <w:p w14:paraId="08D4189E" w14:textId="77777777" w:rsidR="003837AB" w:rsidRDefault="00000000">
            <w:pPr>
              <w:spacing w:after="0" w:line="259" w:lineRule="auto"/>
              <w:jc w:val="center"/>
            </w:pPr>
            <w:r>
              <w:rPr>
                <w:b/>
                <w:color w:val="FFFFFF"/>
                <w:sz w:val="19"/>
              </w:rPr>
              <w:t>ตัวอย่างข้อมูลสำคัญ</w:t>
            </w:r>
          </w:p>
        </w:tc>
      </w:tr>
      <w:tr w:rsidR="003837AB" w:rsidRPr="003B57A5" w14:paraId="1CCAC24E" w14:textId="77777777">
        <w:trPr>
          <w:jc w:val="center"/>
        </w:trPr>
        <w:tc>
          <w:tcPr>
            <w:tcW w:w="1871" w:type="dxa"/>
            <w:shd w:val="clear" w:color="auto" w:fill="F4F8FB"/>
            <w:tcMar>
              <w:top w:w="110" w:type="dxa"/>
              <w:left w:w="110" w:type="dxa"/>
              <w:bottom w:w="110" w:type="dxa"/>
              <w:right w:w="110" w:type="dxa"/>
            </w:tcMar>
            <w:vAlign w:val="center"/>
          </w:tcPr>
          <w:p w14:paraId="4BCCC510" w14:textId="77777777" w:rsidR="003837AB" w:rsidRDefault="00000000">
            <w:pPr>
              <w:spacing w:after="0" w:line="259" w:lineRule="auto"/>
            </w:pPr>
            <w:r>
              <w:rPr>
                <w:sz w:val="19"/>
              </w:rPr>
              <w:t>fact_mental_health_visit</w:t>
            </w:r>
          </w:p>
        </w:tc>
        <w:tc>
          <w:tcPr>
            <w:tcW w:w="2268" w:type="dxa"/>
            <w:tcMar>
              <w:top w:w="110" w:type="dxa"/>
              <w:left w:w="110" w:type="dxa"/>
              <w:bottom w:w="110" w:type="dxa"/>
              <w:right w:w="110" w:type="dxa"/>
            </w:tcMar>
            <w:vAlign w:val="center"/>
          </w:tcPr>
          <w:p w14:paraId="09B0C62A" w14:textId="77777777" w:rsidR="003837AB" w:rsidRDefault="00000000">
            <w:pPr>
              <w:spacing w:after="0" w:line="259" w:lineRule="auto"/>
            </w:pPr>
            <w:r>
              <w:rPr>
                <w:sz w:val="19"/>
              </w:rPr>
              <w:t>เก็บการเข้ารับบริการสุขภาพจิต</w:t>
            </w:r>
          </w:p>
        </w:tc>
        <w:tc>
          <w:tcPr>
            <w:tcW w:w="4365" w:type="dxa"/>
            <w:tcMar>
              <w:top w:w="110" w:type="dxa"/>
              <w:left w:w="110" w:type="dxa"/>
              <w:bottom w:w="110" w:type="dxa"/>
              <w:right w:w="110" w:type="dxa"/>
            </w:tcMar>
            <w:vAlign w:val="center"/>
          </w:tcPr>
          <w:p w14:paraId="5DAEFA72" w14:textId="77777777" w:rsidR="003837AB" w:rsidRPr="003B57A5" w:rsidRDefault="00000000">
            <w:pPr>
              <w:spacing w:after="0" w:line="259" w:lineRule="auto"/>
              <w:rPr>
                <w:lang w:val="en-US"/>
              </w:rPr>
            </w:pPr>
            <w:proofErr w:type="spellStart"/>
            <w:r w:rsidRPr="003B57A5">
              <w:rPr>
                <w:sz w:val="19"/>
                <w:lang w:val="en-US"/>
              </w:rPr>
              <w:t>visit_date</w:t>
            </w:r>
            <w:proofErr w:type="spellEnd"/>
            <w:r w:rsidRPr="003B57A5">
              <w:rPr>
                <w:sz w:val="19"/>
                <w:lang w:val="en-US"/>
              </w:rPr>
              <w:t xml:space="preserve">, </w:t>
            </w:r>
            <w:proofErr w:type="spellStart"/>
            <w:r w:rsidRPr="003B57A5">
              <w:rPr>
                <w:sz w:val="19"/>
                <w:lang w:val="en-US"/>
              </w:rPr>
              <w:t>diagnosis_group</w:t>
            </w:r>
            <w:proofErr w:type="spellEnd"/>
            <w:r w:rsidRPr="003B57A5">
              <w:rPr>
                <w:sz w:val="19"/>
                <w:lang w:val="en-US"/>
              </w:rPr>
              <w:t xml:space="preserve">, </w:t>
            </w:r>
            <w:proofErr w:type="spellStart"/>
            <w:r w:rsidRPr="003B57A5">
              <w:rPr>
                <w:sz w:val="19"/>
                <w:lang w:val="en-US"/>
              </w:rPr>
              <w:t>referral_flag</w:t>
            </w:r>
            <w:proofErr w:type="spellEnd"/>
            <w:r w:rsidRPr="003B57A5">
              <w:rPr>
                <w:sz w:val="19"/>
                <w:lang w:val="en-US"/>
              </w:rPr>
              <w:t xml:space="preserve">, </w:t>
            </w:r>
            <w:proofErr w:type="spellStart"/>
            <w:r w:rsidRPr="003B57A5">
              <w:rPr>
                <w:sz w:val="19"/>
                <w:lang w:val="en-US"/>
              </w:rPr>
              <w:t>wait_time_days</w:t>
            </w:r>
            <w:proofErr w:type="spellEnd"/>
            <w:r w:rsidRPr="003B57A5">
              <w:rPr>
                <w:sz w:val="19"/>
                <w:lang w:val="en-US"/>
              </w:rPr>
              <w:t xml:space="preserve">, </w:t>
            </w:r>
            <w:proofErr w:type="spellStart"/>
            <w:r w:rsidRPr="003B57A5">
              <w:rPr>
                <w:sz w:val="19"/>
                <w:lang w:val="en-US"/>
              </w:rPr>
              <w:t>service_channel</w:t>
            </w:r>
            <w:proofErr w:type="spellEnd"/>
          </w:p>
        </w:tc>
      </w:tr>
      <w:tr w:rsidR="003837AB" w:rsidRPr="003B57A5" w14:paraId="730902ED" w14:textId="77777777">
        <w:trPr>
          <w:jc w:val="center"/>
        </w:trPr>
        <w:tc>
          <w:tcPr>
            <w:tcW w:w="1871" w:type="dxa"/>
            <w:shd w:val="clear" w:color="auto" w:fill="F4F8FB"/>
            <w:tcMar>
              <w:top w:w="110" w:type="dxa"/>
              <w:left w:w="110" w:type="dxa"/>
              <w:bottom w:w="110" w:type="dxa"/>
              <w:right w:w="110" w:type="dxa"/>
            </w:tcMar>
            <w:vAlign w:val="center"/>
          </w:tcPr>
          <w:p w14:paraId="298CEA7A" w14:textId="77777777" w:rsidR="003837AB" w:rsidRDefault="00000000">
            <w:pPr>
              <w:spacing w:after="0" w:line="259" w:lineRule="auto"/>
            </w:pPr>
            <w:proofErr w:type="spellStart"/>
            <w:r>
              <w:rPr>
                <w:sz w:val="19"/>
              </w:rPr>
              <w:t>fact</w:t>
            </w:r>
            <w:proofErr w:type="spellEnd"/>
            <w:r>
              <w:rPr>
                <w:sz w:val="19"/>
              </w:rPr>
              <w:t>_</w:t>
            </w:r>
            <w:proofErr w:type="spellStart"/>
            <w:r>
              <w:rPr>
                <w:sz w:val="19"/>
              </w:rPr>
              <w:t>suicide</w:t>
            </w:r>
            <w:proofErr w:type="spellEnd"/>
            <w:r>
              <w:rPr>
                <w:sz w:val="19"/>
              </w:rPr>
              <w:t>_</w:t>
            </w:r>
            <w:proofErr w:type="spellStart"/>
            <w:r>
              <w:rPr>
                <w:sz w:val="19"/>
              </w:rPr>
              <w:t>indicator</w:t>
            </w:r>
            <w:proofErr w:type="spellEnd"/>
          </w:p>
        </w:tc>
        <w:tc>
          <w:tcPr>
            <w:tcW w:w="2268" w:type="dxa"/>
            <w:tcMar>
              <w:top w:w="110" w:type="dxa"/>
              <w:left w:w="110" w:type="dxa"/>
              <w:bottom w:w="110" w:type="dxa"/>
              <w:right w:w="110" w:type="dxa"/>
            </w:tcMar>
            <w:vAlign w:val="center"/>
          </w:tcPr>
          <w:p w14:paraId="1E0C1061" w14:textId="77777777" w:rsidR="003837AB" w:rsidRDefault="00000000">
            <w:pPr>
              <w:spacing w:after="0" w:line="259" w:lineRule="auto"/>
            </w:pPr>
            <w:r>
              <w:rPr>
                <w:sz w:val="19"/>
              </w:rPr>
              <w:t>เก็บตัวชี้วัดการฆ่าตัวตายระดับพื้นที่และช่วงเวลา</w:t>
            </w:r>
          </w:p>
        </w:tc>
        <w:tc>
          <w:tcPr>
            <w:tcW w:w="4365" w:type="dxa"/>
            <w:tcMar>
              <w:top w:w="110" w:type="dxa"/>
              <w:left w:w="110" w:type="dxa"/>
              <w:bottom w:w="110" w:type="dxa"/>
              <w:right w:w="110" w:type="dxa"/>
            </w:tcMar>
            <w:vAlign w:val="center"/>
          </w:tcPr>
          <w:p w14:paraId="4FDD2CB5" w14:textId="77777777" w:rsidR="003837AB" w:rsidRPr="003B57A5" w:rsidRDefault="00000000">
            <w:pPr>
              <w:spacing w:after="0" w:line="259" w:lineRule="auto"/>
              <w:rPr>
                <w:lang w:val="en-US"/>
              </w:rPr>
            </w:pPr>
            <w:proofErr w:type="spellStart"/>
            <w:r w:rsidRPr="003B57A5">
              <w:rPr>
                <w:sz w:val="19"/>
                <w:lang w:val="en-US"/>
              </w:rPr>
              <w:t>suicide_case_count</w:t>
            </w:r>
            <w:proofErr w:type="spellEnd"/>
            <w:r w:rsidRPr="003B57A5">
              <w:rPr>
                <w:sz w:val="19"/>
                <w:lang w:val="en-US"/>
              </w:rPr>
              <w:t xml:space="preserve">, </w:t>
            </w:r>
            <w:proofErr w:type="spellStart"/>
            <w:r w:rsidRPr="003B57A5">
              <w:rPr>
                <w:sz w:val="19"/>
                <w:lang w:val="en-US"/>
              </w:rPr>
              <w:t>population_base</w:t>
            </w:r>
            <w:proofErr w:type="spellEnd"/>
            <w:r w:rsidRPr="003B57A5">
              <w:rPr>
                <w:sz w:val="19"/>
                <w:lang w:val="en-US"/>
              </w:rPr>
              <w:t xml:space="preserve">, </w:t>
            </w:r>
            <w:proofErr w:type="spellStart"/>
            <w:r w:rsidRPr="003B57A5">
              <w:rPr>
                <w:sz w:val="19"/>
                <w:lang w:val="en-US"/>
              </w:rPr>
              <w:t>suicide_rate</w:t>
            </w:r>
            <w:proofErr w:type="spellEnd"/>
          </w:p>
        </w:tc>
      </w:tr>
      <w:tr w:rsidR="003837AB" w:rsidRPr="003B57A5" w14:paraId="004AB77A" w14:textId="77777777">
        <w:trPr>
          <w:jc w:val="center"/>
        </w:trPr>
        <w:tc>
          <w:tcPr>
            <w:tcW w:w="1871" w:type="dxa"/>
            <w:shd w:val="clear" w:color="auto" w:fill="F4F8FB"/>
            <w:tcMar>
              <w:top w:w="110" w:type="dxa"/>
              <w:left w:w="110" w:type="dxa"/>
              <w:bottom w:w="110" w:type="dxa"/>
              <w:right w:w="110" w:type="dxa"/>
            </w:tcMar>
            <w:vAlign w:val="center"/>
          </w:tcPr>
          <w:p w14:paraId="3BC242DF" w14:textId="77777777" w:rsidR="003837AB" w:rsidRDefault="00000000">
            <w:pPr>
              <w:spacing w:after="0" w:line="259" w:lineRule="auto"/>
            </w:pPr>
            <w:proofErr w:type="spellStart"/>
            <w:r>
              <w:rPr>
                <w:sz w:val="19"/>
              </w:rPr>
              <w:t>fact</w:t>
            </w:r>
            <w:proofErr w:type="spellEnd"/>
            <w:r>
              <w:rPr>
                <w:sz w:val="19"/>
              </w:rPr>
              <w:t>_</w:t>
            </w:r>
            <w:proofErr w:type="spellStart"/>
            <w:r>
              <w:rPr>
                <w:sz w:val="19"/>
              </w:rPr>
              <w:t>mental</w:t>
            </w:r>
            <w:proofErr w:type="spellEnd"/>
            <w:r>
              <w:rPr>
                <w:sz w:val="19"/>
              </w:rPr>
              <w:t>_</w:t>
            </w:r>
            <w:proofErr w:type="spellStart"/>
            <w:r>
              <w:rPr>
                <w:sz w:val="19"/>
              </w:rPr>
              <w:t>service</w:t>
            </w:r>
            <w:proofErr w:type="spellEnd"/>
            <w:r>
              <w:rPr>
                <w:sz w:val="19"/>
              </w:rPr>
              <w:t>_</w:t>
            </w:r>
            <w:proofErr w:type="spellStart"/>
            <w:r>
              <w:rPr>
                <w:sz w:val="19"/>
              </w:rPr>
              <w:t>capacity</w:t>
            </w:r>
            <w:proofErr w:type="spellEnd"/>
          </w:p>
        </w:tc>
        <w:tc>
          <w:tcPr>
            <w:tcW w:w="2268" w:type="dxa"/>
            <w:tcMar>
              <w:top w:w="110" w:type="dxa"/>
              <w:left w:w="110" w:type="dxa"/>
              <w:bottom w:w="110" w:type="dxa"/>
              <w:right w:w="110" w:type="dxa"/>
            </w:tcMar>
            <w:vAlign w:val="center"/>
          </w:tcPr>
          <w:p w14:paraId="268C39C2" w14:textId="77777777" w:rsidR="003837AB" w:rsidRDefault="00000000">
            <w:pPr>
              <w:spacing w:after="0" w:line="259" w:lineRule="auto"/>
            </w:pPr>
            <w:r>
              <w:rPr>
                <w:sz w:val="19"/>
              </w:rPr>
              <w:t>เก็บศักยภาพของหน่วยบริการ</w:t>
            </w:r>
          </w:p>
        </w:tc>
        <w:tc>
          <w:tcPr>
            <w:tcW w:w="4365" w:type="dxa"/>
            <w:tcMar>
              <w:top w:w="110" w:type="dxa"/>
              <w:left w:w="110" w:type="dxa"/>
              <w:bottom w:w="110" w:type="dxa"/>
              <w:right w:w="110" w:type="dxa"/>
            </w:tcMar>
            <w:vAlign w:val="center"/>
          </w:tcPr>
          <w:p w14:paraId="6C908BA9" w14:textId="77777777" w:rsidR="003837AB" w:rsidRPr="003B57A5" w:rsidRDefault="00000000">
            <w:pPr>
              <w:spacing w:after="0" w:line="259" w:lineRule="auto"/>
              <w:rPr>
                <w:lang w:val="en-US"/>
              </w:rPr>
            </w:pPr>
            <w:proofErr w:type="spellStart"/>
            <w:r w:rsidRPr="003B57A5">
              <w:rPr>
                <w:sz w:val="19"/>
                <w:lang w:val="en-US"/>
              </w:rPr>
              <w:t>psychiatrist_count</w:t>
            </w:r>
            <w:proofErr w:type="spellEnd"/>
            <w:r w:rsidRPr="003B57A5">
              <w:rPr>
                <w:sz w:val="19"/>
                <w:lang w:val="en-US"/>
              </w:rPr>
              <w:t xml:space="preserve">, </w:t>
            </w:r>
            <w:proofErr w:type="spellStart"/>
            <w:r w:rsidRPr="003B57A5">
              <w:rPr>
                <w:sz w:val="19"/>
                <w:lang w:val="en-US"/>
              </w:rPr>
              <w:t>psychologist_count</w:t>
            </w:r>
            <w:proofErr w:type="spellEnd"/>
            <w:r w:rsidRPr="003B57A5">
              <w:rPr>
                <w:sz w:val="19"/>
                <w:lang w:val="en-US"/>
              </w:rPr>
              <w:t xml:space="preserve">, </w:t>
            </w:r>
            <w:proofErr w:type="spellStart"/>
            <w:r w:rsidRPr="003B57A5">
              <w:rPr>
                <w:sz w:val="19"/>
                <w:lang w:val="en-US"/>
              </w:rPr>
              <w:t>nurse_count</w:t>
            </w:r>
            <w:proofErr w:type="spellEnd"/>
            <w:r w:rsidRPr="003B57A5">
              <w:rPr>
                <w:sz w:val="19"/>
                <w:lang w:val="en-US"/>
              </w:rPr>
              <w:t xml:space="preserve">, </w:t>
            </w:r>
            <w:proofErr w:type="spellStart"/>
            <w:r w:rsidRPr="003B57A5">
              <w:rPr>
                <w:sz w:val="19"/>
                <w:lang w:val="en-US"/>
              </w:rPr>
              <w:t>service_slot_count</w:t>
            </w:r>
            <w:proofErr w:type="spellEnd"/>
          </w:p>
        </w:tc>
      </w:tr>
      <w:tr w:rsidR="003837AB" w:rsidRPr="003B57A5" w14:paraId="15C9787B" w14:textId="77777777">
        <w:trPr>
          <w:jc w:val="center"/>
        </w:trPr>
        <w:tc>
          <w:tcPr>
            <w:tcW w:w="1871" w:type="dxa"/>
            <w:shd w:val="clear" w:color="auto" w:fill="F4F8FB"/>
            <w:tcMar>
              <w:top w:w="110" w:type="dxa"/>
              <w:left w:w="110" w:type="dxa"/>
              <w:bottom w:w="110" w:type="dxa"/>
              <w:right w:w="110" w:type="dxa"/>
            </w:tcMar>
            <w:vAlign w:val="center"/>
          </w:tcPr>
          <w:p w14:paraId="4D6D7825" w14:textId="77777777" w:rsidR="003837AB" w:rsidRDefault="00000000">
            <w:pPr>
              <w:spacing w:after="0" w:line="259" w:lineRule="auto"/>
            </w:pPr>
            <w:proofErr w:type="spellStart"/>
            <w:r>
              <w:rPr>
                <w:sz w:val="19"/>
              </w:rPr>
              <w:t>mart</w:t>
            </w:r>
            <w:proofErr w:type="spellEnd"/>
            <w:r>
              <w:rPr>
                <w:sz w:val="19"/>
              </w:rPr>
              <w:t>_</w:t>
            </w:r>
            <w:proofErr w:type="spellStart"/>
            <w:r>
              <w:rPr>
                <w:sz w:val="19"/>
              </w:rPr>
              <w:t>mental</w:t>
            </w:r>
            <w:proofErr w:type="spellEnd"/>
            <w:r>
              <w:rPr>
                <w:sz w:val="19"/>
              </w:rPr>
              <w:t>_</w:t>
            </w:r>
            <w:proofErr w:type="spellStart"/>
            <w:r>
              <w:rPr>
                <w:sz w:val="19"/>
              </w:rPr>
              <w:t>health</w:t>
            </w:r>
            <w:proofErr w:type="spellEnd"/>
            <w:r>
              <w:rPr>
                <w:sz w:val="19"/>
              </w:rPr>
              <w:t>_</w:t>
            </w:r>
            <w:proofErr w:type="spellStart"/>
            <w:r>
              <w:rPr>
                <w:sz w:val="19"/>
              </w:rPr>
              <w:t>access</w:t>
            </w:r>
            <w:proofErr w:type="spellEnd"/>
          </w:p>
        </w:tc>
        <w:tc>
          <w:tcPr>
            <w:tcW w:w="2268" w:type="dxa"/>
            <w:tcMar>
              <w:top w:w="110" w:type="dxa"/>
              <w:left w:w="110" w:type="dxa"/>
              <w:bottom w:w="110" w:type="dxa"/>
              <w:right w:w="110" w:type="dxa"/>
            </w:tcMar>
            <w:vAlign w:val="center"/>
          </w:tcPr>
          <w:p w14:paraId="7BA6FF74" w14:textId="77777777" w:rsidR="003837AB" w:rsidRDefault="00000000">
            <w:pPr>
              <w:spacing w:after="0" w:line="259" w:lineRule="auto"/>
            </w:pPr>
            <w:r>
              <w:rPr>
                <w:sz w:val="19"/>
              </w:rPr>
              <w:t>สรุปการใช้บริการและภาระงาน</w:t>
            </w:r>
          </w:p>
        </w:tc>
        <w:tc>
          <w:tcPr>
            <w:tcW w:w="4365" w:type="dxa"/>
            <w:tcMar>
              <w:top w:w="110" w:type="dxa"/>
              <w:left w:w="110" w:type="dxa"/>
              <w:bottom w:w="110" w:type="dxa"/>
              <w:right w:w="110" w:type="dxa"/>
            </w:tcMar>
            <w:vAlign w:val="center"/>
          </w:tcPr>
          <w:p w14:paraId="50A2EF77" w14:textId="77777777" w:rsidR="003837AB" w:rsidRPr="003B57A5" w:rsidRDefault="00000000">
            <w:pPr>
              <w:spacing w:after="0" w:line="259" w:lineRule="auto"/>
              <w:rPr>
                <w:lang w:val="en-US"/>
              </w:rPr>
            </w:pPr>
            <w:proofErr w:type="spellStart"/>
            <w:r w:rsidRPr="003B57A5">
              <w:rPr>
                <w:sz w:val="19"/>
                <w:lang w:val="en-US"/>
              </w:rPr>
              <w:t>service_use_rate</w:t>
            </w:r>
            <w:proofErr w:type="spellEnd"/>
            <w:r w:rsidRPr="003B57A5">
              <w:rPr>
                <w:sz w:val="19"/>
                <w:lang w:val="en-US"/>
              </w:rPr>
              <w:t xml:space="preserve">, </w:t>
            </w:r>
            <w:proofErr w:type="spellStart"/>
            <w:r w:rsidRPr="003B57A5">
              <w:rPr>
                <w:sz w:val="19"/>
                <w:lang w:val="en-US"/>
              </w:rPr>
              <w:t>new_case_count</w:t>
            </w:r>
            <w:proofErr w:type="spellEnd"/>
            <w:r w:rsidRPr="003B57A5">
              <w:rPr>
                <w:sz w:val="19"/>
                <w:lang w:val="en-US"/>
              </w:rPr>
              <w:t xml:space="preserve">, </w:t>
            </w:r>
            <w:proofErr w:type="spellStart"/>
            <w:r w:rsidRPr="003B57A5">
              <w:rPr>
                <w:sz w:val="19"/>
                <w:lang w:val="en-US"/>
              </w:rPr>
              <w:t>referral_rate</w:t>
            </w:r>
            <w:proofErr w:type="spellEnd"/>
            <w:r w:rsidRPr="003B57A5">
              <w:rPr>
                <w:sz w:val="19"/>
                <w:lang w:val="en-US"/>
              </w:rPr>
              <w:t xml:space="preserve">, </w:t>
            </w:r>
            <w:proofErr w:type="spellStart"/>
            <w:r w:rsidRPr="003B57A5">
              <w:rPr>
                <w:sz w:val="19"/>
                <w:lang w:val="en-US"/>
              </w:rPr>
              <w:t>avg_wait_time_days</w:t>
            </w:r>
            <w:proofErr w:type="spellEnd"/>
          </w:p>
        </w:tc>
      </w:tr>
      <w:tr w:rsidR="003837AB" w:rsidRPr="003B57A5" w14:paraId="2803EE1C" w14:textId="77777777">
        <w:trPr>
          <w:jc w:val="center"/>
        </w:trPr>
        <w:tc>
          <w:tcPr>
            <w:tcW w:w="1871" w:type="dxa"/>
            <w:shd w:val="clear" w:color="auto" w:fill="F4F8FB"/>
            <w:tcMar>
              <w:top w:w="110" w:type="dxa"/>
              <w:left w:w="110" w:type="dxa"/>
              <w:bottom w:w="110" w:type="dxa"/>
              <w:right w:w="110" w:type="dxa"/>
            </w:tcMar>
            <w:vAlign w:val="center"/>
          </w:tcPr>
          <w:p w14:paraId="6D1FCEC3" w14:textId="77777777" w:rsidR="003837AB" w:rsidRPr="003B57A5" w:rsidRDefault="00000000">
            <w:pPr>
              <w:spacing w:after="0" w:line="259" w:lineRule="auto"/>
              <w:rPr>
                <w:lang w:val="en-US"/>
              </w:rPr>
            </w:pPr>
            <w:proofErr w:type="spellStart"/>
            <w:r w:rsidRPr="003B57A5">
              <w:rPr>
                <w:sz w:val="19"/>
                <w:lang w:val="en-US"/>
              </w:rPr>
              <w:t>mart_mental_health_risk_gap</w:t>
            </w:r>
            <w:proofErr w:type="spellEnd"/>
          </w:p>
        </w:tc>
        <w:tc>
          <w:tcPr>
            <w:tcW w:w="2268" w:type="dxa"/>
            <w:tcMar>
              <w:top w:w="110" w:type="dxa"/>
              <w:left w:w="110" w:type="dxa"/>
              <w:bottom w:w="110" w:type="dxa"/>
              <w:right w:w="110" w:type="dxa"/>
            </w:tcMar>
            <w:vAlign w:val="center"/>
          </w:tcPr>
          <w:p w14:paraId="784C0500" w14:textId="77777777" w:rsidR="003837AB" w:rsidRDefault="00000000">
            <w:pPr>
              <w:spacing w:after="0" w:line="259" w:lineRule="auto"/>
            </w:pPr>
            <w:r>
              <w:rPr>
                <w:sz w:val="19"/>
              </w:rPr>
              <w:t xml:space="preserve">เชื่อม </w:t>
            </w:r>
            <w:proofErr w:type="spellStart"/>
            <w:r>
              <w:rPr>
                <w:sz w:val="19"/>
              </w:rPr>
              <w:t>risk</w:t>
            </w:r>
            <w:proofErr w:type="spellEnd"/>
            <w:r>
              <w:rPr>
                <w:sz w:val="19"/>
              </w:rPr>
              <w:t xml:space="preserve"> กับช่องว่างบริการ</w:t>
            </w:r>
          </w:p>
        </w:tc>
        <w:tc>
          <w:tcPr>
            <w:tcW w:w="4365" w:type="dxa"/>
            <w:tcMar>
              <w:top w:w="110" w:type="dxa"/>
              <w:left w:w="110" w:type="dxa"/>
              <w:bottom w:w="110" w:type="dxa"/>
              <w:right w:w="110" w:type="dxa"/>
            </w:tcMar>
            <w:vAlign w:val="center"/>
          </w:tcPr>
          <w:p w14:paraId="1768BC13" w14:textId="77777777" w:rsidR="003837AB" w:rsidRPr="003B57A5" w:rsidRDefault="00000000">
            <w:pPr>
              <w:spacing w:after="0" w:line="259" w:lineRule="auto"/>
              <w:rPr>
                <w:lang w:val="en-US"/>
              </w:rPr>
            </w:pPr>
            <w:proofErr w:type="spellStart"/>
            <w:r w:rsidRPr="003B57A5">
              <w:rPr>
                <w:sz w:val="19"/>
                <w:lang w:val="en-US"/>
              </w:rPr>
              <w:t>suicide_rate</w:t>
            </w:r>
            <w:proofErr w:type="spellEnd"/>
            <w:r w:rsidRPr="003B57A5">
              <w:rPr>
                <w:sz w:val="19"/>
                <w:lang w:val="en-US"/>
              </w:rPr>
              <w:t xml:space="preserve">, </w:t>
            </w:r>
            <w:proofErr w:type="spellStart"/>
            <w:r w:rsidRPr="003B57A5">
              <w:rPr>
                <w:sz w:val="19"/>
                <w:lang w:val="en-US"/>
              </w:rPr>
              <w:t>service_use_rate</w:t>
            </w:r>
            <w:proofErr w:type="spellEnd"/>
            <w:r w:rsidRPr="003B57A5">
              <w:rPr>
                <w:sz w:val="19"/>
                <w:lang w:val="en-US"/>
              </w:rPr>
              <w:t xml:space="preserve">, </w:t>
            </w:r>
            <w:proofErr w:type="spellStart"/>
            <w:r w:rsidRPr="003B57A5">
              <w:rPr>
                <w:sz w:val="19"/>
                <w:lang w:val="en-US"/>
              </w:rPr>
              <w:t>capacity_score</w:t>
            </w:r>
            <w:proofErr w:type="spellEnd"/>
            <w:r w:rsidRPr="003B57A5">
              <w:rPr>
                <w:sz w:val="19"/>
                <w:lang w:val="en-US"/>
              </w:rPr>
              <w:t xml:space="preserve">, </w:t>
            </w:r>
            <w:proofErr w:type="spellStart"/>
            <w:r w:rsidRPr="003B57A5">
              <w:rPr>
                <w:sz w:val="19"/>
                <w:lang w:val="en-US"/>
              </w:rPr>
              <w:t>care_gap_score</w:t>
            </w:r>
            <w:proofErr w:type="spellEnd"/>
          </w:p>
        </w:tc>
      </w:tr>
    </w:tbl>
    <w:p w14:paraId="39D26D68" w14:textId="77777777" w:rsidR="003837AB" w:rsidRPr="003B57A5" w:rsidRDefault="003837AB">
      <w:pPr>
        <w:rPr>
          <w:lang w:val="en-US"/>
        </w:rPr>
      </w:pPr>
    </w:p>
    <w:p w14:paraId="58BC0253" w14:textId="77777777" w:rsidR="003837AB" w:rsidRDefault="00000000">
      <w:pPr>
        <w:pStyle w:val="Heading2"/>
        <w:spacing w:before="160" w:after="60"/>
      </w:pPr>
      <w:r>
        <w:rPr>
          <w:rFonts w:ascii="Noto Sans Thai" w:eastAsia="Noto Sans Thai" w:hAnsi="Noto Sans Thai"/>
        </w:rPr>
        <w:t xml:space="preserve">4.4 </w:t>
      </w:r>
      <w:proofErr w:type="spellStart"/>
      <w:r>
        <w:rPr>
          <w:rFonts w:ascii="Noto Sans Thai" w:eastAsia="Noto Sans Thai" w:hAnsi="Noto Sans Thai"/>
        </w:rPr>
        <w:t>Domain</w:t>
      </w:r>
      <w:proofErr w:type="spellEnd"/>
      <w:r>
        <w:rPr>
          <w:rFonts w:ascii="Noto Sans Thai" w:eastAsia="Noto Sans Thai" w:hAnsi="Noto Sans Thai"/>
        </w:rPr>
        <w:t xml:space="preserve"> </w:t>
      </w:r>
      <w:proofErr w:type="spellStart"/>
      <w:r>
        <w:rPr>
          <w:rFonts w:ascii="Noto Sans Thai" w:eastAsia="Noto Sans Thai" w:hAnsi="Noto Sans Thai"/>
        </w:rPr>
        <w:t>Schema</w:t>
      </w:r>
      <w:proofErr w:type="spellEnd"/>
      <w:r>
        <w:rPr>
          <w:rFonts w:ascii="Noto Sans Thai" w:eastAsia="Noto Sans Thai" w:hAnsi="Noto Sans Thai"/>
        </w:rPr>
        <w:t>: โภชนาการ + โรคเรื้อรัง</w:t>
      </w:r>
    </w:p>
    <w:p w14:paraId="3FB2184C" w14:textId="77777777" w:rsidR="003837AB" w:rsidRDefault="00000000">
      <w:pPr>
        <w:spacing w:after="120" w:line="288" w:lineRule="auto"/>
      </w:pPr>
      <w:r>
        <w:rPr>
          <w:sz w:val="21"/>
        </w:rPr>
        <w:t>โดเมนนี้ออกแบบให้เห็นความสัมพันธ์จากพฤติกรรมการกิน → ภาวะโภชนาการ → ความเสี่ยงทางคลินิก → ภาระโรคเรื้อรัง เพื่อใช้จัดทำแผนที่มีเหตุผลเชิงหลักฐาน.</w:t>
      </w:r>
    </w:p>
    <w:tbl>
      <w:tblPr>
        <w:tblStyle w:val="TableGrid"/>
        <w:tblW w:w="0" w:type="auto"/>
        <w:jc w:val="center"/>
        <w:tblLayout w:type="fixed"/>
        <w:tblLook w:val="04A0" w:firstRow="1" w:lastRow="0" w:firstColumn="1" w:lastColumn="0" w:noHBand="0" w:noVBand="1"/>
      </w:tblPr>
      <w:tblGrid>
        <w:gridCol w:w="1928"/>
        <w:gridCol w:w="2324"/>
        <w:gridCol w:w="4252"/>
      </w:tblGrid>
      <w:tr w:rsidR="003837AB" w14:paraId="1348C024" w14:textId="77777777">
        <w:trPr>
          <w:tblHeader/>
          <w:jc w:val="center"/>
        </w:trPr>
        <w:tc>
          <w:tcPr>
            <w:tcW w:w="1928" w:type="dxa"/>
            <w:shd w:val="clear" w:color="auto" w:fill="2F5597"/>
            <w:tcMar>
              <w:top w:w="110" w:type="dxa"/>
              <w:left w:w="110" w:type="dxa"/>
              <w:bottom w:w="110" w:type="dxa"/>
              <w:right w:w="110" w:type="dxa"/>
            </w:tcMar>
            <w:vAlign w:val="center"/>
          </w:tcPr>
          <w:p w14:paraId="2E5AF5E6" w14:textId="77777777" w:rsidR="003837AB" w:rsidRDefault="00000000">
            <w:pPr>
              <w:spacing w:after="0" w:line="259" w:lineRule="auto"/>
              <w:jc w:val="center"/>
            </w:pPr>
            <w:r>
              <w:rPr>
                <w:b/>
                <w:color w:val="FFFFFF"/>
                <w:sz w:val="18"/>
              </w:rPr>
              <w:t>ตาราง</w:t>
            </w:r>
          </w:p>
        </w:tc>
        <w:tc>
          <w:tcPr>
            <w:tcW w:w="2324" w:type="dxa"/>
            <w:shd w:val="clear" w:color="auto" w:fill="2F5597"/>
            <w:tcMar>
              <w:top w:w="110" w:type="dxa"/>
              <w:left w:w="110" w:type="dxa"/>
              <w:bottom w:w="110" w:type="dxa"/>
              <w:right w:w="110" w:type="dxa"/>
            </w:tcMar>
            <w:vAlign w:val="center"/>
          </w:tcPr>
          <w:p w14:paraId="72984DAC" w14:textId="77777777" w:rsidR="003837AB" w:rsidRDefault="00000000">
            <w:pPr>
              <w:spacing w:after="0" w:line="259" w:lineRule="auto"/>
              <w:jc w:val="center"/>
            </w:pPr>
            <w:r>
              <w:rPr>
                <w:b/>
                <w:color w:val="FFFFFF"/>
                <w:sz w:val="18"/>
              </w:rPr>
              <w:t>หน้าที่</w:t>
            </w:r>
          </w:p>
        </w:tc>
        <w:tc>
          <w:tcPr>
            <w:tcW w:w="4252" w:type="dxa"/>
            <w:shd w:val="clear" w:color="auto" w:fill="2F5597"/>
            <w:tcMar>
              <w:top w:w="110" w:type="dxa"/>
              <w:left w:w="110" w:type="dxa"/>
              <w:bottom w:w="110" w:type="dxa"/>
              <w:right w:w="110" w:type="dxa"/>
            </w:tcMar>
            <w:vAlign w:val="center"/>
          </w:tcPr>
          <w:p w14:paraId="57E8A682" w14:textId="77777777" w:rsidR="003837AB" w:rsidRDefault="00000000">
            <w:pPr>
              <w:spacing w:after="0" w:line="259" w:lineRule="auto"/>
              <w:jc w:val="center"/>
            </w:pPr>
            <w:r>
              <w:rPr>
                <w:b/>
                <w:color w:val="FFFFFF"/>
                <w:sz w:val="18"/>
              </w:rPr>
              <w:t>ตัวอย่างข้อมูลสำคัญ</w:t>
            </w:r>
          </w:p>
        </w:tc>
      </w:tr>
      <w:tr w:rsidR="003837AB" w:rsidRPr="003B57A5" w14:paraId="26A3B1C0" w14:textId="77777777">
        <w:trPr>
          <w:jc w:val="center"/>
        </w:trPr>
        <w:tc>
          <w:tcPr>
            <w:tcW w:w="1928" w:type="dxa"/>
            <w:shd w:val="clear" w:color="auto" w:fill="F4F8FB"/>
            <w:tcMar>
              <w:top w:w="110" w:type="dxa"/>
              <w:left w:w="110" w:type="dxa"/>
              <w:bottom w:w="110" w:type="dxa"/>
              <w:right w:w="110" w:type="dxa"/>
            </w:tcMar>
            <w:vAlign w:val="center"/>
          </w:tcPr>
          <w:p w14:paraId="68FFE2AB" w14:textId="77777777" w:rsidR="003837AB" w:rsidRDefault="00000000">
            <w:pPr>
              <w:spacing w:after="0" w:line="259" w:lineRule="auto"/>
            </w:pPr>
            <w:r>
              <w:rPr>
                <w:sz w:val="18"/>
              </w:rPr>
              <w:t>dim_disease</w:t>
            </w:r>
          </w:p>
        </w:tc>
        <w:tc>
          <w:tcPr>
            <w:tcW w:w="2324" w:type="dxa"/>
            <w:tcMar>
              <w:top w:w="110" w:type="dxa"/>
              <w:left w:w="110" w:type="dxa"/>
              <w:bottom w:w="110" w:type="dxa"/>
              <w:right w:w="110" w:type="dxa"/>
            </w:tcMar>
            <w:vAlign w:val="center"/>
          </w:tcPr>
          <w:p w14:paraId="3BA79FCD" w14:textId="77777777" w:rsidR="003837AB" w:rsidRDefault="00000000">
            <w:pPr>
              <w:spacing w:after="0" w:line="259" w:lineRule="auto"/>
            </w:pPr>
            <w:r>
              <w:rPr>
                <w:sz w:val="18"/>
              </w:rPr>
              <w:t>กลุ่มโรคเรื้อรัง/โรคที่เกี่ยวข้องกับอาหาร</w:t>
            </w:r>
          </w:p>
        </w:tc>
        <w:tc>
          <w:tcPr>
            <w:tcW w:w="4252" w:type="dxa"/>
            <w:tcMar>
              <w:top w:w="110" w:type="dxa"/>
              <w:left w:w="110" w:type="dxa"/>
              <w:bottom w:w="110" w:type="dxa"/>
              <w:right w:w="110" w:type="dxa"/>
            </w:tcMar>
            <w:vAlign w:val="center"/>
          </w:tcPr>
          <w:p w14:paraId="28AA419B" w14:textId="77777777" w:rsidR="003837AB" w:rsidRPr="003B57A5" w:rsidRDefault="00000000">
            <w:pPr>
              <w:spacing w:after="0" w:line="259" w:lineRule="auto"/>
              <w:rPr>
                <w:lang w:val="en-US"/>
              </w:rPr>
            </w:pPr>
            <w:proofErr w:type="spellStart"/>
            <w:r w:rsidRPr="003B57A5">
              <w:rPr>
                <w:sz w:val="18"/>
                <w:lang w:val="en-US"/>
              </w:rPr>
              <w:t>disease_group</w:t>
            </w:r>
            <w:proofErr w:type="spellEnd"/>
            <w:r w:rsidRPr="003B57A5">
              <w:rPr>
                <w:sz w:val="18"/>
                <w:lang w:val="en-US"/>
              </w:rPr>
              <w:t xml:space="preserve">, </w:t>
            </w:r>
            <w:proofErr w:type="spellStart"/>
            <w:r w:rsidRPr="003B57A5">
              <w:rPr>
                <w:sz w:val="18"/>
                <w:lang w:val="en-US"/>
              </w:rPr>
              <w:t>diet_related_flag</w:t>
            </w:r>
            <w:proofErr w:type="spellEnd"/>
            <w:r w:rsidRPr="003B57A5">
              <w:rPr>
                <w:sz w:val="18"/>
                <w:lang w:val="en-US"/>
              </w:rPr>
              <w:t xml:space="preserve">, </w:t>
            </w:r>
            <w:proofErr w:type="spellStart"/>
            <w:r w:rsidRPr="003B57A5">
              <w:rPr>
                <w:sz w:val="18"/>
                <w:lang w:val="en-US"/>
              </w:rPr>
              <w:t>chronic_flag</w:t>
            </w:r>
            <w:proofErr w:type="spellEnd"/>
          </w:p>
        </w:tc>
      </w:tr>
      <w:tr w:rsidR="003837AB" w:rsidRPr="003B57A5" w14:paraId="0507D38C" w14:textId="77777777">
        <w:trPr>
          <w:jc w:val="center"/>
        </w:trPr>
        <w:tc>
          <w:tcPr>
            <w:tcW w:w="1928" w:type="dxa"/>
            <w:shd w:val="clear" w:color="auto" w:fill="F4F8FB"/>
            <w:tcMar>
              <w:top w:w="110" w:type="dxa"/>
              <w:left w:w="110" w:type="dxa"/>
              <w:bottom w:w="110" w:type="dxa"/>
              <w:right w:w="110" w:type="dxa"/>
            </w:tcMar>
            <w:vAlign w:val="center"/>
          </w:tcPr>
          <w:p w14:paraId="70E6CF70" w14:textId="77777777" w:rsidR="003837AB" w:rsidRDefault="00000000">
            <w:pPr>
              <w:spacing w:after="0" w:line="259" w:lineRule="auto"/>
            </w:pPr>
            <w:proofErr w:type="spellStart"/>
            <w:r>
              <w:rPr>
                <w:sz w:val="18"/>
              </w:rPr>
              <w:t>fact</w:t>
            </w:r>
            <w:proofErr w:type="spellEnd"/>
            <w:r>
              <w:rPr>
                <w:sz w:val="18"/>
              </w:rPr>
              <w:t>_</w:t>
            </w:r>
            <w:proofErr w:type="spellStart"/>
            <w:r>
              <w:rPr>
                <w:sz w:val="18"/>
              </w:rPr>
              <w:t>nutrition</w:t>
            </w:r>
            <w:proofErr w:type="spellEnd"/>
            <w:r>
              <w:rPr>
                <w:sz w:val="18"/>
              </w:rPr>
              <w:t>_</w:t>
            </w:r>
            <w:proofErr w:type="spellStart"/>
            <w:r>
              <w:rPr>
                <w:sz w:val="18"/>
              </w:rPr>
              <w:t>assessment</w:t>
            </w:r>
            <w:proofErr w:type="spellEnd"/>
          </w:p>
        </w:tc>
        <w:tc>
          <w:tcPr>
            <w:tcW w:w="2324" w:type="dxa"/>
            <w:tcMar>
              <w:top w:w="110" w:type="dxa"/>
              <w:left w:w="110" w:type="dxa"/>
              <w:bottom w:w="110" w:type="dxa"/>
              <w:right w:w="110" w:type="dxa"/>
            </w:tcMar>
            <w:vAlign w:val="center"/>
          </w:tcPr>
          <w:p w14:paraId="61B100D5" w14:textId="77777777" w:rsidR="003837AB" w:rsidRDefault="00000000">
            <w:pPr>
              <w:spacing w:after="0" w:line="259" w:lineRule="auto"/>
            </w:pPr>
            <w:r>
              <w:rPr>
                <w:sz w:val="18"/>
              </w:rPr>
              <w:t>เก็บข้อมูลภาวะโภชนาการรายหน่วยข้อมูล</w:t>
            </w:r>
          </w:p>
        </w:tc>
        <w:tc>
          <w:tcPr>
            <w:tcW w:w="4252" w:type="dxa"/>
            <w:tcMar>
              <w:top w:w="110" w:type="dxa"/>
              <w:left w:w="110" w:type="dxa"/>
              <w:bottom w:w="110" w:type="dxa"/>
              <w:right w:w="110" w:type="dxa"/>
            </w:tcMar>
            <w:vAlign w:val="center"/>
          </w:tcPr>
          <w:p w14:paraId="5E79E30A" w14:textId="77777777" w:rsidR="003837AB" w:rsidRPr="003B57A5" w:rsidRDefault="00000000">
            <w:pPr>
              <w:spacing w:after="0" w:line="259" w:lineRule="auto"/>
              <w:rPr>
                <w:lang w:val="en-US"/>
              </w:rPr>
            </w:pPr>
            <w:proofErr w:type="spellStart"/>
            <w:r w:rsidRPr="003B57A5">
              <w:rPr>
                <w:sz w:val="18"/>
                <w:lang w:val="en-US"/>
              </w:rPr>
              <w:t>height_cm</w:t>
            </w:r>
            <w:proofErr w:type="spellEnd"/>
            <w:r w:rsidRPr="003B57A5">
              <w:rPr>
                <w:sz w:val="18"/>
                <w:lang w:val="en-US"/>
              </w:rPr>
              <w:t xml:space="preserve">, </w:t>
            </w:r>
            <w:proofErr w:type="spellStart"/>
            <w:r w:rsidRPr="003B57A5">
              <w:rPr>
                <w:sz w:val="18"/>
                <w:lang w:val="en-US"/>
              </w:rPr>
              <w:t>weight_kg</w:t>
            </w:r>
            <w:proofErr w:type="spellEnd"/>
            <w:r w:rsidRPr="003B57A5">
              <w:rPr>
                <w:sz w:val="18"/>
                <w:lang w:val="en-US"/>
              </w:rPr>
              <w:t xml:space="preserve">, </w:t>
            </w:r>
            <w:proofErr w:type="spellStart"/>
            <w:r w:rsidRPr="003B57A5">
              <w:rPr>
                <w:sz w:val="18"/>
                <w:lang w:val="en-US"/>
              </w:rPr>
              <w:t>bmi</w:t>
            </w:r>
            <w:proofErr w:type="spellEnd"/>
            <w:r w:rsidRPr="003B57A5">
              <w:rPr>
                <w:sz w:val="18"/>
                <w:lang w:val="en-US"/>
              </w:rPr>
              <w:t xml:space="preserve">, </w:t>
            </w:r>
            <w:proofErr w:type="spellStart"/>
            <w:r w:rsidRPr="003B57A5">
              <w:rPr>
                <w:sz w:val="18"/>
                <w:lang w:val="en-US"/>
              </w:rPr>
              <w:t>bmi_category</w:t>
            </w:r>
            <w:proofErr w:type="spellEnd"/>
            <w:r w:rsidRPr="003B57A5">
              <w:rPr>
                <w:sz w:val="18"/>
                <w:lang w:val="en-US"/>
              </w:rPr>
              <w:t xml:space="preserve">, </w:t>
            </w:r>
            <w:proofErr w:type="spellStart"/>
            <w:r w:rsidRPr="003B57A5">
              <w:rPr>
                <w:sz w:val="18"/>
                <w:lang w:val="en-US"/>
              </w:rPr>
              <w:t>waist_cm</w:t>
            </w:r>
            <w:proofErr w:type="spellEnd"/>
          </w:p>
        </w:tc>
      </w:tr>
      <w:tr w:rsidR="003837AB" w:rsidRPr="003B57A5" w14:paraId="13F8AE9D" w14:textId="77777777">
        <w:trPr>
          <w:jc w:val="center"/>
        </w:trPr>
        <w:tc>
          <w:tcPr>
            <w:tcW w:w="1928" w:type="dxa"/>
            <w:shd w:val="clear" w:color="auto" w:fill="F4F8FB"/>
            <w:tcMar>
              <w:top w:w="110" w:type="dxa"/>
              <w:left w:w="110" w:type="dxa"/>
              <w:bottom w:w="110" w:type="dxa"/>
              <w:right w:w="110" w:type="dxa"/>
            </w:tcMar>
            <w:vAlign w:val="center"/>
          </w:tcPr>
          <w:p w14:paraId="184B5E54" w14:textId="77777777" w:rsidR="003837AB" w:rsidRDefault="00000000">
            <w:pPr>
              <w:spacing w:after="0" w:line="259" w:lineRule="auto"/>
            </w:pPr>
            <w:proofErr w:type="spellStart"/>
            <w:r>
              <w:rPr>
                <w:sz w:val="18"/>
              </w:rPr>
              <w:t>fact</w:t>
            </w:r>
            <w:proofErr w:type="spellEnd"/>
            <w:r>
              <w:rPr>
                <w:sz w:val="18"/>
              </w:rPr>
              <w:t>_</w:t>
            </w:r>
            <w:proofErr w:type="spellStart"/>
            <w:r>
              <w:rPr>
                <w:sz w:val="18"/>
              </w:rPr>
              <w:t>food</w:t>
            </w:r>
            <w:proofErr w:type="spellEnd"/>
            <w:r>
              <w:rPr>
                <w:sz w:val="18"/>
              </w:rPr>
              <w:t>_</w:t>
            </w:r>
            <w:proofErr w:type="spellStart"/>
            <w:r>
              <w:rPr>
                <w:sz w:val="18"/>
              </w:rPr>
              <w:t>consumption</w:t>
            </w:r>
            <w:proofErr w:type="spellEnd"/>
          </w:p>
        </w:tc>
        <w:tc>
          <w:tcPr>
            <w:tcW w:w="2324" w:type="dxa"/>
            <w:tcMar>
              <w:top w:w="110" w:type="dxa"/>
              <w:left w:w="110" w:type="dxa"/>
              <w:bottom w:w="110" w:type="dxa"/>
              <w:right w:w="110" w:type="dxa"/>
            </w:tcMar>
            <w:vAlign w:val="center"/>
          </w:tcPr>
          <w:p w14:paraId="1E6E8666" w14:textId="77777777" w:rsidR="003837AB" w:rsidRDefault="00000000">
            <w:pPr>
              <w:spacing w:after="0" w:line="259" w:lineRule="auto"/>
            </w:pPr>
            <w:r>
              <w:rPr>
                <w:sz w:val="18"/>
              </w:rPr>
              <w:t>เก็บ consumption pattern และพฤติกรรมเสี่ยง</w:t>
            </w:r>
          </w:p>
        </w:tc>
        <w:tc>
          <w:tcPr>
            <w:tcW w:w="4252" w:type="dxa"/>
            <w:tcMar>
              <w:top w:w="110" w:type="dxa"/>
              <w:left w:w="110" w:type="dxa"/>
              <w:bottom w:w="110" w:type="dxa"/>
              <w:right w:w="110" w:type="dxa"/>
            </w:tcMar>
            <w:vAlign w:val="center"/>
          </w:tcPr>
          <w:p w14:paraId="1126AE48" w14:textId="77777777" w:rsidR="003837AB" w:rsidRPr="003B57A5" w:rsidRDefault="00000000">
            <w:pPr>
              <w:spacing w:after="0" w:line="259" w:lineRule="auto"/>
              <w:rPr>
                <w:lang w:val="en-US"/>
              </w:rPr>
            </w:pPr>
            <w:proofErr w:type="spellStart"/>
            <w:r w:rsidRPr="003B57A5">
              <w:rPr>
                <w:sz w:val="18"/>
                <w:lang w:val="en-US"/>
              </w:rPr>
              <w:t>fruit_intake_freq</w:t>
            </w:r>
            <w:proofErr w:type="spellEnd"/>
            <w:r w:rsidRPr="003B57A5">
              <w:rPr>
                <w:sz w:val="18"/>
                <w:lang w:val="en-US"/>
              </w:rPr>
              <w:t xml:space="preserve">, </w:t>
            </w:r>
            <w:proofErr w:type="spellStart"/>
            <w:r w:rsidRPr="003B57A5">
              <w:rPr>
                <w:sz w:val="18"/>
                <w:lang w:val="en-US"/>
              </w:rPr>
              <w:t>sugary_drink_freq</w:t>
            </w:r>
            <w:proofErr w:type="spellEnd"/>
            <w:r w:rsidRPr="003B57A5">
              <w:rPr>
                <w:sz w:val="18"/>
                <w:lang w:val="en-US"/>
              </w:rPr>
              <w:t xml:space="preserve">, </w:t>
            </w:r>
            <w:proofErr w:type="spellStart"/>
            <w:r w:rsidRPr="003B57A5">
              <w:rPr>
                <w:sz w:val="18"/>
                <w:lang w:val="en-US"/>
              </w:rPr>
              <w:t>fast_food_freq</w:t>
            </w:r>
            <w:proofErr w:type="spellEnd"/>
            <w:r w:rsidRPr="003B57A5">
              <w:rPr>
                <w:sz w:val="18"/>
                <w:lang w:val="en-US"/>
              </w:rPr>
              <w:t xml:space="preserve">, </w:t>
            </w:r>
            <w:proofErr w:type="spellStart"/>
            <w:r w:rsidRPr="003B57A5">
              <w:rPr>
                <w:sz w:val="18"/>
                <w:lang w:val="en-US"/>
              </w:rPr>
              <w:t>sodium_risk_flag</w:t>
            </w:r>
            <w:proofErr w:type="spellEnd"/>
          </w:p>
        </w:tc>
      </w:tr>
      <w:tr w:rsidR="003837AB" w:rsidRPr="003B57A5" w14:paraId="37CCC64F" w14:textId="77777777">
        <w:trPr>
          <w:jc w:val="center"/>
        </w:trPr>
        <w:tc>
          <w:tcPr>
            <w:tcW w:w="1928" w:type="dxa"/>
            <w:shd w:val="clear" w:color="auto" w:fill="F4F8FB"/>
            <w:tcMar>
              <w:top w:w="110" w:type="dxa"/>
              <w:left w:w="110" w:type="dxa"/>
              <w:bottom w:w="110" w:type="dxa"/>
              <w:right w:w="110" w:type="dxa"/>
            </w:tcMar>
            <w:vAlign w:val="center"/>
          </w:tcPr>
          <w:p w14:paraId="464F8830" w14:textId="77777777" w:rsidR="003837AB" w:rsidRDefault="00000000">
            <w:pPr>
              <w:spacing w:after="0" w:line="259" w:lineRule="auto"/>
            </w:pPr>
            <w:proofErr w:type="spellStart"/>
            <w:r>
              <w:rPr>
                <w:sz w:val="18"/>
              </w:rPr>
              <w:t>fact</w:t>
            </w:r>
            <w:proofErr w:type="spellEnd"/>
            <w:r>
              <w:rPr>
                <w:sz w:val="18"/>
              </w:rPr>
              <w:t>_</w:t>
            </w:r>
            <w:proofErr w:type="spellStart"/>
            <w:r>
              <w:rPr>
                <w:sz w:val="18"/>
              </w:rPr>
              <w:t>clinical</w:t>
            </w:r>
            <w:proofErr w:type="spellEnd"/>
            <w:r>
              <w:rPr>
                <w:sz w:val="18"/>
              </w:rPr>
              <w:t>_</w:t>
            </w:r>
            <w:proofErr w:type="spellStart"/>
            <w:r>
              <w:rPr>
                <w:sz w:val="18"/>
              </w:rPr>
              <w:t>risk</w:t>
            </w:r>
            <w:proofErr w:type="spellEnd"/>
            <w:r>
              <w:rPr>
                <w:sz w:val="18"/>
              </w:rPr>
              <w:t>_</w:t>
            </w:r>
            <w:proofErr w:type="spellStart"/>
            <w:r>
              <w:rPr>
                <w:sz w:val="18"/>
              </w:rPr>
              <w:t>profile</w:t>
            </w:r>
            <w:proofErr w:type="spellEnd"/>
          </w:p>
        </w:tc>
        <w:tc>
          <w:tcPr>
            <w:tcW w:w="2324" w:type="dxa"/>
            <w:tcMar>
              <w:top w:w="110" w:type="dxa"/>
              <w:left w:w="110" w:type="dxa"/>
              <w:bottom w:w="110" w:type="dxa"/>
              <w:right w:w="110" w:type="dxa"/>
            </w:tcMar>
            <w:vAlign w:val="center"/>
          </w:tcPr>
          <w:p w14:paraId="74287A64" w14:textId="77777777" w:rsidR="003837AB" w:rsidRDefault="00000000">
            <w:pPr>
              <w:spacing w:after="0" w:line="259" w:lineRule="auto"/>
            </w:pPr>
            <w:r>
              <w:rPr>
                <w:sz w:val="18"/>
              </w:rPr>
              <w:t>เก็บตัวชี้วัดคลินิกที่สะท้อนความเสี่ยง</w:t>
            </w:r>
          </w:p>
        </w:tc>
        <w:tc>
          <w:tcPr>
            <w:tcW w:w="4252" w:type="dxa"/>
            <w:tcMar>
              <w:top w:w="110" w:type="dxa"/>
              <w:left w:w="110" w:type="dxa"/>
              <w:bottom w:w="110" w:type="dxa"/>
              <w:right w:w="110" w:type="dxa"/>
            </w:tcMar>
            <w:vAlign w:val="center"/>
          </w:tcPr>
          <w:p w14:paraId="4FEC502E" w14:textId="77777777" w:rsidR="003837AB" w:rsidRPr="003B57A5" w:rsidRDefault="00000000">
            <w:pPr>
              <w:spacing w:after="0" w:line="259" w:lineRule="auto"/>
              <w:rPr>
                <w:lang w:val="en-US"/>
              </w:rPr>
            </w:pPr>
            <w:r w:rsidRPr="003B57A5">
              <w:rPr>
                <w:sz w:val="18"/>
                <w:lang w:val="en-US"/>
              </w:rPr>
              <w:t xml:space="preserve">hba1c, </w:t>
            </w:r>
            <w:proofErr w:type="spellStart"/>
            <w:r w:rsidRPr="003B57A5">
              <w:rPr>
                <w:sz w:val="18"/>
                <w:lang w:val="en-US"/>
              </w:rPr>
              <w:t>systolic_bp</w:t>
            </w:r>
            <w:proofErr w:type="spellEnd"/>
            <w:r w:rsidRPr="003B57A5">
              <w:rPr>
                <w:sz w:val="18"/>
                <w:lang w:val="en-US"/>
              </w:rPr>
              <w:t xml:space="preserve">, </w:t>
            </w:r>
            <w:proofErr w:type="spellStart"/>
            <w:r w:rsidRPr="003B57A5">
              <w:rPr>
                <w:sz w:val="18"/>
                <w:lang w:val="en-US"/>
              </w:rPr>
              <w:t>ldl</w:t>
            </w:r>
            <w:proofErr w:type="spellEnd"/>
            <w:r w:rsidRPr="003B57A5">
              <w:rPr>
                <w:sz w:val="18"/>
                <w:lang w:val="en-US"/>
              </w:rPr>
              <w:t xml:space="preserve">, triglyceride, </w:t>
            </w:r>
            <w:proofErr w:type="spellStart"/>
            <w:r w:rsidRPr="003B57A5">
              <w:rPr>
                <w:sz w:val="18"/>
                <w:lang w:val="en-US"/>
              </w:rPr>
              <w:t>egfr</w:t>
            </w:r>
            <w:proofErr w:type="spellEnd"/>
          </w:p>
        </w:tc>
      </w:tr>
      <w:tr w:rsidR="003837AB" w:rsidRPr="003B57A5" w14:paraId="0CA7203A" w14:textId="77777777">
        <w:trPr>
          <w:jc w:val="center"/>
        </w:trPr>
        <w:tc>
          <w:tcPr>
            <w:tcW w:w="1928" w:type="dxa"/>
            <w:shd w:val="clear" w:color="auto" w:fill="F4F8FB"/>
            <w:tcMar>
              <w:top w:w="110" w:type="dxa"/>
              <w:left w:w="110" w:type="dxa"/>
              <w:bottom w:w="110" w:type="dxa"/>
              <w:right w:w="110" w:type="dxa"/>
            </w:tcMar>
            <w:vAlign w:val="center"/>
          </w:tcPr>
          <w:p w14:paraId="45E0971F" w14:textId="77777777" w:rsidR="003837AB" w:rsidRDefault="00000000">
            <w:pPr>
              <w:spacing w:after="0" w:line="259" w:lineRule="auto"/>
            </w:pPr>
            <w:proofErr w:type="spellStart"/>
            <w:r>
              <w:rPr>
                <w:sz w:val="18"/>
              </w:rPr>
              <w:t>fact</w:t>
            </w:r>
            <w:proofErr w:type="spellEnd"/>
            <w:r>
              <w:rPr>
                <w:sz w:val="18"/>
              </w:rPr>
              <w:t>_</w:t>
            </w:r>
            <w:proofErr w:type="spellStart"/>
            <w:r>
              <w:rPr>
                <w:sz w:val="18"/>
              </w:rPr>
              <w:t>chronic</w:t>
            </w:r>
            <w:proofErr w:type="spellEnd"/>
            <w:r>
              <w:rPr>
                <w:sz w:val="18"/>
              </w:rPr>
              <w:t>_</w:t>
            </w:r>
            <w:proofErr w:type="spellStart"/>
            <w:r>
              <w:rPr>
                <w:sz w:val="18"/>
              </w:rPr>
              <w:t>disease</w:t>
            </w:r>
            <w:proofErr w:type="spellEnd"/>
            <w:r>
              <w:rPr>
                <w:sz w:val="18"/>
              </w:rPr>
              <w:t>_</w:t>
            </w:r>
            <w:proofErr w:type="spellStart"/>
            <w:r>
              <w:rPr>
                <w:sz w:val="18"/>
              </w:rPr>
              <w:t>case</w:t>
            </w:r>
            <w:proofErr w:type="spellEnd"/>
          </w:p>
        </w:tc>
        <w:tc>
          <w:tcPr>
            <w:tcW w:w="2324" w:type="dxa"/>
            <w:tcMar>
              <w:top w:w="110" w:type="dxa"/>
              <w:left w:w="110" w:type="dxa"/>
              <w:bottom w:w="110" w:type="dxa"/>
              <w:right w:w="110" w:type="dxa"/>
            </w:tcMar>
            <w:vAlign w:val="center"/>
          </w:tcPr>
          <w:p w14:paraId="5412529B" w14:textId="77777777" w:rsidR="003837AB" w:rsidRDefault="00000000">
            <w:pPr>
              <w:spacing w:after="0" w:line="259" w:lineRule="auto"/>
            </w:pPr>
            <w:r>
              <w:rPr>
                <w:sz w:val="18"/>
              </w:rPr>
              <w:t>เก็บภาระโรคเรื้อรังในระดับพื้นที่/หน่วยบริการ</w:t>
            </w:r>
          </w:p>
        </w:tc>
        <w:tc>
          <w:tcPr>
            <w:tcW w:w="4252" w:type="dxa"/>
            <w:tcMar>
              <w:top w:w="110" w:type="dxa"/>
              <w:left w:w="110" w:type="dxa"/>
              <w:bottom w:w="110" w:type="dxa"/>
              <w:right w:w="110" w:type="dxa"/>
            </w:tcMar>
            <w:vAlign w:val="center"/>
          </w:tcPr>
          <w:p w14:paraId="5DF7F60C" w14:textId="77777777" w:rsidR="003837AB" w:rsidRPr="003B57A5" w:rsidRDefault="00000000">
            <w:pPr>
              <w:spacing w:after="0" w:line="259" w:lineRule="auto"/>
              <w:rPr>
                <w:lang w:val="en-US"/>
              </w:rPr>
            </w:pPr>
            <w:proofErr w:type="spellStart"/>
            <w:r w:rsidRPr="003B57A5">
              <w:rPr>
                <w:sz w:val="18"/>
                <w:lang w:val="en-US"/>
              </w:rPr>
              <w:t>prevalence_rate</w:t>
            </w:r>
            <w:proofErr w:type="spellEnd"/>
            <w:r w:rsidRPr="003B57A5">
              <w:rPr>
                <w:sz w:val="18"/>
                <w:lang w:val="en-US"/>
              </w:rPr>
              <w:t xml:space="preserve">, </w:t>
            </w:r>
            <w:proofErr w:type="spellStart"/>
            <w:r w:rsidRPr="003B57A5">
              <w:rPr>
                <w:sz w:val="18"/>
                <w:lang w:val="en-US"/>
              </w:rPr>
              <w:t>incidence_rate</w:t>
            </w:r>
            <w:proofErr w:type="spellEnd"/>
            <w:r w:rsidRPr="003B57A5">
              <w:rPr>
                <w:sz w:val="18"/>
                <w:lang w:val="en-US"/>
              </w:rPr>
              <w:t xml:space="preserve">, </w:t>
            </w:r>
            <w:proofErr w:type="spellStart"/>
            <w:r w:rsidRPr="003B57A5">
              <w:rPr>
                <w:sz w:val="18"/>
                <w:lang w:val="en-US"/>
              </w:rPr>
              <w:t>admission_count</w:t>
            </w:r>
            <w:proofErr w:type="spellEnd"/>
          </w:p>
        </w:tc>
      </w:tr>
      <w:tr w:rsidR="003837AB" w:rsidRPr="003B57A5" w14:paraId="3E39FC58" w14:textId="77777777">
        <w:trPr>
          <w:jc w:val="center"/>
        </w:trPr>
        <w:tc>
          <w:tcPr>
            <w:tcW w:w="1928" w:type="dxa"/>
            <w:shd w:val="clear" w:color="auto" w:fill="F4F8FB"/>
            <w:tcMar>
              <w:top w:w="110" w:type="dxa"/>
              <w:left w:w="110" w:type="dxa"/>
              <w:bottom w:w="110" w:type="dxa"/>
              <w:right w:w="110" w:type="dxa"/>
            </w:tcMar>
            <w:vAlign w:val="center"/>
          </w:tcPr>
          <w:p w14:paraId="028BF9D6" w14:textId="77777777" w:rsidR="003837AB" w:rsidRDefault="00000000">
            <w:pPr>
              <w:spacing w:after="0" w:line="259" w:lineRule="auto"/>
            </w:pPr>
            <w:proofErr w:type="spellStart"/>
            <w:r>
              <w:rPr>
                <w:sz w:val="18"/>
              </w:rPr>
              <w:t>fact</w:t>
            </w:r>
            <w:proofErr w:type="spellEnd"/>
            <w:r>
              <w:rPr>
                <w:sz w:val="18"/>
              </w:rPr>
              <w:t>_</w:t>
            </w:r>
            <w:proofErr w:type="spellStart"/>
            <w:r>
              <w:rPr>
                <w:sz w:val="18"/>
              </w:rPr>
              <w:t>nutrition</w:t>
            </w:r>
            <w:proofErr w:type="spellEnd"/>
            <w:r>
              <w:rPr>
                <w:sz w:val="18"/>
              </w:rPr>
              <w:t>_</w:t>
            </w:r>
            <w:proofErr w:type="spellStart"/>
            <w:r>
              <w:rPr>
                <w:sz w:val="18"/>
              </w:rPr>
              <w:t>intervention</w:t>
            </w:r>
            <w:proofErr w:type="spellEnd"/>
          </w:p>
        </w:tc>
        <w:tc>
          <w:tcPr>
            <w:tcW w:w="2324" w:type="dxa"/>
            <w:tcMar>
              <w:top w:w="110" w:type="dxa"/>
              <w:left w:w="110" w:type="dxa"/>
              <w:bottom w:w="110" w:type="dxa"/>
              <w:right w:w="110" w:type="dxa"/>
            </w:tcMar>
            <w:vAlign w:val="center"/>
          </w:tcPr>
          <w:p w14:paraId="4EFC3306" w14:textId="77777777" w:rsidR="003837AB" w:rsidRDefault="00000000">
            <w:pPr>
              <w:spacing w:after="0" w:line="259" w:lineRule="auto"/>
            </w:pPr>
            <w:r>
              <w:rPr>
                <w:sz w:val="18"/>
              </w:rPr>
              <w:t>เก็บข้อมูลมาตรการหรือโครงการด้านโภชนาการ</w:t>
            </w:r>
          </w:p>
        </w:tc>
        <w:tc>
          <w:tcPr>
            <w:tcW w:w="4252" w:type="dxa"/>
            <w:tcMar>
              <w:top w:w="110" w:type="dxa"/>
              <w:left w:w="110" w:type="dxa"/>
              <w:bottom w:w="110" w:type="dxa"/>
              <w:right w:w="110" w:type="dxa"/>
            </w:tcMar>
            <w:vAlign w:val="center"/>
          </w:tcPr>
          <w:p w14:paraId="3C3E546F" w14:textId="77777777" w:rsidR="003837AB" w:rsidRPr="003B57A5" w:rsidRDefault="00000000">
            <w:pPr>
              <w:spacing w:after="0" w:line="259" w:lineRule="auto"/>
              <w:rPr>
                <w:lang w:val="en-US"/>
              </w:rPr>
            </w:pPr>
            <w:proofErr w:type="spellStart"/>
            <w:r w:rsidRPr="003B57A5">
              <w:rPr>
                <w:sz w:val="18"/>
                <w:lang w:val="en-US"/>
              </w:rPr>
              <w:t>target_group</w:t>
            </w:r>
            <w:proofErr w:type="spellEnd"/>
            <w:r w:rsidRPr="003B57A5">
              <w:rPr>
                <w:sz w:val="18"/>
                <w:lang w:val="en-US"/>
              </w:rPr>
              <w:t xml:space="preserve">, </w:t>
            </w:r>
            <w:proofErr w:type="spellStart"/>
            <w:r w:rsidRPr="003B57A5">
              <w:rPr>
                <w:sz w:val="18"/>
                <w:lang w:val="en-US"/>
              </w:rPr>
              <w:t>intervention_type</w:t>
            </w:r>
            <w:proofErr w:type="spellEnd"/>
            <w:r w:rsidRPr="003B57A5">
              <w:rPr>
                <w:sz w:val="18"/>
                <w:lang w:val="en-US"/>
              </w:rPr>
              <w:t xml:space="preserve">, </w:t>
            </w:r>
            <w:proofErr w:type="spellStart"/>
            <w:r w:rsidRPr="003B57A5">
              <w:rPr>
                <w:sz w:val="18"/>
                <w:lang w:val="en-US"/>
              </w:rPr>
              <w:t>coverage_rate</w:t>
            </w:r>
            <w:proofErr w:type="spellEnd"/>
          </w:p>
        </w:tc>
      </w:tr>
      <w:tr w:rsidR="003837AB" w:rsidRPr="003B57A5" w14:paraId="7BF46F3D" w14:textId="77777777">
        <w:trPr>
          <w:jc w:val="center"/>
        </w:trPr>
        <w:tc>
          <w:tcPr>
            <w:tcW w:w="1928" w:type="dxa"/>
            <w:shd w:val="clear" w:color="auto" w:fill="F4F8FB"/>
            <w:tcMar>
              <w:top w:w="110" w:type="dxa"/>
              <w:left w:w="110" w:type="dxa"/>
              <w:bottom w:w="110" w:type="dxa"/>
              <w:right w:w="110" w:type="dxa"/>
            </w:tcMar>
            <w:vAlign w:val="center"/>
          </w:tcPr>
          <w:p w14:paraId="51928386" w14:textId="77777777" w:rsidR="003837AB" w:rsidRDefault="00000000">
            <w:pPr>
              <w:spacing w:after="0" w:line="259" w:lineRule="auto"/>
            </w:pPr>
            <w:proofErr w:type="spellStart"/>
            <w:r>
              <w:rPr>
                <w:sz w:val="18"/>
              </w:rPr>
              <w:t>mart</w:t>
            </w:r>
            <w:proofErr w:type="spellEnd"/>
            <w:r>
              <w:rPr>
                <w:sz w:val="18"/>
              </w:rPr>
              <w:t>_</w:t>
            </w:r>
            <w:proofErr w:type="spellStart"/>
            <w:r>
              <w:rPr>
                <w:sz w:val="18"/>
              </w:rPr>
              <w:t>nutrition</w:t>
            </w:r>
            <w:proofErr w:type="spellEnd"/>
            <w:r>
              <w:rPr>
                <w:sz w:val="18"/>
              </w:rPr>
              <w:t>_</w:t>
            </w:r>
            <w:proofErr w:type="spellStart"/>
            <w:r>
              <w:rPr>
                <w:sz w:val="18"/>
              </w:rPr>
              <w:t>status</w:t>
            </w:r>
            <w:proofErr w:type="spellEnd"/>
          </w:p>
        </w:tc>
        <w:tc>
          <w:tcPr>
            <w:tcW w:w="2324" w:type="dxa"/>
            <w:tcMar>
              <w:top w:w="110" w:type="dxa"/>
              <w:left w:w="110" w:type="dxa"/>
              <w:bottom w:w="110" w:type="dxa"/>
              <w:right w:w="110" w:type="dxa"/>
            </w:tcMar>
            <w:vAlign w:val="center"/>
          </w:tcPr>
          <w:p w14:paraId="7CCC976C" w14:textId="77777777" w:rsidR="003837AB" w:rsidRDefault="00000000">
            <w:pPr>
              <w:spacing w:after="0" w:line="259" w:lineRule="auto"/>
            </w:pPr>
            <w:r>
              <w:rPr>
                <w:sz w:val="18"/>
              </w:rPr>
              <w:t>สรุปสถานะ BMI และภาวะโภชนาการ</w:t>
            </w:r>
          </w:p>
        </w:tc>
        <w:tc>
          <w:tcPr>
            <w:tcW w:w="4252" w:type="dxa"/>
            <w:tcMar>
              <w:top w:w="110" w:type="dxa"/>
              <w:left w:w="110" w:type="dxa"/>
              <w:bottom w:w="110" w:type="dxa"/>
              <w:right w:w="110" w:type="dxa"/>
            </w:tcMar>
            <w:vAlign w:val="center"/>
          </w:tcPr>
          <w:p w14:paraId="4FDA1214" w14:textId="77777777" w:rsidR="003837AB" w:rsidRPr="003B57A5" w:rsidRDefault="00000000">
            <w:pPr>
              <w:spacing w:after="0" w:line="259" w:lineRule="auto"/>
              <w:rPr>
                <w:lang w:val="en-US"/>
              </w:rPr>
            </w:pPr>
            <w:proofErr w:type="spellStart"/>
            <w:r w:rsidRPr="003B57A5">
              <w:rPr>
                <w:sz w:val="18"/>
                <w:lang w:val="en-US"/>
              </w:rPr>
              <w:t>avg_bmi</w:t>
            </w:r>
            <w:proofErr w:type="spellEnd"/>
            <w:r w:rsidRPr="003B57A5">
              <w:rPr>
                <w:sz w:val="18"/>
                <w:lang w:val="en-US"/>
              </w:rPr>
              <w:t xml:space="preserve">, </w:t>
            </w:r>
            <w:proofErr w:type="spellStart"/>
            <w:r w:rsidRPr="003B57A5">
              <w:rPr>
                <w:sz w:val="18"/>
                <w:lang w:val="en-US"/>
              </w:rPr>
              <w:t>underweight_pct</w:t>
            </w:r>
            <w:proofErr w:type="spellEnd"/>
            <w:r w:rsidRPr="003B57A5">
              <w:rPr>
                <w:sz w:val="18"/>
                <w:lang w:val="en-US"/>
              </w:rPr>
              <w:t xml:space="preserve">, </w:t>
            </w:r>
            <w:proofErr w:type="spellStart"/>
            <w:r w:rsidRPr="003B57A5">
              <w:rPr>
                <w:sz w:val="18"/>
                <w:lang w:val="en-US"/>
              </w:rPr>
              <w:t>overweight_pct</w:t>
            </w:r>
            <w:proofErr w:type="spellEnd"/>
            <w:r w:rsidRPr="003B57A5">
              <w:rPr>
                <w:sz w:val="18"/>
                <w:lang w:val="en-US"/>
              </w:rPr>
              <w:t xml:space="preserve">, </w:t>
            </w:r>
            <w:proofErr w:type="spellStart"/>
            <w:r w:rsidRPr="003B57A5">
              <w:rPr>
                <w:sz w:val="18"/>
                <w:lang w:val="en-US"/>
              </w:rPr>
              <w:t>obesity_pct</w:t>
            </w:r>
            <w:proofErr w:type="spellEnd"/>
          </w:p>
        </w:tc>
      </w:tr>
      <w:tr w:rsidR="003837AB" w:rsidRPr="003B57A5" w14:paraId="51643E63" w14:textId="77777777">
        <w:trPr>
          <w:jc w:val="center"/>
        </w:trPr>
        <w:tc>
          <w:tcPr>
            <w:tcW w:w="1928" w:type="dxa"/>
            <w:shd w:val="clear" w:color="auto" w:fill="F4F8FB"/>
            <w:tcMar>
              <w:top w:w="110" w:type="dxa"/>
              <w:left w:w="110" w:type="dxa"/>
              <w:bottom w:w="110" w:type="dxa"/>
              <w:right w:w="110" w:type="dxa"/>
            </w:tcMar>
            <w:vAlign w:val="center"/>
          </w:tcPr>
          <w:p w14:paraId="6B5C7F87" w14:textId="77777777" w:rsidR="003837AB" w:rsidRDefault="00000000">
            <w:pPr>
              <w:spacing w:after="0" w:line="259" w:lineRule="auto"/>
            </w:pPr>
            <w:proofErr w:type="spellStart"/>
            <w:r>
              <w:rPr>
                <w:sz w:val="18"/>
              </w:rPr>
              <w:t>mart</w:t>
            </w:r>
            <w:proofErr w:type="spellEnd"/>
            <w:r>
              <w:rPr>
                <w:sz w:val="18"/>
              </w:rPr>
              <w:t>_</w:t>
            </w:r>
            <w:proofErr w:type="spellStart"/>
            <w:r>
              <w:rPr>
                <w:sz w:val="18"/>
              </w:rPr>
              <w:t>consumption</w:t>
            </w:r>
            <w:proofErr w:type="spellEnd"/>
            <w:r>
              <w:rPr>
                <w:sz w:val="18"/>
              </w:rPr>
              <w:t>_</w:t>
            </w:r>
            <w:proofErr w:type="spellStart"/>
            <w:r>
              <w:rPr>
                <w:sz w:val="18"/>
              </w:rPr>
              <w:t>risk</w:t>
            </w:r>
            <w:proofErr w:type="spellEnd"/>
          </w:p>
        </w:tc>
        <w:tc>
          <w:tcPr>
            <w:tcW w:w="2324" w:type="dxa"/>
            <w:tcMar>
              <w:top w:w="110" w:type="dxa"/>
              <w:left w:w="110" w:type="dxa"/>
              <w:bottom w:w="110" w:type="dxa"/>
              <w:right w:w="110" w:type="dxa"/>
            </w:tcMar>
            <w:vAlign w:val="center"/>
          </w:tcPr>
          <w:p w14:paraId="56954E5C" w14:textId="77777777" w:rsidR="003837AB" w:rsidRDefault="00000000">
            <w:pPr>
              <w:spacing w:after="0" w:line="259" w:lineRule="auto"/>
            </w:pPr>
            <w:r>
              <w:rPr>
                <w:sz w:val="18"/>
              </w:rPr>
              <w:t>สรุปพฤติกรรมการกินเสี่ยงในระดับพื้นที่</w:t>
            </w:r>
          </w:p>
        </w:tc>
        <w:tc>
          <w:tcPr>
            <w:tcW w:w="4252" w:type="dxa"/>
            <w:tcMar>
              <w:top w:w="110" w:type="dxa"/>
              <w:left w:w="110" w:type="dxa"/>
              <w:bottom w:w="110" w:type="dxa"/>
              <w:right w:w="110" w:type="dxa"/>
            </w:tcMar>
            <w:vAlign w:val="center"/>
          </w:tcPr>
          <w:p w14:paraId="38EC040D" w14:textId="77777777" w:rsidR="003837AB" w:rsidRPr="003B57A5" w:rsidRDefault="00000000">
            <w:pPr>
              <w:spacing w:after="0" w:line="259" w:lineRule="auto"/>
              <w:rPr>
                <w:lang w:val="en-US"/>
              </w:rPr>
            </w:pPr>
            <w:proofErr w:type="spellStart"/>
            <w:r w:rsidRPr="003B57A5">
              <w:rPr>
                <w:sz w:val="18"/>
                <w:lang w:val="en-US"/>
              </w:rPr>
              <w:t>high_sugar_pct</w:t>
            </w:r>
            <w:proofErr w:type="spellEnd"/>
            <w:r w:rsidRPr="003B57A5">
              <w:rPr>
                <w:sz w:val="18"/>
                <w:lang w:val="en-US"/>
              </w:rPr>
              <w:t xml:space="preserve">, </w:t>
            </w:r>
            <w:proofErr w:type="spellStart"/>
            <w:r w:rsidRPr="003B57A5">
              <w:rPr>
                <w:sz w:val="18"/>
                <w:lang w:val="en-US"/>
              </w:rPr>
              <w:t>high_sodium_pct</w:t>
            </w:r>
            <w:proofErr w:type="spellEnd"/>
            <w:r w:rsidRPr="003B57A5">
              <w:rPr>
                <w:sz w:val="18"/>
                <w:lang w:val="en-US"/>
              </w:rPr>
              <w:t xml:space="preserve">, </w:t>
            </w:r>
            <w:proofErr w:type="spellStart"/>
            <w:r w:rsidRPr="003B57A5">
              <w:rPr>
                <w:sz w:val="18"/>
                <w:lang w:val="en-US"/>
              </w:rPr>
              <w:t>high_fastfood_pct</w:t>
            </w:r>
            <w:proofErr w:type="spellEnd"/>
            <w:r w:rsidRPr="003B57A5">
              <w:rPr>
                <w:sz w:val="18"/>
                <w:lang w:val="en-US"/>
              </w:rPr>
              <w:t xml:space="preserve">, </w:t>
            </w:r>
            <w:proofErr w:type="spellStart"/>
            <w:r w:rsidRPr="003B57A5">
              <w:rPr>
                <w:sz w:val="18"/>
                <w:lang w:val="en-US"/>
              </w:rPr>
              <w:t>unhealthy_diet_score</w:t>
            </w:r>
            <w:proofErr w:type="spellEnd"/>
          </w:p>
        </w:tc>
      </w:tr>
      <w:tr w:rsidR="003837AB" w:rsidRPr="003B57A5" w14:paraId="02EE8E90" w14:textId="77777777">
        <w:trPr>
          <w:jc w:val="center"/>
        </w:trPr>
        <w:tc>
          <w:tcPr>
            <w:tcW w:w="1928" w:type="dxa"/>
            <w:shd w:val="clear" w:color="auto" w:fill="F4F8FB"/>
            <w:tcMar>
              <w:top w:w="110" w:type="dxa"/>
              <w:left w:w="110" w:type="dxa"/>
              <w:bottom w:w="110" w:type="dxa"/>
              <w:right w:w="110" w:type="dxa"/>
            </w:tcMar>
            <w:vAlign w:val="center"/>
          </w:tcPr>
          <w:p w14:paraId="0DBA49BD" w14:textId="77777777" w:rsidR="003837AB" w:rsidRPr="003B57A5" w:rsidRDefault="00000000">
            <w:pPr>
              <w:spacing w:after="0" w:line="259" w:lineRule="auto"/>
              <w:rPr>
                <w:lang w:val="en-US"/>
              </w:rPr>
            </w:pPr>
            <w:proofErr w:type="spellStart"/>
            <w:r w:rsidRPr="003B57A5">
              <w:rPr>
                <w:sz w:val="18"/>
                <w:lang w:val="en-US"/>
              </w:rPr>
              <w:t>mart_diet_related_disease_summary</w:t>
            </w:r>
            <w:proofErr w:type="spellEnd"/>
          </w:p>
        </w:tc>
        <w:tc>
          <w:tcPr>
            <w:tcW w:w="2324" w:type="dxa"/>
            <w:tcMar>
              <w:top w:w="110" w:type="dxa"/>
              <w:left w:w="110" w:type="dxa"/>
              <w:bottom w:w="110" w:type="dxa"/>
              <w:right w:w="110" w:type="dxa"/>
            </w:tcMar>
            <w:vAlign w:val="center"/>
          </w:tcPr>
          <w:p w14:paraId="3EAB8F1C" w14:textId="77777777" w:rsidR="003837AB" w:rsidRDefault="00000000">
            <w:pPr>
              <w:spacing w:after="0" w:line="259" w:lineRule="auto"/>
            </w:pPr>
            <w:r>
              <w:rPr>
                <w:sz w:val="18"/>
              </w:rPr>
              <w:t>สรุปอัตราโรคที่สัมพันธ์กับการกิน</w:t>
            </w:r>
          </w:p>
        </w:tc>
        <w:tc>
          <w:tcPr>
            <w:tcW w:w="4252" w:type="dxa"/>
            <w:tcMar>
              <w:top w:w="110" w:type="dxa"/>
              <w:left w:w="110" w:type="dxa"/>
              <w:bottom w:w="110" w:type="dxa"/>
              <w:right w:w="110" w:type="dxa"/>
            </w:tcMar>
            <w:vAlign w:val="center"/>
          </w:tcPr>
          <w:p w14:paraId="569DE888" w14:textId="77777777" w:rsidR="003837AB" w:rsidRPr="003B57A5" w:rsidRDefault="00000000">
            <w:pPr>
              <w:spacing w:after="0" w:line="259" w:lineRule="auto"/>
              <w:rPr>
                <w:lang w:val="en-US"/>
              </w:rPr>
            </w:pPr>
            <w:proofErr w:type="spellStart"/>
            <w:r w:rsidRPr="003B57A5">
              <w:rPr>
                <w:sz w:val="18"/>
                <w:lang w:val="en-US"/>
              </w:rPr>
              <w:t>diabetes_rate</w:t>
            </w:r>
            <w:proofErr w:type="spellEnd"/>
            <w:r w:rsidRPr="003B57A5">
              <w:rPr>
                <w:sz w:val="18"/>
                <w:lang w:val="en-US"/>
              </w:rPr>
              <w:t xml:space="preserve">, </w:t>
            </w:r>
            <w:proofErr w:type="spellStart"/>
            <w:r w:rsidRPr="003B57A5">
              <w:rPr>
                <w:sz w:val="18"/>
                <w:lang w:val="en-US"/>
              </w:rPr>
              <w:t>hypertension_rate</w:t>
            </w:r>
            <w:proofErr w:type="spellEnd"/>
            <w:r w:rsidRPr="003B57A5">
              <w:rPr>
                <w:sz w:val="18"/>
                <w:lang w:val="en-US"/>
              </w:rPr>
              <w:t xml:space="preserve">, </w:t>
            </w:r>
            <w:proofErr w:type="spellStart"/>
            <w:r w:rsidRPr="003B57A5">
              <w:rPr>
                <w:sz w:val="18"/>
                <w:lang w:val="en-US"/>
              </w:rPr>
              <w:t>dyslipidemia_rate</w:t>
            </w:r>
            <w:proofErr w:type="spellEnd"/>
            <w:r w:rsidRPr="003B57A5">
              <w:rPr>
                <w:sz w:val="18"/>
                <w:lang w:val="en-US"/>
              </w:rPr>
              <w:t xml:space="preserve">, </w:t>
            </w:r>
            <w:proofErr w:type="spellStart"/>
            <w:r w:rsidRPr="003B57A5">
              <w:rPr>
                <w:sz w:val="18"/>
                <w:lang w:val="en-US"/>
              </w:rPr>
              <w:t>ckd_rate</w:t>
            </w:r>
            <w:proofErr w:type="spellEnd"/>
          </w:p>
        </w:tc>
      </w:tr>
      <w:tr w:rsidR="003837AB" w:rsidRPr="003B57A5" w14:paraId="578D4F4C" w14:textId="77777777">
        <w:trPr>
          <w:jc w:val="center"/>
        </w:trPr>
        <w:tc>
          <w:tcPr>
            <w:tcW w:w="1928" w:type="dxa"/>
            <w:shd w:val="clear" w:color="auto" w:fill="F4F8FB"/>
            <w:tcMar>
              <w:top w:w="110" w:type="dxa"/>
              <w:left w:w="110" w:type="dxa"/>
              <w:bottom w:w="110" w:type="dxa"/>
              <w:right w:w="110" w:type="dxa"/>
            </w:tcMar>
            <w:vAlign w:val="center"/>
          </w:tcPr>
          <w:p w14:paraId="14DFE609" w14:textId="77777777" w:rsidR="003837AB" w:rsidRDefault="00000000">
            <w:pPr>
              <w:spacing w:after="0" w:line="259" w:lineRule="auto"/>
            </w:pPr>
            <w:proofErr w:type="spellStart"/>
            <w:r>
              <w:rPr>
                <w:sz w:val="18"/>
              </w:rPr>
              <w:t>mart</w:t>
            </w:r>
            <w:proofErr w:type="spellEnd"/>
            <w:r>
              <w:rPr>
                <w:sz w:val="18"/>
              </w:rPr>
              <w:t>_</w:t>
            </w:r>
            <w:proofErr w:type="spellStart"/>
            <w:r>
              <w:rPr>
                <w:sz w:val="18"/>
              </w:rPr>
              <w:t>nutrition</w:t>
            </w:r>
            <w:proofErr w:type="spellEnd"/>
            <w:r>
              <w:rPr>
                <w:sz w:val="18"/>
              </w:rPr>
              <w:t>_</w:t>
            </w:r>
            <w:proofErr w:type="spellStart"/>
            <w:r>
              <w:rPr>
                <w:sz w:val="18"/>
              </w:rPr>
              <w:t>disease</w:t>
            </w:r>
            <w:proofErr w:type="spellEnd"/>
            <w:r>
              <w:rPr>
                <w:sz w:val="18"/>
              </w:rPr>
              <w:t>_</w:t>
            </w:r>
            <w:proofErr w:type="spellStart"/>
            <w:r>
              <w:rPr>
                <w:sz w:val="18"/>
              </w:rPr>
              <w:t>link</w:t>
            </w:r>
            <w:proofErr w:type="spellEnd"/>
          </w:p>
        </w:tc>
        <w:tc>
          <w:tcPr>
            <w:tcW w:w="2324" w:type="dxa"/>
            <w:tcMar>
              <w:top w:w="110" w:type="dxa"/>
              <w:left w:w="110" w:type="dxa"/>
              <w:bottom w:w="110" w:type="dxa"/>
              <w:right w:w="110" w:type="dxa"/>
            </w:tcMar>
            <w:vAlign w:val="center"/>
          </w:tcPr>
          <w:p w14:paraId="6C8891D4" w14:textId="77777777" w:rsidR="003837AB" w:rsidRDefault="00000000">
            <w:pPr>
              <w:spacing w:after="0" w:line="259" w:lineRule="auto"/>
            </w:pPr>
            <w:r>
              <w:rPr>
                <w:sz w:val="18"/>
              </w:rPr>
              <w:t>ตารางเชื่อม consumption pattern กับ burden disease</w:t>
            </w:r>
          </w:p>
        </w:tc>
        <w:tc>
          <w:tcPr>
            <w:tcW w:w="4252" w:type="dxa"/>
            <w:tcMar>
              <w:top w:w="110" w:type="dxa"/>
              <w:left w:w="110" w:type="dxa"/>
              <w:bottom w:w="110" w:type="dxa"/>
              <w:right w:w="110" w:type="dxa"/>
            </w:tcMar>
            <w:vAlign w:val="center"/>
          </w:tcPr>
          <w:p w14:paraId="4E4F6973" w14:textId="77777777" w:rsidR="003837AB" w:rsidRPr="003B57A5" w:rsidRDefault="00000000">
            <w:pPr>
              <w:spacing w:after="0" w:line="259" w:lineRule="auto"/>
              <w:rPr>
                <w:lang w:val="en-US"/>
              </w:rPr>
            </w:pPr>
            <w:proofErr w:type="spellStart"/>
            <w:r w:rsidRPr="003B57A5">
              <w:rPr>
                <w:sz w:val="18"/>
                <w:lang w:val="en-US"/>
              </w:rPr>
              <w:t>unhealthy_diet_score</w:t>
            </w:r>
            <w:proofErr w:type="spellEnd"/>
            <w:r w:rsidRPr="003B57A5">
              <w:rPr>
                <w:sz w:val="18"/>
                <w:lang w:val="en-US"/>
              </w:rPr>
              <w:t xml:space="preserve">, </w:t>
            </w:r>
            <w:proofErr w:type="spellStart"/>
            <w:r w:rsidRPr="003B57A5">
              <w:rPr>
                <w:sz w:val="18"/>
                <w:lang w:val="en-US"/>
              </w:rPr>
              <w:t>avg_bmi</w:t>
            </w:r>
            <w:proofErr w:type="spellEnd"/>
            <w:r w:rsidRPr="003B57A5">
              <w:rPr>
                <w:sz w:val="18"/>
                <w:lang w:val="en-US"/>
              </w:rPr>
              <w:t xml:space="preserve">, </w:t>
            </w:r>
            <w:proofErr w:type="spellStart"/>
            <w:r w:rsidRPr="003B57A5">
              <w:rPr>
                <w:sz w:val="18"/>
                <w:lang w:val="en-US"/>
              </w:rPr>
              <w:t>diabetes_rate</w:t>
            </w:r>
            <w:proofErr w:type="spellEnd"/>
            <w:r w:rsidRPr="003B57A5">
              <w:rPr>
                <w:sz w:val="18"/>
                <w:lang w:val="en-US"/>
              </w:rPr>
              <w:t xml:space="preserve">, </w:t>
            </w:r>
            <w:proofErr w:type="spellStart"/>
            <w:r w:rsidRPr="003B57A5">
              <w:rPr>
                <w:sz w:val="18"/>
                <w:lang w:val="en-US"/>
              </w:rPr>
              <w:t>diet_disease_risk_score</w:t>
            </w:r>
            <w:proofErr w:type="spellEnd"/>
          </w:p>
        </w:tc>
      </w:tr>
    </w:tbl>
    <w:p w14:paraId="6327ED60" w14:textId="77777777" w:rsidR="003837AB" w:rsidRPr="003B57A5" w:rsidRDefault="003837AB">
      <w:pPr>
        <w:rPr>
          <w:lang w:val="en-US"/>
        </w:rPr>
      </w:pPr>
    </w:p>
    <w:p w14:paraId="0DCA62C1" w14:textId="77777777" w:rsidR="003837AB" w:rsidRPr="003B57A5" w:rsidRDefault="00000000">
      <w:pPr>
        <w:rPr>
          <w:lang w:val="en-US"/>
        </w:rPr>
      </w:pPr>
      <w:r w:rsidRPr="003B57A5">
        <w:rPr>
          <w:lang w:val="en-US"/>
        </w:rPr>
        <w:br w:type="page"/>
      </w:r>
    </w:p>
    <w:p w14:paraId="283B48A7" w14:textId="77777777" w:rsidR="003837AB" w:rsidRDefault="00000000">
      <w:pPr>
        <w:pStyle w:val="Heading2"/>
        <w:spacing w:before="160" w:after="60"/>
      </w:pPr>
      <w:r>
        <w:rPr>
          <w:rFonts w:ascii="Noto Sans Thai" w:eastAsia="Noto Sans Thai" w:hAnsi="Noto Sans Thai"/>
        </w:rPr>
        <w:lastRenderedPageBreak/>
        <w:t xml:space="preserve">4.5 </w:t>
      </w:r>
      <w:proofErr w:type="spellStart"/>
      <w:r>
        <w:rPr>
          <w:rFonts w:ascii="Noto Sans Thai" w:eastAsia="Noto Sans Thai" w:hAnsi="Noto Sans Thai"/>
        </w:rPr>
        <w:t>Citation</w:t>
      </w:r>
      <w:proofErr w:type="spellEnd"/>
      <w:r>
        <w:rPr>
          <w:rFonts w:ascii="Noto Sans Thai" w:eastAsia="Noto Sans Thai" w:hAnsi="Noto Sans Thai"/>
        </w:rPr>
        <w:t xml:space="preserve"> / </w:t>
      </w:r>
      <w:proofErr w:type="spellStart"/>
      <w:r>
        <w:rPr>
          <w:rFonts w:ascii="Noto Sans Thai" w:eastAsia="Noto Sans Thai" w:hAnsi="Noto Sans Thai"/>
        </w:rPr>
        <w:t>Evidence</w:t>
      </w:r>
      <w:proofErr w:type="spellEnd"/>
      <w:r>
        <w:rPr>
          <w:rFonts w:ascii="Noto Sans Thai" w:eastAsia="Noto Sans Thai" w:hAnsi="Noto Sans Thai"/>
        </w:rPr>
        <w:t xml:space="preserve"> Schema</w:t>
      </w:r>
    </w:p>
    <w:tbl>
      <w:tblPr>
        <w:tblStyle w:val="TableGrid"/>
        <w:tblW w:w="0" w:type="auto"/>
        <w:jc w:val="center"/>
        <w:tblLayout w:type="fixed"/>
        <w:tblLook w:val="04A0" w:firstRow="1" w:lastRow="0" w:firstColumn="1" w:lastColumn="0" w:noHBand="0" w:noVBand="1"/>
      </w:tblPr>
      <w:tblGrid>
        <w:gridCol w:w="1984"/>
        <w:gridCol w:w="2268"/>
        <w:gridCol w:w="4252"/>
      </w:tblGrid>
      <w:tr w:rsidR="003837AB" w14:paraId="27832D25" w14:textId="77777777">
        <w:trPr>
          <w:tblHeader/>
          <w:jc w:val="center"/>
        </w:trPr>
        <w:tc>
          <w:tcPr>
            <w:tcW w:w="1984" w:type="dxa"/>
            <w:shd w:val="clear" w:color="auto" w:fill="2F5597"/>
            <w:tcMar>
              <w:top w:w="110" w:type="dxa"/>
              <w:left w:w="110" w:type="dxa"/>
              <w:bottom w:w="110" w:type="dxa"/>
              <w:right w:w="110" w:type="dxa"/>
            </w:tcMar>
            <w:vAlign w:val="center"/>
          </w:tcPr>
          <w:p w14:paraId="055EED89" w14:textId="77777777" w:rsidR="003837AB" w:rsidRDefault="00000000">
            <w:pPr>
              <w:spacing w:after="0" w:line="259" w:lineRule="auto"/>
              <w:jc w:val="center"/>
            </w:pPr>
            <w:r>
              <w:rPr>
                <w:b/>
                <w:color w:val="FFFFFF"/>
                <w:sz w:val="19"/>
              </w:rPr>
              <w:t>ตาราง</w:t>
            </w:r>
          </w:p>
        </w:tc>
        <w:tc>
          <w:tcPr>
            <w:tcW w:w="2268" w:type="dxa"/>
            <w:shd w:val="clear" w:color="auto" w:fill="2F5597"/>
            <w:tcMar>
              <w:top w:w="110" w:type="dxa"/>
              <w:left w:w="110" w:type="dxa"/>
              <w:bottom w:w="110" w:type="dxa"/>
              <w:right w:w="110" w:type="dxa"/>
            </w:tcMar>
            <w:vAlign w:val="center"/>
          </w:tcPr>
          <w:p w14:paraId="25CB6375" w14:textId="77777777" w:rsidR="003837AB" w:rsidRDefault="00000000">
            <w:pPr>
              <w:spacing w:after="0" w:line="259" w:lineRule="auto"/>
              <w:jc w:val="center"/>
            </w:pPr>
            <w:r>
              <w:rPr>
                <w:b/>
                <w:color w:val="FFFFFF"/>
                <w:sz w:val="19"/>
              </w:rPr>
              <w:t>หน้าที่</w:t>
            </w:r>
          </w:p>
        </w:tc>
        <w:tc>
          <w:tcPr>
            <w:tcW w:w="4252" w:type="dxa"/>
            <w:shd w:val="clear" w:color="auto" w:fill="2F5597"/>
            <w:tcMar>
              <w:top w:w="110" w:type="dxa"/>
              <w:left w:w="110" w:type="dxa"/>
              <w:bottom w:w="110" w:type="dxa"/>
              <w:right w:w="110" w:type="dxa"/>
            </w:tcMar>
            <w:vAlign w:val="center"/>
          </w:tcPr>
          <w:p w14:paraId="06B34C4F" w14:textId="77777777" w:rsidR="003837AB" w:rsidRDefault="00000000">
            <w:pPr>
              <w:spacing w:after="0" w:line="259" w:lineRule="auto"/>
              <w:jc w:val="center"/>
            </w:pPr>
            <w:r>
              <w:rPr>
                <w:b/>
                <w:color w:val="FFFFFF"/>
                <w:sz w:val="19"/>
              </w:rPr>
              <w:t>ฟิลด์หลักตัวอย่าง</w:t>
            </w:r>
          </w:p>
        </w:tc>
      </w:tr>
      <w:tr w:rsidR="003837AB" w:rsidRPr="003B57A5" w14:paraId="2356917F" w14:textId="77777777">
        <w:trPr>
          <w:jc w:val="center"/>
        </w:trPr>
        <w:tc>
          <w:tcPr>
            <w:tcW w:w="1984" w:type="dxa"/>
            <w:shd w:val="clear" w:color="auto" w:fill="EAF2F8"/>
            <w:tcMar>
              <w:top w:w="110" w:type="dxa"/>
              <w:left w:w="110" w:type="dxa"/>
              <w:bottom w:w="110" w:type="dxa"/>
              <w:right w:w="110" w:type="dxa"/>
            </w:tcMar>
            <w:vAlign w:val="center"/>
          </w:tcPr>
          <w:p w14:paraId="6E67B1FD" w14:textId="77777777" w:rsidR="003837AB" w:rsidRDefault="00000000">
            <w:pPr>
              <w:spacing w:after="0" w:line="259" w:lineRule="auto"/>
            </w:pPr>
            <w:r>
              <w:rPr>
                <w:sz w:val="19"/>
              </w:rPr>
              <w:t>evidence_registry</w:t>
            </w:r>
          </w:p>
        </w:tc>
        <w:tc>
          <w:tcPr>
            <w:tcW w:w="2268" w:type="dxa"/>
            <w:tcMar>
              <w:top w:w="110" w:type="dxa"/>
              <w:left w:w="110" w:type="dxa"/>
              <w:bottom w:w="110" w:type="dxa"/>
              <w:right w:w="110" w:type="dxa"/>
            </w:tcMar>
            <w:vAlign w:val="center"/>
          </w:tcPr>
          <w:p w14:paraId="1B24370A" w14:textId="77777777" w:rsidR="003837AB" w:rsidRDefault="00000000">
            <w:pPr>
              <w:spacing w:after="0" w:line="259" w:lineRule="auto"/>
            </w:pPr>
            <w:r>
              <w:rPr>
                <w:sz w:val="19"/>
              </w:rPr>
              <w:t>ทะเบียนหลักฐานที่มาจากเอกสาร ฐานข้อมูล หรือ API</w:t>
            </w:r>
          </w:p>
        </w:tc>
        <w:tc>
          <w:tcPr>
            <w:tcW w:w="4252" w:type="dxa"/>
            <w:tcMar>
              <w:top w:w="110" w:type="dxa"/>
              <w:left w:w="110" w:type="dxa"/>
              <w:bottom w:w="110" w:type="dxa"/>
              <w:right w:w="110" w:type="dxa"/>
            </w:tcMar>
            <w:vAlign w:val="center"/>
          </w:tcPr>
          <w:p w14:paraId="5760457C" w14:textId="77777777" w:rsidR="003837AB" w:rsidRPr="003B57A5" w:rsidRDefault="00000000">
            <w:pPr>
              <w:spacing w:after="0" w:line="259" w:lineRule="auto"/>
              <w:rPr>
                <w:lang w:val="en-US"/>
              </w:rPr>
            </w:pPr>
            <w:proofErr w:type="spellStart"/>
            <w:r w:rsidRPr="003B57A5">
              <w:rPr>
                <w:sz w:val="19"/>
                <w:lang w:val="en-US"/>
              </w:rPr>
              <w:t>evidence_type</w:t>
            </w:r>
            <w:proofErr w:type="spellEnd"/>
            <w:r w:rsidRPr="003B57A5">
              <w:rPr>
                <w:sz w:val="19"/>
                <w:lang w:val="en-US"/>
              </w:rPr>
              <w:t xml:space="preserve">, </w:t>
            </w:r>
            <w:proofErr w:type="spellStart"/>
            <w:r w:rsidRPr="003B57A5">
              <w:rPr>
                <w:sz w:val="19"/>
                <w:lang w:val="en-US"/>
              </w:rPr>
              <w:t>source_ref</w:t>
            </w:r>
            <w:proofErr w:type="spellEnd"/>
            <w:r w:rsidRPr="003B57A5">
              <w:rPr>
                <w:sz w:val="19"/>
                <w:lang w:val="en-US"/>
              </w:rPr>
              <w:t xml:space="preserve">, </w:t>
            </w:r>
            <w:proofErr w:type="spellStart"/>
            <w:r w:rsidRPr="003B57A5">
              <w:rPr>
                <w:sz w:val="19"/>
                <w:lang w:val="en-US"/>
              </w:rPr>
              <w:t>section_label</w:t>
            </w:r>
            <w:proofErr w:type="spellEnd"/>
            <w:r w:rsidRPr="003B57A5">
              <w:rPr>
                <w:sz w:val="19"/>
                <w:lang w:val="en-US"/>
              </w:rPr>
              <w:t xml:space="preserve">, </w:t>
            </w:r>
            <w:proofErr w:type="spellStart"/>
            <w:r w:rsidRPr="003B57A5">
              <w:rPr>
                <w:sz w:val="19"/>
                <w:lang w:val="en-US"/>
              </w:rPr>
              <w:t>page_ref</w:t>
            </w:r>
            <w:proofErr w:type="spellEnd"/>
            <w:r w:rsidRPr="003B57A5">
              <w:rPr>
                <w:sz w:val="19"/>
                <w:lang w:val="en-US"/>
              </w:rPr>
              <w:t xml:space="preserve">, </w:t>
            </w:r>
            <w:proofErr w:type="spellStart"/>
            <w:r w:rsidRPr="003B57A5">
              <w:rPr>
                <w:sz w:val="19"/>
                <w:lang w:val="en-US"/>
              </w:rPr>
              <w:t>query_signature</w:t>
            </w:r>
            <w:proofErr w:type="spellEnd"/>
            <w:r w:rsidRPr="003B57A5">
              <w:rPr>
                <w:sz w:val="19"/>
                <w:lang w:val="en-US"/>
              </w:rPr>
              <w:t xml:space="preserve">, </w:t>
            </w:r>
            <w:proofErr w:type="spellStart"/>
            <w:r w:rsidRPr="003B57A5">
              <w:rPr>
                <w:sz w:val="19"/>
                <w:lang w:val="en-US"/>
              </w:rPr>
              <w:t>extracted_at</w:t>
            </w:r>
            <w:proofErr w:type="spellEnd"/>
            <w:r w:rsidRPr="003B57A5">
              <w:rPr>
                <w:sz w:val="19"/>
                <w:lang w:val="en-US"/>
              </w:rPr>
              <w:t xml:space="preserve">, </w:t>
            </w:r>
            <w:proofErr w:type="spellStart"/>
            <w:r w:rsidRPr="003B57A5">
              <w:rPr>
                <w:sz w:val="19"/>
                <w:lang w:val="en-US"/>
              </w:rPr>
              <w:t>trust_level</w:t>
            </w:r>
            <w:proofErr w:type="spellEnd"/>
          </w:p>
        </w:tc>
      </w:tr>
      <w:tr w:rsidR="003837AB" w:rsidRPr="003B57A5" w14:paraId="12ECBFBD" w14:textId="77777777">
        <w:trPr>
          <w:jc w:val="center"/>
        </w:trPr>
        <w:tc>
          <w:tcPr>
            <w:tcW w:w="1984" w:type="dxa"/>
            <w:shd w:val="clear" w:color="auto" w:fill="EAF2F8"/>
            <w:tcMar>
              <w:top w:w="110" w:type="dxa"/>
              <w:left w:w="110" w:type="dxa"/>
              <w:bottom w:w="110" w:type="dxa"/>
              <w:right w:w="110" w:type="dxa"/>
            </w:tcMar>
            <w:vAlign w:val="center"/>
          </w:tcPr>
          <w:p w14:paraId="4B187ABF" w14:textId="77777777" w:rsidR="003837AB" w:rsidRDefault="00000000">
            <w:pPr>
              <w:spacing w:after="0" w:line="259" w:lineRule="auto"/>
            </w:pPr>
            <w:proofErr w:type="spellStart"/>
            <w:r>
              <w:rPr>
                <w:sz w:val="19"/>
              </w:rPr>
              <w:t>report</w:t>
            </w:r>
            <w:proofErr w:type="spellEnd"/>
            <w:r>
              <w:rPr>
                <w:sz w:val="19"/>
              </w:rPr>
              <w:t>_</w:t>
            </w:r>
            <w:proofErr w:type="spellStart"/>
            <w:r>
              <w:rPr>
                <w:sz w:val="19"/>
              </w:rPr>
              <w:t>citation</w:t>
            </w:r>
            <w:proofErr w:type="spellEnd"/>
          </w:p>
        </w:tc>
        <w:tc>
          <w:tcPr>
            <w:tcW w:w="2268" w:type="dxa"/>
            <w:tcMar>
              <w:top w:w="110" w:type="dxa"/>
              <w:left w:w="110" w:type="dxa"/>
              <w:bottom w:w="110" w:type="dxa"/>
              <w:right w:w="110" w:type="dxa"/>
            </w:tcMar>
            <w:vAlign w:val="center"/>
          </w:tcPr>
          <w:p w14:paraId="0529C16A" w14:textId="77777777" w:rsidR="003837AB" w:rsidRDefault="00000000">
            <w:pPr>
              <w:spacing w:after="0" w:line="259" w:lineRule="auto"/>
            </w:pPr>
            <w:r>
              <w:rPr>
                <w:sz w:val="19"/>
              </w:rPr>
              <w:t>ผูก evidence เข้ากับรายงานและสร้างรหัส citation</w:t>
            </w:r>
          </w:p>
        </w:tc>
        <w:tc>
          <w:tcPr>
            <w:tcW w:w="4252" w:type="dxa"/>
            <w:tcMar>
              <w:top w:w="110" w:type="dxa"/>
              <w:left w:w="110" w:type="dxa"/>
              <w:bottom w:w="110" w:type="dxa"/>
              <w:right w:w="110" w:type="dxa"/>
            </w:tcMar>
            <w:vAlign w:val="center"/>
          </w:tcPr>
          <w:p w14:paraId="2DEDB2AF" w14:textId="77777777" w:rsidR="003837AB" w:rsidRPr="003B57A5" w:rsidRDefault="00000000">
            <w:pPr>
              <w:spacing w:after="0" w:line="259" w:lineRule="auto"/>
              <w:rPr>
                <w:lang w:val="en-US"/>
              </w:rPr>
            </w:pPr>
            <w:proofErr w:type="spellStart"/>
            <w:r w:rsidRPr="003B57A5">
              <w:rPr>
                <w:sz w:val="19"/>
                <w:lang w:val="en-US"/>
              </w:rPr>
              <w:t>citation_code</w:t>
            </w:r>
            <w:proofErr w:type="spellEnd"/>
            <w:r w:rsidRPr="003B57A5">
              <w:rPr>
                <w:sz w:val="19"/>
                <w:lang w:val="en-US"/>
              </w:rPr>
              <w:t xml:space="preserve">, </w:t>
            </w:r>
            <w:proofErr w:type="spellStart"/>
            <w:r w:rsidRPr="003B57A5">
              <w:rPr>
                <w:sz w:val="19"/>
                <w:lang w:val="en-US"/>
              </w:rPr>
              <w:t>citation_type</w:t>
            </w:r>
            <w:proofErr w:type="spellEnd"/>
            <w:r w:rsidRPr="003B57A5">
              <w:rPr>
                <w:sz w:val="19"/>
                <w:lang w:val="en-US"/>
              </w:rPr>
              <w:t xml:space="preserve">, </w:t>
            </w:r>
            <w:proofErr w:type="spellStart"/>
            <w:r w:rsidRPr="003B57A5">
              <w:rPr>
                <w:sz w:val="19"/>
                <w:lang w:val="en-US"/>
              </w:rPr>
              <w:t>bibliography_text</w:t>
            </w:r>
            <w:proofErr w:type="spellEnd"/>
          </w:p>
        </w:tc>
      </w:tr>
      <w:tr w:rsidR="003837AB" w:rsidRPr="003B57A5" w14:paraId="738AACAC" w14:textId="77777777">
        <w:trPr>
          <w:jc w:val="center"/>
        </w:trPr>
        <w:tc>
          <w:tcPr>
            <w:tcW w:w="1984" w:type="dxa"/>
            <w:shd w:val="clear" w:color="auto" w:fill="EAF2F8"/>
            <w:tcMar>
              <w:top w:w="110" w:type="dxa"/>
              <w:left w:w="110" w:type="dxa"/>
              <w:bottom w:w="110" w:type="dxa"/>
              <w:right w:w="110" w:type="dxa"/>
            </w:tcMar>
            <w:vAlign w:val="center"/>
          </w:tcPr>
          <w:p w14:paraId="1F84792C" w14:textId="77777777" w:rsidR="003837AB" w:rsidRDefault="00000000">
            <w:pPr>
              <w:spacing w:after="0" w:line="259" w:lineRule="auto"/>
            </w:pPr>
            <w:proofErr w:type="spellStart"/>
            <w:r>
              <w:rPr>
                <w:sz w:val="19"/>
              </w:rPr>
              <w:t>report</w:t>
            </w:r>
            <w:proofErr w:type="spellEnd"/>
            <w:r>
              <w:rPr>
                <w:sz w:val="19"/>
              </w:rPr>
              <w:t>_</w:t>
            </w:r>
            <w:proofErr w:type="spellStart"/>
            <w:r>
              <w:rPr>
                <w:sz w:val="19"/>
              </w:rPr>
              <w:t>section</w:t>
            </w:r>
            <w:proofErr w:type="spellEnd"/>
            <w:r>
              <w:rPr>
                <w:sz w:val="19"/>
              </w:rPr>
              <w:t>_</w:t>
            </w:r>
            <w:proofErr w:type="spellStart"/>
            <w:r>
              <w:rPr>
                <w:sz w:val="19"/>
              </w:rPr>
              <w:t>citation</w:t>
            </w:r>
            <w:proofErr w:type="spellEnd"/>
          </w:p>
        </w:tc>
        <w:tc>
          <w:tcPr>
            <w:tcW w:w="2268" w:type="dxa"/>
            <w:tcMar>
              <w:top w:w="110" w:type="dxa"/>
              <w:left w:w="110" w:type="dxa"/>
              <w:bottom w:w="110" w:type="dxa"/>
              <w:right w:w="110" w:type="dxa"/>
            </w:tcMar>
            <w:vAlign w:val="center"/>
          </w:tcPr>
          <w:p w14:paraId="382959B6" w14:textId="77777777" w:rsidR="003837AB" w:rsidRDefault="00000000">
            <w:pPr>
              <w:spacing w:after="0" w:line="259" w:lineRule="auto"/>
            </w:pPr>
            <w:r>
              <w:rPr>
                <w:sz w:val="19"/>
              </w:rPr>
              <w:t>เชื่อม citation เข้ากับข้อความหรือ section</w:t>
            </w:r>
          </w:p>
        </w:tc>
        <w:tc>
          <w:tcPr>
            <w:tcW w:w="4252" w:type="dxa"/>
            <w:tcMar>
              <w:top w:w="110" w:type="dxa"/>
              <w:left w:w="110" w:type="dxa"/>
              <w:bottom w:w="110" w:type="dxa"/>
              <w:right w:w="110" w:type="dxa"/>
            </w:tcMar>
            <w:vAlign w:val="center"/>
          </w:tcPr>
          <w:p w14:paraId="256374F5" w14:textId="77777777" w:rsidR="003837AB" w:rsidRPr="003B57A5" w:rsidRDefault="00000000">
            <w:pPr>
              <w:spacing w:after="0" w:line="259" w:lineRule="auto"/>
              <w:rPr>
                <w:lang w:val="en-US"/>
              </w:rPr>
            </w:pPr>
            <w:proofErr w:type="spellStart"/>
            <w:r w:rsidRPr="003B57A5">
              <w:rPr>
                <w:sz w:val="19"/>
                <w:lang w:val="en-US"/>
              </w:rPr>
              <w:t>section_id</w:t>
            </w:r>
            <w:proofErr w:type="spellEnd"/>
            <w:r w:rsidRPr="003B57A5">
              <w:rPr>
                <w:sz w:val="19"/>
                <w:lang w:val="en-US"/>
              </w:rPr>
              <w:t xml:space="preserve">, </w:t>
            </w:r>
            <w:proofErr w:type="spellStart"/>
            <w:r w:rsidRPr="003B57A5">
              <w:rPr>
                <w:sz w:val="19"/>
                <w:lang w:val="en-US"/>
              </w:rPr>
              <w:t>linked_text_snippet</w:t>
            </w:r>
            <w:proofErr w:type="spellEnd"/>
            <w:r w:rsidRPr="003B57A5">
              <w:rPr>
                <w:sz w:val="19"/>
                <w:lang w:val="en-US"/>
              </w:rPr>
              <w:t xml:space="preserve">, </w:t>
            </w:r>
            <w:proofErr w:type="spellStart"/>
            <w:r w:rsidRPr="003B57A5">
              <w:rPr>
                <w:sz w:val="19"/>
                <w:lang w:val="en-US"/>
              </w:rPr>
              <w:t>claim_type</w:t>
            </w:r>
            <w:proofErr w:type="spellEnd"/>
            <w:r w:rsidRPr="003B57A5">
              <w:rPr>
                <w:sz w:val="19"/>
                <w:lang w:val="en-US"/>
              </w:rPr>
              <w:t xml:space="preserve">, </w:t>
            </w:r>
            <w:proofErr w:type="spellStart"/>
            <w:r w:rsidRPr="003B57A5">
              <w:rPr>
                <w:sz w:val="19"/>
                <w:lang w:val="en-US"/>
              </w:rPr>
              <w:t>evidence_strength</w:t>
            </w:r>
            <w:proofErr w:type="spellEnd"/>
          </w:p>
        </w:tc>
      </w:tr>
      <w:tr w:rsidR="003837AB" w:rsidRPr="003B57A5" w14:paraId="261F91B7" w14:textId="77777777">
        <w:trPr>
          <w:jc w:val="center"/>
        </w:trPr>
        <w:tc>
          <w:tcPr>
            <w:tcW w:w="1984" w:type="dxa"/>
            <w:shd w:val="clear" w:color="auto" w:fill="EAF2F8"/>
            <w:tcMar>
              <w:top w:w="110" w:type="dxa"/>
              <w:left w:w="110" w:type="dxa"/>
              <w:bottom w:w="110" w:type="dxa"/>
              <w:right w:w="110" w:type="dxa"/>
            </w:tcMar>
            <w:vAlign w:val="center"/>
          </w:tcPr>
          <w:p w14:paraId="2A0F423D" w14:textId="77777777" w:rsidR="003837AB" w:rsidRDefault="00000000">
            <w:pPr>
              <w:spacing w:after="0" w:line="259" w:lineRule="auto"/>
            </w:pPr>
            <w:proofErr w:type="spellStart"/>
            <w:r>
              <w:rPr>
                <w:sz w:val="19"/>
              </w:rPr>
              <w:t>report</w:t>
            </w:r>
            <w:proofErr w:type="spellEnd"/>
            <w:r>
              <w:rPr>
                <w:sz w:val="19"/>
              </w:rPr>
              <w:t>_</w:t>
            </w:r>
            <w:proofErr w:type="spellStart"/>
            <w:r>
              <w:rPr>
                <w:sz w:val="19"/>
              </w:rPr>
              <w:t>object</w:t>
            </w:r>
            <w:proofErr w:type="spellEnd"/>
            <w:r>
              <w:rPr>
                <w:sz w:val="19"/>
              </w:rPr>
              <w:t>_</w:t>
            </w:r>
            <w:proofErr w:type="spellStart"/>
            <w:r>
              <w:rPr>
                <w:sz w:val="19"/>
              </w:rPr>
              <w:t>citation</w:t>
            </w:r>
            <w:proofErr w:type="spellEnd"/>
          </w:p>
        </w:tc>
        <w:tc>
          <w:tcPr>
            <w:tcW w:w="2268" w:type="dxa"/>
            <w:tcMar>
              <w:top w:w="110" w:type="dxa"/>
              <w:left w:w="110" w:type="dxa"/>
              <w:bottom w:w="110" w:type="dxa"/>
              <w:right w:w="110" w:type="dxa"/>
            </w:tcMar>
            <w:vAlign w:val="center"/>
          </w:tcPr>
          <w:p w14:paraId="266CEC76" w14:textId="77777777" w:rsidR="003837AB" w:rsidRDefault="00000000">
            <w:pPr>
              <w:spacing w:after="0" w:line="259" w:lineRule="auto"/>
            </w:pPr>
            <w:r>
              <w:rPr>
                <w:sz w:val="19"/>
              </w:rPr>
              <w:t>เชื่อม citation เข้ากับกราฟและตาราง</w:t>
            </w:r>
          </w:p>
        </w:tc>
        <w:tc>
          <w:tcPr>
            <w:tcW w:w="4252" w:type="dxa"/>
            <w:tcMar>
              <w:top w:w="110" w:type="dxa"/>
              <w:left w:w="110" w:type="dxa"/>
              <w:bottom w:w="110" w:type="dxa"/>
              <w:right w:w="110" w:type="dxa"/>
            </w:tcMar>
            <w:vAlign w:val="center"/>
          </w:tcPr>
          <w:p w14:paraId="3BB83D97" w14:textId="77777777" w:rsidR="003837AB" w:rsidRPr="003B57A5" w:rsidRDefault="00000000">
            <w:pPr>
              <w:spacing w:after="0" w:line="259" w:lineRule="auto"/>
              <w:rPr>
                <w:lang w:val="en-US"/>
              </w:rPr>
            </w:pPr>
            <w:proofErr w:type="spellStart"/>
            <w:r w:rsidRPr="003B57A5">
              <w:rPr>
                <w:sz w:val="19"/>
                <w:lang w:val="en-US"/>
              </w:rPr>
              <w:t>object_type</w:t>
            </w:r>
            <w:proofErr w:type="spellEnd"/>
            <w:r w:rsidRPr="003B57A5">
              <w:rPr>
                <w:sz w:val="19"/>
                <w:lang w:val="en-US"/>
              </w:rPr>
              <w:t xml:space="preserve">, </w:t>
            </w:r>
            <w:proofErr w:type="spellStart"/>
            <w:r w:rsidRPr="003B57A5">
              <w:rPr>
                <w:sz w:val="19"/>
                <w:lang w:val="en-US"/>
              </w:rPr>
              <w:t>object_id</w:t>
            </w:r>
            <w:proofErr w:type="spellEnd"/>
            <w:r w:rsidRPr="003B57A5">
              <w:rPr>
                <w:sz w:val="19"/>
                <w:lang w:val="en-US"/>
              </w:rPr>
              <w:t xml:space="preserve">, </w:t>
            </w:r>
            <w:proofErr w:type="spellStart"/>
            <w:r w:rsidRPr="003B57A5">
              <w:rPr>
                <w:sz w:val="19"/>
                <w:lang w:val="en-US"/>
              </w:rPr>
              <w:t>citation_id</w:t>
            </w:r>
            <w:proofErr w:type="spellEnd"/>
          </w:p>
        </w:tc>
      </w:tr>
    </w:tbl>
    <w:p w14:paraId="2425D460" w14:textId="77777777" w:rsidR="003837AB" w:rsidRPr="003B57A5" w:rsidRDefault="003837AB">
      <w:pPr>
        <w:rPr>
          <w:lang w:val="en-US"/>
        </w:rPr>
      </w:pPr>
    </w:p>
    <w:p w14:paraId="5A5137DF" w14:textId="77777777" w:rsidR="003837AB" w:rsidRDefault="00000000">
      <w:pPr>
        <w:pStyle w:val="Heading2"/>
        <w:spacing w:before="160" w:after="60"/>
      </w:pPr>
      <w:r>
        <w:rPr>
          <w:rFonts w:ascii="Noto Sans Thai" w:eastAsia="Noto Sans Thai" w:hAnsi="Noto Sans Thai"/>
        </w:rPr>
        <w:t xml:space="preserve">4.6 API / Tool </w:t>
      </w:r>
      <w:proofErr w:type="spellStart"/>
      <w:r>
        <w:rPr>
          <w:rFonts w:ascii="Noto Sans Thai" w:eastAsia="Noto Sans Thai" w:hAnsi="Noto Sans Thai"/>
        </w:rPr>
        <w:t>Layer</w:t>
      </w:r>
      <w:proofErr w:type="spellEnd"/>
      <w:r>
        <w:rPr>
          <w:rFonts w:ascii="Noto Sans Thai" w:eastAsia="Noto Sans Thai" w:hAnsi="Noto Sans Thai"/>
        </w:rPr>
        <w:t xml:space="preserve"> ที่ </w:t>
      </w:r>
      <w:proofErr w:type="spellStart"/>
      <w:r>
        <w:rPr>
          <w:rFonts w:ascii="Noto Sans Thai" w:eastAsia="Noto Sans Thai" w:hAnsi="Noto Sans Thai"/>
        </w:rPr>
        <w:t>Agent</w:t>
      </w:r>
      <w:proofErr w:type="spellEnd"/>
      <w:r>
        <w:rPr>
          <w:rFonts w:ascii="Noto Sans Thai" w:eastAsia="Noto Sans Thai" w:hAnsi="Noto Sans Thai"/>
        </w:rPr>
        <w:t xml:space="preserve"> ใช้งาน</w:t>
      </w:r>
    </w:p>
    <w:tbl>
      <w:tblPr>
        <w:tblStyle w:val="TableGrid"/>
        <w:tblW w:w="0" w:type="auto"/>
        <w:jc w:val="center"/>
        <w:tblLayout w:type="fixed"/>
        <w:tblLook w:val="04A0" w:firstRow="1" w:lastRow="0" w:firstColumn="1" w:lastColumn="0" w:noHBand="0" w:noVBand="1"/>
      </w:tblPr>
      <w:tblGrid>
        <w:gridCol w:w="2268"/>
        <w:gridCol w:w="6236"/>
      </w:tblGrid>
      <w:tr w:rsidR="003837AB" w14:paraId="79FA7F52" w14:textId="77777777">
        <w:trPr>
          <w:tblHeader/>
          <w:jc w:val="center"/>
        </w:trPr>
        <w:tc>
          <w:tcPr>
            <w:tcW w:w="2268" w:type="dxa"/>
            <w:shd w:val="clear" w:color="auto" w:fill="2F5597"/>
            <w:tcMar>
              <w:top w:w="110" w:type="dxa"/>
              <w:left w:w="110" w:type="dxa"/>
              <w:bottom w:w="110" w:type="dxa"/>
              <w:right w:w="110" w:type="dxa"/>
            </w:tcMar>
            <w:vAlign w:val="center"/>
          </w:tcPr>
          <w:p w14:paraId="78D94D69" w14:textId="77777777" w:rsidR="003837AB" w:rsidRDefault="00000000">
            <w:pPr>
              <w:spacing w:after="0" w:line="259" w:lineRule="auto"/>
              <w:jc w:val="center"/>
            </w:pPr>
            <w:r>
              <w:rPr>
                <w:b/>
                <w:color w:val="FFFFFF"/>
                <w:sz w:val="19"/>
              </w:rPr>
              <w:t>กลุ่มเครื่องมือ</w:t>
            </w:r>
          </w:p>
        </w:tc>
        <w:tc>
          <w:tcPr>
            <w:tcW w:w="6236" w:type="dxa"/>
            <w:shd w:val="clear" w:color="auto" w:fill="2F5597"/>
            <w:tcMar>
              <w:top w:w="110" w:type="dxa"/>
              <w:left w:w="110" w:type="dxa"/>
              <w:bottom w:w="110" w:type="dxa"/>
              <w:right w:w="110" w:type="dxa"/>
            </w:tcMar>
            <w:vAlign w:val="center"/>
          </w:tcPr>
          <w:p w14:paraId="437BA876" w14:textId="77777777" w:rsidR="003837AB" w:rsidRDefault="00000000">
            <w:pPr>
              <w:spacing w:after="0" w:line="259" w:lineRule="auto"/>
              <w:jc w:val="center"/>
            </w:pPr>
            <w:r>
              <w:rPr>
                <w:b/>
                <w:color w:val="FFFFFF"/>
                <w:sz w:val="19"/>
              </w:rPr>
              <w:t>ตัวอย่าง tool/API</w:t>
            </w:r>
          </w:p>
        </w:tc>
      </w:tr>
      <w:tr w:rsidR="003837AB" w:rsidRPr="003B57A5" w14:paraId="3D2B87D6" w14:textId="77777777">
        <w:trPr>
          <w:jc w:val="center"/>
        </w:trPr>
        <w:tc>
          <w:tcPr>
            <w:tcW w:w="2268" w:type="dxa"/>
            <w:shd w:val="clear" w:color="auto" w:fill="F4F8FB"/>
            <w:tcMar>
              <w:top w:w="110" w:type="dxa"/>
              <w:left w:w="110" w:type="dxa"/>
              <w:bottom w:w="110" w:type="dxa"/>
              <w:right w:w="110" w:type="dxa"/>
            </w:tcMar>
            <w:vAlign w:val="center"/>
          </w:tcPr>
          <w:p w14:paraId="19F35F6F" w14:textId="77777777" w:rsidR="003837AB" w:rsidRDefault="00000000">
            <w:pPr>
              <w:spacing w:after="0" w:line="259" w:lineRule="auto"/>
            </w:pPr>
            <w:r>
              <w:rPr>
                <w:sz w:val="19"/>
              </w:rPr>
              <w:t>Common Tools</w:t>
            </w:r>
          </w:p>
        </w:tc>
        <w:tc>
          <w:tcPr>
            <w:tcW w:w="6236" w:type="dxa"/>
            <w:tcMar>
              <w:top w:w="110" w:type="dxa"/>
              <w:left w:w="110" w:type="dxa"/>
              <w:bottom w:w="110" w:type="dxa"/>
              <w:right w:w="110" w:type="dxa"/>
            </w:tcMar>
            <w:vAlign w:val="center"/>
          </w:tcPr>
          <w:p w14:paraId="28A0D581" w14:textId="77777777" w:rsidR="003837AB" w:rsidRPr="003B57A5" w:rsidRDefault="00000000">
            <w:pPr>
              <w:spacing w:after="0" w:line="259" w:lineRule="auto"/>
              <w:rPr>
                <w:lang w:val="en-US"/>
              </w:rPr>
            </w:pPr>
            <w:proofErr w:type="spellStart"/>
            <w:r w:rsidRPr="003B57A5">
              <w:rPr>
                <w:sz w:val="19"/>
                <w:lang w:val="en-US"/>
              </w:rPr>
              <w:t>search_documents</w:t>
            </w:r>
            <w:proofErr w:type="spellEnd"/>
            <w:r w:rsidRPr="003B57A5">
              <w:rPr>
                <w:sz w:val="19"/>
                <w:lang w:val="en-US"/>
              </w:rPr>
              <w:t xml:space="preserve">(), </w:t>
            </w:r>
            <w:proofErr w:type="spellStart"/>
            <w:r w:rsidRPr="003B57A5">
              <w:rPr>
                <w:sz w:val="19"/>
                <w:lang w:val="en-US"/>
              </w:rPr>
              <w:t>get_indicator_catalog</w:t>
            </w:r>
            <w:proofErr w:type="spellEnd"/>
            <w:r w:rsidRPr="003B57A5">
              <w:rPr>
                <w:sz w:val="19"/>
                <w:lang w:val="en-US"/>
              </w:rPr>
              <w:t xml:space="preserve">(), </w:t>
            </w:r>
            <w:proofErr w:type="spellStart"/>
            <w:r w:rsidRPr="003B57A5">
              <w:rPr>
                <w:sz w:val="19"/>
                <w:lang w:val="en-US"/>
              </w:rPr>
              <w:t>get_report_template</w:t>
            </w:r>
            <w:proofErr w:type="spellEnd"/>
            <w:r w:rsidRPr="003B57A5">
              <w:rPr>
                <w:sz w:val="19"/>
                <w:lang w:val="en-US"/>
              </w:rPr>
              <w:t xml:space="preserve">(), </w:t>
            </w:r>
            <w:proofErr w:type="spellStart"/>
            <w:r w:rsidRPr="003B57A5">
              <w:rPr>
                <w:sz w:val="19"/>
                <w:lang w:val="en-US"/>
              </w:rPr>
              <w:t>get_geography_profile</w:t>
            </w:r>
            <w:proofErr w:type="spellEnd"/>
            <w:r w:rsidRPr="003B57A5">
              <w:rPr>
                <w:sz w:val="19"/>
                <w:lang w:val="en-US"/>
              </w:rPr>
              <w:t>()</w:t>
            </w:r>
          </w:p>
        </w:tc>
      </w:tr>
      <w:tr w:rsidR="003837AB" w:rsidRPr="003B57A5" w14:paraId="175AC4D4" w14:textId="77777777">
        <w:trPr>
          <w:jc w:val="center"/>
        </w:trPr>
        <w:tc>
          <w:tcPr>
            <w:tcW w:w="2268" w:type="dxa"/>
            <w:shd w:val="clear" w:color="auto" w:fill="F4F8FB"/>
            <w:tcMar>
              <w:top w:w="110" w:type="dxa"/>
              <w:left w:w="110" w:type="dxa"/>
              <w:bottom w:w="110" w:type="dxa"/>
              <w:right w:w="110" w:type="dxa"/>
            </w:tcMar>
            <w:vAlign w:val="center"/>
          </w:tcPr>
          <w:p w14:paraId="4A06EBA4" w14:textId="77777777" w:rsidR="003837AB" w:rsidRDefault="00000000">
            <w:pPr>
              <w:spacing w:after="0" w:line="259" w:lineRule="auto"/>
            </w:pPr>
            <w:proofErr w:type="spellStart"/>
            <w:r>
              <w:rPr>
                <w:sz w:val="19"/>
              </w:rPr>
              <w:t>Accident</w:t>
            </w:r>
            <w:proofErr w:type="spellEnd"/>
            <w:r>
              <w:rPr>
                <w:sz w:val="19"/>
              </w:rPr>
              <w:t xml:space="preserve"> </w:t>
            </w:r>
            <w:proofErr w:type="spellStart"/>
            <w:r>
              <w:rPr>
                <w:sz w:val="19"/>
              </w:rPr>
              <w:t>Tools</w:t>
            </w:r>
            <w:proofErr w:type="spellEnd"/>
          </w:p>
        </w:tc>
        <w:tc>
          <w:tcPr>
            <w:tcW w:w="6236" w:type="dxa"/>
            <w:tcMar>
              <w:top w:w="110" w:type="dxa"/>
              <w:left w:w="110" w:type="dxa"/>
              <w:bottom w:w="110" w:type="dxa"/>
              <w:right w:w="110" w:type="dxa"/>
            </w:tcMar>
            <w:vAlign w:val="center"/>
          </w:tcPr>
          <w:p w14:paraId="068AD6B0" w14:textId="77777777" w:rsidR="003837AB" w:rsidRPr="003B57A5" w:rsidRDefault="00000000">
            <w:pPr>
              <w:spacing w:after="0" w:line="259" w:lineRule="auto"/>
              <w:rPr>
                <w:lang w:val="en-US"/>
              </w:rPr>
            </w:pPr>
            <w:proofErr w:type="spellStart"/>
            <w:r w:rsidRPr="003B57A5">
              <w:rPr>
                <w:sz w:val="19"/>
                <w:lang w:val="en-US"/>
              </w:rPr>
              <w:t>get_accident_summary</w:t>
            </w:r>
            <w:proofErr w:type="spellEnd"/>
            <w:r w:rsidRPr="003B57A5">
              <w:rPr>
                <w:sz w:val="19"/>
                <w:lang w:val="en-US"/>
              </w:rPr>
              <w:t xml:space="preserve">(), </w:t>
            </w:r>
            <w:proofErr w:type="spellStart"/>
            <w:r w:rsidRPr="003B57A5">
              <w:rPr>
                <w:sz w:val="19"/>
                <w:lang w:val="en-US"/>
              </w:rPr>
              <w:t>get_accident_hotspots</w:t>
            </w:r>
            <w:proofErr w:type="spellEnd"/>
            <w:r w:rsidRPr="003B57A5">
              <w:rPr>
                <w:sz w:val="19"/>
                <w:lang w:val="en-US"/>
              </w:rPr>
              <w:t xml:space="preserve">(), </w:t>
            </w:r>
            <w:proofErr w:type="spellStart"/>
            <w:r w:rsidRPr="003B57A5">
              <w:rPr>
                <w:sz w:val="19"/>
                <w:lang w:val="en-US"/>
              </w:rPr>
              <w:t>get_accident_time_distribution</w:t>
            </w:r>
            <w:proofErr w:type="spellEnd"/>
            <w:r w:rsidRPr="003B57A5">
              <w:rPr>
                <w:sz w:val="19"/>
                <w:lang w:val="en-US"/>
              </w:rPr>
              <w:t xml:space="preserve">(), </w:t>
            </w:r>
            <w:proofErr w:type="spellStart"/>
            <w:r w:rsidRPr="003B57A5">
              <w:rPr>
                <w:sz w:val="19"/>
                <w:lang w:val="en-US"/>
              </w:rPr>
              <w:t>get_road_condition_risk</w:t>
            </w:r>
            <w:proofErr w:type="spellEnd"/>
            <w:r w:rsidRPr="003B57A5">
              <w:rPr>
                <w:sz w:val="19"/>
                <w:lang w:val="en-US"/>
              </w:rPr>
              <w:t>()</w:t>
            </w:r>
          </w:p>
        </w:tc>
      </w:tr>
      <w:tr w:rsidR="003837AB" w:rsidRPr="003B57A5" w14:paraId="26D7809C" w14:textId="77777777">
        <w:trPr>
          <w:jc w:val="center"/>
        </w:trPr>
        <w:tc>
          <w:tcPr>
            <w:tcW w:w="2268" w:type="dxa"/>
            <w:shd w:val="clear" w:color="auto" w:fill="F4F8FB"/>
            <w:tcMar>
              <w:top w:w="110" w:type="dxa"/>
              <w:left w:w="110" w:type="dxa"/>
              <w:bottom w:w="110" w:type="dxa"/>
              <w:right w:w="110" w:type="dxa"/>
            </w:tcMar>
            <w:vAlign w:val="center"/>
          </w:tcPr>
          <w:p w14:paraId="103DB6E9" w14:textId="77777777" w:rsidR="003837AB" w:rsidRDefault="00000000">
            <w:pPr>
              <w:spacing w:after="0" w:line="259" w:lineRule="auto"/>
            </w:pPr>
            <w:proofErr w:type="spellStart"/>
            <w:r>
              <w:rPr>
                <w:sz w:val="19"/>
              </w:rPr>
              <w:t>Mental</w:t>
            </w:r>
            <w:proofErr w:type="spellEnd"/>
            <w:r>
              <w:rPr>
                <w:sz w:val="19"/>
              </w:rPr>
              <w:t xml:space="preserve"> Health </w:t>
            </w:r>
            <w:proofErr w:type="spellStart"/>
            <w:r>
              <w:rPr>
                <w:sz w:val="19"/>
              </w:rPr>
              <w:t>Tools</w:t>
            </w:r>
            <w:proofErr w:type="spellEnd"/>
          </w:p>
        </w:tc>
        <w:tc>
          <w:tcPr>
            <w:tcW w:w="6236" w:type="dxa"/>
            <w:tcMar>
              <w:top w:w="110" w:type="dxa"/>
              <w:left w:w="110" w:type="dxa"/>
              <w:bottom w:w="110" w:type="dxa"/>
              <w:right w:w="110" w:type="dxa"/>
            </w:tcMar>
            <w:vAlign w:val="center"/>
          </w:tcPr>
          <w:p w14:paraId="2A9EBD78" w14:textId="77777777" w:rsidR="003837AB" w:rsidRPr="003B57A5" w:rsidRDefault="00000000">
            <w:pPr>
              <w:spacing w:after="0" w:line="259" w:lineRule="auto"/>
              <w:rPr>
                <w:lang w:val="en-US"/>
              </w:rPr>
            </w:pPr>
            <w:proofErr w:type="spellStart"/>
            <w:r w:rsidRPr="003B57A5">
              <w:rPr>
                <w:sz w:val="19"/>
                <w:lang w:val="en-US"/>
              </w:rPr>
              <w:t>get_mental_service_utilization</w:t>
            </w:r>
            <w:proofErr w:type="spellEnd"/>
            <w:r w:rsidRPr="003B57A5">
              <w:rPr>
                <w:sz w:val="19"/>
                <w:lang w:val="en-US"/>
              </w:rPr>
              <w:t xml:space="preserve">(), </w:t>
            </w:r>
            <w:proofErr w:type="spellStart"/>
            <w:r w:rsidRPr="003B57A5">
              <w:rPr>
                <w:sz w:val="19"/>
                <w:lang w:val="en-US"/>
              </w:rPr>
              <w:t>get_suicide_rate</w:t>
            </w:r>
            <w:proofErr w:type="spellEnd"/>
            <w:r w:rsidRPr="003B57A5">
              <w:rPr>
                <w:sz w:val="19"/>
                <w:lang w:val="en-US"/>
              </w:rPr>
              <w:t xml:space="preserve">(), </w:t>
            </w:r>
            <w:proofErr w:type="spellStart"/>
            <w:r w:rsidRPr="003B57A5">
              <w:rPr>
                <w:sz w:val="19"/>
                <w:lang w:val="en-US"/>
              </w:rPr>
              <w:t>get_service_capacity_gap</w:t>
            </w:r>
            <w:proofErr w:type="spellEnd"/>
            <w:r w:rsidRPr="003B57A5">
              <w:rPr>
                <w:sz w:val="19"/>
                <w:lang w:val="en-US"/>
              </w:rPr>
              <w:t xml:space="preserve">(), </w:t>
            </w:r>
            <w:proofErr w:type="spellStart"/>
            <w:r w:rsidRPr="003B57A5">
              <w:rPr>
                <w:sz w:val="19"/>
                <w:lang w:val="en-US"/>
              </w:rPr>
              <w:t>get_mental_risk_groups</w:t>
            </w:r>
            <w:proofErr w:type="spellEnd"/>
            <w:r w:rsidRPr="003B57A5">
              <w:rPr>
                <w:sz w:val="19"/>
                <w:lang w:val="en-US"/>
              </w:rPr>
              <w:t>()</w:t>
            </w:r>
          </w:p>
        </w:tc>
      </w:tr>
      <w:tr w:rsidR="003837AB" w:rsidRPr="003B57A5" w14:paraId="3C4B81A6" w14:textId="77777777">
        <w:trPr>
          <w:jc w:val="center"/>
        </w:trPr>
        <w:tc>
          <w:tcPr>
            <w:tcW w:w="2268" w:type="dxa"/>
            <w:shd w:val="clear" w:color="auto" w:fill="F4F8FB"/>
            <w:tcMar>
              <w:top w:w="110" w:type="dxa"/>
              <w:left w:w="110" w:type="dxa"/>
              <w:bottom w:w="110" w:type="dxa"/>
              <w:right w:w="110" w:type="dxa"/>
            </w:tcMar>
            <w:vAlign w:val="center"/>
          </w:tcPr>
          <w:p w14:paraId="346D963F" w14:textId="77777777" w:rsidR="003837AB" w:rsidRDefault="00000000">
            <w:pPr>
              <w:spacing w:after="0" w:line="259" w:lineRule="auto"/>
            </w:pPr>
            <w:proofErr w:type="spellStart"/>
            <w:r>
              <w:rPr>
                <w:sz w:val="19"/>
              </w:rPr>
              <w:t>Nutrition</w:t>
            </w:r>
            <w:proofErr w:type="spellEnd"/>
            <w:r>
              <w:rPr>
                <w:sz w:val="19"/>
              </w:rPr>
              <w:t xml:space="preserve"> </w:t>
            </w:r>
            <w:proofErr w:type="spellStart"/>
            <w:r>
              <w:rPr>
                <w:sz w:val="19"/>
              </w:rPr>
              <w:t>Tools</w:t>
            </w:r>
            <w:proofErr w:type="spellEnd"/>
          </w:p>
        </w:tc>
        <w:tc>
          <w:tcPr>
            <w:tcW w:w="6236" w:type="dxa"/>
            <w:tcMar>
              <w:top w:w="110" w:type="dxa"/>
              <w:left w:w="110" w:type="dxa"/>
              <w:bottom w:w="110" w:type="dxa"/>
              <w:right w:w="110" w:type="dxa"/>
            </w:tcMar>
            <w:vAlign w:val="center"/>
          </w:tcPr>
          <w:p w14:paraId="6B29C3DA" w14:textId="77777777" w:rsidR="003837AB" w:rsidRPr="003B57A5" w:rsidRDefault="00000000">
            <w:pPr>
              <w:spacing w:after="0" w:line="259" w:lineRule="auto"/>
              <w:rPr>
                <w:lang w:val="en-US"/>
              </w:rPr>
            </w:pPr>
            <w:proofErr w:type="spellStart"/>
            <w:r w:rsidRPr="003B57A5">
              <w:rPr>
                <w:sz w:val="19"/>
                <w:lang w:val="en-US"/>
              </w:rPr>
              <w:t>get_bmi_distribution</w:t>
            </w:r>
            <w:proofErr w:type="spellEnd"/>
            <w:r w:rsidRPr="003B57A5">
              <w:rPr>
                <w:sz w:val="19"/>
                <w:lang w:val="en-US"/>
              </w:rPr>
              <w:t xml:space="preserve">(), </w:t>
            </w:r>
            <w:proofErr w:type="spellStart"/>
            <w:r w:rsidRPr="003B57A5">
              <w:rPr>
                <w:sz w:val="19"/>
                <w:lang w:val="en-US"/>
              </w:rPr>
              <w:t>get_consumption_pattern</w:t>
            </w:r>
            <w:proofErr w:type="spellEnd"/>
            <w:r w:rsidRPr="003B57A5">
              <w:rPr>
                <w:sz w:val="19"/>
                <w:lang w:val="en-US"/>
              </w:rPr>
              <w:t xml:space="preserve">(), </w:t>
            </w:r>
            <w:proofErr w:type="spellStart"/>
            <w:r w:rsidRPr="003B57A5">
              <w:rPr>
                <w:sz w:val="19"/>
                <w:lang w:val="en-US"/>
              </w:rPr>
              <w:t>get_diet_related_disease_summary</w:t>
            </w:r>
            <w:proofErr w:type="spellEnd"/>
            <w:r w:rsidRPr="003B57A5">
              <w:rPr>
                <w:sz w:val="19"/>
                <w:lang w:val="en-US"/>
              </w:rPr>
              <w:t xml:space="preserve">(), </w:t>
            </w:r>
            <w:proofErr w:type="spellStart"/>
            <w:r w:rsidRPr="003B57A5">
              <w:rPr>
                <w:sz w:val="19"/>
                <w:lang w:val="en-US"/>
              </w:rPr>
              <w:t>get_nutrition_disease_link</w:t>
            </w:r>
            <w:proofErr w:type="spellEnd"/>
            <w:r w:rsidRPr="003B57A5">
              <w:rPr>
                <w:sz w:val="19"/>
                <w:lang w:val="en-US"/>
              </w:rPr>
              <w:t>()</w:t>
            </w:r>
          </w:p>
        </w:tc>
      </w:tr>
      <w:tr w:rsidR="003837AB" w:rsidRPr="003B57A5" w14:paraId="10E3BF75" w14:textId="77777777">
        <w:trPr>
          <w:jc w:val="center"/>
        </w:trPr>
        <w:tc>
          <w:tcPr>
            <w:tcW w:w="2268" w:type="dxa"/>
            <w:shd w:val="clear" w:color="auto" w:fill="F4F8FB"/>
            <w:tcMar>
              <w:top w:w="110" w:type="dxa"/>
              <w:left w:w="110" w:type="dxa"/>
              <w:bottom w:w="110" w:type="dxa"/>
              <w:right w:w="110" w:type="dxa"/>
            </w:tcMar>
            <w:vAlign w:val="center"/>
          </w:tcPr>
          <w:p w14:paraId="37B99618" w14:textId="77777777" w:rsidR="003837AB" w:rsidRDefault="00000000">
            <w:pPr>
              <w:spacing w:after="0" w:line="259" w:lineRule="auto"/>
            </w:pPr>
            <w:proofErr w:type="spellStart"/>
            <w:r>
              <w:rPr>
                <w:sz w:val="19"/>
              </w:rPr>
              <w:t>Citation</w:t>
            </w:r>
            <w:proofErr w:type="spellEnd"/>
            <w:r>
              <w:rPr>
                <w:sz w:val="19"/>
              </w:rPr>
              <w:t xml:space="preserve"> </w:t>
            </w:r>
            <w:proofErr w:type="spellStart"/>
            <w:r>
              <w:rPr>
                <w:sz w:val="19"/>
              </w:rPr>
              <w:t>Tools</w:t>
            </w:r>
            <w:proofErr w:type="spellEnd"/>
          </w:p>
        </w:tc>
        <w:tc>
          <w:tcPr>
            <w:tcW w:w="6236" w:type="dxa"/>
            <w:tcMar>
              <w:top w:w="110" w:type="dxa"/>
              <w:left w:w="110" w:type="dxa"/>
              <w:bottom w:w="110" w:type="dxa"/>
              <w:right w:w="110" w:type="dxa"/>
            </w:tcMar>
            <w:vAlign w:val="center"/>
          </w:tcPr>
          <w:p w14:paraId="65BFF9EC" w14:textId="77777777" w:rsidR="003837AB" w:rsidRPr="003B57A5" w:rsidRDefault="00000000">
            <w:pPr>
              <w:spacing w:after="0" w:line="259" w:lineRule="auto"/>
              <w:rPr>
                <w:lang w:val="en-US"/>
              </w:rPr>
            </w:pPr>
            <w:proofErr w:type="spellStart"/>
            <w:r w:rsidRPr="003B57A5">
              <w:rPr>
                <w:sz w:val="19"/>
                <w:lang w:val="en-US"/>
              </w:rPr>
              <w:t>build_document_evidence</w:t>
            </w:r>
            <w:proofErr w:type="spellEnd"/>
            <w:r w:rsidRPr="003B57A5">
              <w:rPr>
                <w:sz w:val="19"/>
                <w:lang w:val="en-US"/>
              </w:rPr>
              <w:t xml:space="preserve">(), </w:t>
            </w:r>
            <w:proofErr w:type="spellStart"/>
            <w:r w:rsidRPr="003B57A5">
              <w:rPr>
                <w:sz w:val="19"/>
                <w:lang w:val="en-US"/>
              </w:rPr>
              <w:t>build_database_evidence</w:t>
            </w:r>
            <w:proofErr w:type="spellEnd"/>
            <w:r w:rsidRPr="003B57A5">
              <w:rPr>
                <w:sz w:val="19"/>
                <w:lang w:val="en-US"/>
              </w:rPr>
              <w:t xml:space="preserve">(), </w:t>
            </w:r>
            <w:proofErr w:type="spellStart"/>
            <w:r w:rsidRPr="003B57A5">
              <w:rPr>
                <w:sz w:val="19"/>
                <w:lang w:val="en-US"/>
              </w:rPr>
              <w:t>link_citation_to_section</w:t>
            </w:r>
            <w:proofErr w:type="spellEnd"/>
            <w:r w:rsidRPr="003B57A5">
              <w:rPr>
                <w:sz w:val="19"/>
                <w:lang w:val="en-US"/>
              </w:rPr>
              <w:t xml:space="preserve">(), </w:t>
            </w:r>
            <w:proofErr w:type="spellStart"/>
            <w:r w:rsidRPr="003B57A5">
              <w:rPr>
                <w:sz w:val="19"/>
                <w:lang w:val="en-US"/>
              </w:rPr>
              <w:t>compile_reference_list</w:t>
            </w:r>
            <w:proofErr w:type="spellEnd"/>
            <w:r w:rsidRPr="003B57A5">
              <w:rPr>
                <w:sz w:val="19"/>
                <w:lang w:val="en-US"/>
              </w:rPr>
              <w:t>()</w:t>
            </w:r>
          </w:p>
        </w:tc>
      </w:tr>
      <w:tr w:rsidR="003837AB" w:rsidRPr="003B57A5" w14:paraId="69BA6591" w14:textId="77777777">
        <w:trPr>
          <w:jc w:val="center"/>
        </w:trPr>
        <w:tc>
          <w:tcPr>
            <w:tcW w:w="2268" w:type="dxa"/>
            <w:shd w:val="clear" w:color="auto" w:fill="F4F8FB"/>
            <w:tcMar>
              <w:top w:w="110" w:type="dxa"/>
              <w:left w:w="110" w:type="dxa"/>
              <w:bottom w:w="110" w:type="dxa"/>
              <w:right w:w="110" w:type="dxa"/>
            </w:tcMar>
            <w:vAlign w:val="center"/>
          </w:tcPr>
          <w:p w14:paraId="0C34B47D" w14:textId="77777777" w:rsidR="003837AB" w:rsidRDefault="00000000">
            <w:pPr>
              <w:spacing w:after="0" w:line="259" w:lineRule="auto"/>
            </w:pPr>
            <w:proofErr w:type="spellStart"/>
            <w:r>
              <w:rPr>
                <w:sz w:val="19"/>
              </w:rPr>
              <w:t>Reporting</w:t>
            </w:r>
            <w:proofErr w:type="spellEnd"/>
            <w:r>
              <w:rPr>
                <w:sz w:val="19"/>
              </w:rPr>
              <w:t xml:space="preserve"> </w:t>
            </w:r>
            <w:proofErr w:type="spellStart"/>
            <w:r>
              <w:rPr>
                <w:sz w:val="19"/>
              </w:rPr>
              <w:t>Tools</w:t>
            </w:r>
            <w:proofErr w:type="spellEnd"/>
          </w:p>
        </w:tc>
        <w:tc>
          <w:tcPr>
            <w:tcW w:w="6236" w:type="dxa"/>
            <w:tcMar>
              <w:top w:w="110" w:type="dxa"/>
              <w:left w:w="110" w:type="dxa"/>
              <w:bottom w:w="110" w:type="dxa"/>
              <w:right w:w="110" w:type="dxa"/>
            </w:tcMar>
            <w:vAlign w:val="center"/>
          </w:tcPr>
          <w:p w14:paraId="5CFCCFBD" w14:textId="77777777" w:rsidR="003837AB" w:rsidRPr="003B57A5" w:rsidRDefault="00000000">
            <w:pPr>
              <w:spacing w:after="0" w:line="259" w:lineRule="auto"/>
              <w:rPr>
                <w:lang w:val="en-US"/>
              </w:rPr>
            </w:pPr>
            <w:proofErr w:type="spellStart"/>
            <w:r w:rsidRPr="003B57A5">
              <w:rPr>
                <w:sz w:val="19"/>
                <w:lang w:val="en-US"/>
              </w:rPr>
              <w:t>generate_chart</w:t>
            </w:r>
            <w:proofErr w:type="spellEnd"/>
            <w:r w:rsidRPr="003B57A5">
              <w:rPr>
                <w:sz w:val="19"/>
                <w:lang w:val="en-US"/>
              </w:rPr>
              <w:t xml:space="preserve">(), </w:t>
            </w:r>
            <w:proofErr w:type="spellStart"/>
            <w:r w:rsidRPr="003B57A5">
              <w:rPr>
                <w:sz w:val="19"/>
                <w:lang w:val="en-US"/>
              </w:rPr>
              <w:t>generate_table</w:t>
            </w:r>
            <w:proofErr w:type="spellEnd"/>
            <w:r w:rsidRPr="003B57A5">
              <w:rPr>
                <w:sz w:val="19"/>
                <w:lang w:val="en-US"/>
              </w:rPr>
              <w:t xml:space="preserve">(), </w:t>
            </w:r>
            <w:proofErr w:type="spellStart"/>
            <w:r w:rsidRPr="003B57A5">
              <w:rPr>
                <w:sz w:val="19"/>
                <w:lang w:val="en-US"/>
              </w:rPr>
              <w:t>render_report_preview</w:t>
            </w:r>
            <w:proofErr w:type="spellEnd"/>
            <w:r w:rsidRPr="003B57A5">
              <w:rPr>
                <w:sz w:val="19"/>
                <w:lang w:val="en-US"/>
              </w:rPr>
              <w:t xml:space="preserve">(), </w:t>
            </w:r>
            <w:proofErr w:type="spellStart"/>
            <w:r w:rsidRPr="003B57A5">
              <w:rPr>
                <w:sz w:val="19"/>
                <w:lang w:val="en-US"/>
              </w:rPr>
              <w:t>export_docx</w:t>
            </w:r>
            <w:proofErr w:type="spellEnd"/>
            <w:r w:rsidRPr="003B57A5">
              <w:rPr>
                <w:sz w:val="19"/>
                <w:lang w:val="en-US"/>
              </w:rPr>
              <w:t>()</w:t>
            </w:r>
          </w:p>
        </w:tc>
      </w:tr>
    </w:tbl>
    <w:p w14:paraId="2ED758B3" w14:textId="77777777" w:rsidR="003837AB" w:rsidRPr="003B57A5" w:rsidRDefault="003837AB">
      <w:pPr>
        <w:rPr>
          <w:lang w:val="en-US"/>
        </w:rPr>
      </w:pPr>
    </w:p>
    <w:p w14:paraId="16728985" w14:textId="77777777" w:rsidR="003837AB" w:rsidRPr="003B57A5" w:rsidRDefault="00000000">
      <w:pPr>
        <w:rPr>
          <w:lang w:val="en-US"/>
        </w:rPr>
      </w:pPr>
      <w:r w:rsidRPr="003B57A5">
        <w:rPr>
          <w:lang w:val="en-US"/>
        </w:rPr>
        <w:br w:type="page"/>
      </w:r>
    </w:p>
    <w:p w14:paraId="43127986" w14:textId="77777777" w:rsidR="003837AB" w:rsidRDefault="00000000">
      <w:pPr>
        <w:pStyle w:val="Heading1"/>
        <w:spacing w:before="200" w:after="80"/>
      </w:pPr>
      <w:r>
        <w:rPr>
          <w:rFonts w:ascii="Noto Sans Thai" w:eastAsia="Noto Sans Thai" w:hAnsi="Noto Sans Thai"/>
        </w:rPr>
        <w:lastRenderedPageBreak/>
        <w:t>5. Agent Workflow</w:t>
      </w:r>
    </w:p>
    <w:p w14:paraId="36CCEB16" w14:textId="77777777" w:rsidR="003837AB" w:rsidRDefault="00000000">
      <w:pPr>
        <w:spacing w:after="120" w:line="288" w:lineRule="auto"/>
      </w:pPr>
      <w:r>
        <w:t>สถาปัตยกรรม agent แนะนำเป็น 1 Orchestrator ร่วมกับ specialist agents โดยทุก agent ใช้ output schema กลางเพื่อลดความซับซ้อนในการรวมรายงานและการ debug.</w:t>
      </w:r>
    </w:p>
    <w:p w14:paraId="6E6389EC" w14:textId="77777777" w:rsidR="003837AB" w:rsidRDefault="00000000">
      <w:pPr>
        <w:pStyle w:val="Heading2"/>
        <w:spacing w:before="160" w:after="60"/>
      </w:pPr>
      <w:r>
        <w:rPr>
          <w:rFonts w:ascii="Noto Sans Thai" w:eastAsia="Noto Sans Thai" w:hAnsi="Noto Sans Thai"/>
        </w:rPr>
        <w:t>5.1 โครงสร้าง Agent</w:t>
      </w:r>
    </w:p>
    <w:tbl>
      <w:tblPr>
        <w:tblStyle w:val="TableGrid"/>
        <w:tblW w:w="0" w:type="auto"/>
        <w:jc w:val="center"/>
        <w:tblLayout w:type="fixed"/>
        <w:tblLook w:val="04A0" w:firstRow="1" w:lastRow="0" w:firstColumn="1" w:lastColumn="0" w:noHBand="0" w:noVBand="1"/>
      </w:tblPr>
      <w:tblGrid>
        <w:gridCol w:w="1928"/>
        <w:gridCol w:w="2835"/>
        <w:gridCol w:w="3742"/>
      </w:tblGrid>
      <w:tr w:rsidR="003837AB" w14:paraId="666E5C56" w14:textId="77777777">
        <w:trPr>
          <w:tblHeader/>
          <w:jc w:val="center"/>
        </w:trPr>
        <w:tc>
          <w:tcPr>
            <w:tcW w:w="1928" w:type="dxa"/>
            <w:shd w:val="clear" w:color="auto" w:fill="1F4E79"/>
            <w:tcMar>
              <w:top w:w="110" w:type="dxa"/>
              <w:left w:w="110" w:type="dxa"/>
              <w:bottom w:w="110" w:type="dxa"/>
              <w:right w:w="110" w:type="dxa"/>
            </w:tcMar>
            <w:vAlign w:val="center"/>
          </w:tcPr>
          <w:p w14:paraId="7BAF2841" w14:textId="77777777" w:rsidR="003837AB" w:rsidRDefault="00000000">
            <w:pPr>
              <w:spacing w:after="0" w:line="259" w:lineRule="auto"/>
              <w:jc w:val="center"/>
            </w:pPr>
            <w:r>
              <w:rPr>
                <w:b/>
                <w:color w:val="FFFFFF"/>
                <w:sz w:val="19"/>
              </w:rPr>
              <w:t>Agent</w:t>
            </w:r>
          </w:p>
        </w:tc>
        <w:tc>
          <w:tcPr>
            <w:tcW w:w="2835" w:type="dxa"/>
            <w:shd w:val="clear" w:color="auto" w:fill="1F4E79"/>
            <w:tcMar>
              <w:top w:w="110" w:type="dxa"/>
              <w:left w:w="110" w:type="dxa"/>
              <w:bottom w:w="110" w:type="dxa"/>
              <w:right w:w="110" w:type="dxa"/>
            </w:tcMar>
            <w:vAlign w:val="center"/>
          </w:tcPr>
          <w:p w14:paraId="09A839D5" w14:textId="77777777" w:rsidR="003837AB" w:rsidRDefault="00000000">
            <w:pPr>
              <w:spacing w:after="0" w:line="259" w:lineRule="auto"/>
              <w:jc w:val="center"/>
            </w:pPr>
            <w:r>
              <w:rPr>
                <w:b/>
                <w:color w:val="FFFFFF"/>
                <w:sz w:val="19"/>
              </w:rPr>
              <w:t>หน้าที่หลัก</w:t>
            </w:r>
          </w:p>
        </w:tc>
        <w:tc>
          <w:tcPr>
            <w:tcW w:w="3742" w:type="dxa"/>
            <w:shd w:val="clear" w:color="auto" w:fill="1F4E79"/>
            <w:tcMar>
              <w:top w:w="110" w:type="dxa"/>
              <w:left w:w="110" w:type="dxa"/>
              <w:bottom w:w="110" w:type="dxa"/>
              <w:right w:w="110" w:type="dxa"/>
            </w:tcMar>
            <w:vAlign w:val="center"/>
          </w:tcPr>
          <w:p w14:paraId="15BF495E" w14:textId="77777777" w:rsidR="003837AB" w:rsidRDefault="00000000">
            <w:pPr>
              <w:spacing w:after="0" w:line="259" w:lineRule="auto"/>
              <w:jc w:val="center"/>
            </w:pPr>
            <w:r>
              <w:rPr>
                <w:b/>
                <w:color w:val="FFFFFF"/>
                <w:sz w:val="19"/>
              </w:rPr>
              <w:t>ผลลัพธ์ที่คาดหวัง</w:t>
            </w:r>
          </w:p>
        </w:tc>
      </w:tr>
      <w:tr w:rsidR="003837AB" w14:paraId="02FED3DA" w14:textId="77777777">
        <w:trPr>
          <w:jc w:val="center"/>
        </w:trPr>
        <w:tc>
          <w:tcPr>
            <w:tcW w:w="1928" w:type="dxa"/>
            <w:shd w:val="clear" w:color="auto" w:fill="EAF2F8"/>
            <w:tcMar>
              <w:top w:w="110" w:type="dxa"/>
              <w:left w:w="110" w:type="dxa"/>
              <w:bottom w:w="110" w:type="dxa"/>
              <w:right w:w="110" w:type="dxa"/>
            </w:tcMar>
            <w:vAlign w:val="center"/>
          </w:tcPr>
          <w:p w14:paraId="32D92A22" w14:textId="77777777" w:rsidR="003837AB" w:rsidRDefault="00000000">
            <w:pPr>
              <w:spacing w:after="0" w:line="259" w:lineRule="auto"/>
            </w:pPr>
            <w:r>
              <w:rPr>
                <w:sz w:val="19"/>
              </w:rPr>
              <w:t>Request Interpreter Agent</w:t>
            </w:r>
          </w:p>
        </w:tc>
        <w:tc>
          <w:tcPr>
            <w:tcW w:w="2835" w:type="dxa"/>
            <w:tcMar>
              <w:top w:w="110" w:type="dxa"/>
              <w:left w:w="110" w:type="dxa"/>
              <w:bottom w:w="110" w:type="dxa"/>
              <w:right w:w="110" w:type="dxa"/>
            </w:tcMar>
            <w:vAlign w:val="center"/>
          </w:tcPr>
          <w:p w14:paraId="50321A7D" w14:textId="77777777" w:rsidR="003837AB" w:rsidRDefault="00000000">
            <w:pPr>
              <w:spacing w:after="0" w:line="259" w:lineRule="auto"/>
            </w:pPr>
            <w:r>
              <w:rPr>
                <w:sz w:val="19"/>
              </w:rPr>
              <w:t>ตีความโจทย์ ระบุหัวข้อ ช่วงเวลา พื้นที่ และรูปแบบรายงาน</w:t>
            </w:r>
          </w:p>
        </w:tc>
        <w:tc>
          <w:tcPr>
            <w:tcW w:w="3742" w:type="dxa"/>
            <w:tcMar>
              <w:top w:w="110" w:type="dxa"/>
              <w:left w:w="110" w:type="dxa"/>
              <w:bottom w:w="110" w:type="dxa"/>
              <w:right w:w="110" w:type="dxa"/>
            </w:tcMar>
            <w:vAlign w:val="center"/>
          </w:tcPr>
          <w:p w14:paraId="2D2F19D5" w14:textId="77777777" w:rsidR="003837AB" w:rsidRDefault="00000000">
            <w:pPr>
              <w:spacing w:after="0" w:line="259" w:lineRule="auto"/>
            </w:pPr>
            <w:r>
              <w:rPr>
                <w:sz w:val="19"/>
              </w:rPr>
              <w:t>normalized request payload</w:t>
            </w:r>
          </w:p>
        </w:tc>
      </w:tr>
      <w:tr w:rsidR="003837AB" w:rsidRPr="003B57A5" w14:paraId="0F3B9861" w14:textId="77777777">
        <w:trPr>
          <w:jc w:val="center"/>
        </w:trPr>
        <w:tc>
          <w:tcPr>
            <w:tcW w:w="1928" w:type="dxa"/>
            <w:shd w:val="clear" w:color="auto" w:fill="EAF2F8"/>
            <w:tcMar>
              <w:top w:w="110" w:type="dxa"/>
              <w:left w:w="110" w:type="dxa"/>
              <w:bottom w:w="110" w:type="dxa"/>
              <w:right w:w="110" w:type="dxa"/>
            </w:tcMar>
            <w:vAlign w:val="center"/>
          </w:tcPr>
          <w:p w14:paraId="05121303" w14:textId="77777777" w:rsidR="003837AB" w:rsidRDefault="00000000">
            <w:pPr>
              <w:spacing w:after="0" w:line="259" w:lineRule="auto"/>
            </w:pPr>
            <w:r>
              <w:rPr>
                <w:sz w:val="19"/>
              </w:rPr>
              <w:t>Planner Agent</w:t>
            </w:r>
          </w:p>
        </w:tc>
        <w:tc>
          <w:tcPr>
            <w:tcW w:w="2835" w:type="dxa"/>
            <w:tcMar>
              <w:top w:w="110" w:type="dxa"/>
              <w:left w:w="110" w:type="dxa"/>
              <w:bottom w:w="110" w:type="dxa"/>
              <w:right w:w="110" w:type="dxa"/>
            </w:tcMar>
            <w:vAlign w:val="center"/>
          </w:tcPr>
          <w:p w14:paraId="21701224" w14:textId="77777777" w:rsidR="003837AB" w:rsidRDefault="00000000">
            <w:pPr>
              <w:spacing w:after="0" w:line="259" w:lineRule="auto"/>
            </w:pPr>
            <w:r>
              <w:rPr>
                <w:sz w:val="19"/>
              </w:rPr>
              <w:t>วาง outline รายงานและรายการข้อมูลที่ต้องใช้</w:t>
            </w:r>
          </w:p>
        </w:tc>
        <w:tc>
          <w:tcPr>
            <w:tcW w:w="3742" w:type="dxa"/>
            <w:tcMar>
              <w:top w:w="110" w:type="dxa"/>
              <w:left w:w="110" w:type="dxa"/>
              <w:bottom w:w="110" w:type="dxa"/>
              <w:right w:w="110" w:type="dxa"/>
            </w:tcMar>
            <w:vAlign w:val="center"/>
          </w:tcPr>
          <w:p w14:paraId="6374B473" w14:textId="77777777" w:rsidR="003837AB" w:rsidRPr="003B57A5" w:rsidRDefault="00000000">
            <w:pPr>
              <w:spacing w:after="0" w:line="259" w:lineRule="auto"/>
              <w:rPr>
                <w:lang w:val="en-US"/>
              </w:rPr>
            </w:pPr>
            <w:r w:rsidRPr="003B57A5">
              <w:rPr>
                <w:sz w:val="19"/>
                <w:lang w:val="en-US"/>
              </w:rPr>
              <w:t>report plan, required data, task list</w:t>
            </w:r>
          </w:p>
        </w:tc>
      </w:tr>
      <w:tr w:rsidR="003837AB" w:rsidRPr="003B57A5" w14:paraId="2FD73B6F" w14:textId="77777777">
        <w:trPr>
          <w:jc w:val="center"/>
        </w:trPr>
        <w:tc>
          <w:tcPr>
            <w:tcW w:w="1928" w:type="dxa"/>
            <w:shd w:val="clear" w:color="auto" w:fill="EAF2F8"/>
            <w:tcMar>
              <w:top w:w="110" w:type="dxa"/>
              <w:left w:w="110" w:type="dxa"/>
              <w:bottom w:w="110" w:type="dxa"/>
              <w:right w:w="110" w:type="dxa"/>
            </w:tcMar>
            <w:vAlign w:val="center"/>
          </w:tcPr>
          <w:p w14:paraId="7C516EF1" w14:textId="77777777" w:rsidR="003837AB" w:rsidRDefault="00000000">
            <w:pPr>
              <w:spacing w:after="0" w:line="259" w:lineRule="auto"/>
            </w:pPr>
            <w:proofErr w:type="spellStart"/>
            <w:r>
              <w:rPr>
                <w:sz w:val="19"/>
              </w:rPr>
              <w:t>Retrieval</w:t>
            </w:r>
            <w:proofErr w:type="spellEnd"/>
            <w:r>
              <w:rPr>
                <w:sz w:val="19"/>
              </w:rPr>
              <w:t xml:space="preserve"> </w:t>
            </w:r>
            <w:proofErr w:type="spellStart"/>
            <w:r>
              <w:rPr>
                <w:sz w:val="19"/>
              </w:rPr>
              <w:t>Agent</w:t>
            </w:r>
            <w:proofErr w:type="spellEnd"/>
          </w:p>
        </w:tc>
        <w:tc>
          <w:tcPr>
            <w:tcW w:w="2835" w:type="dxa"/>
            <w:tcMar>
              <w:top w:w="110" w:type="dxa"/>
              <w:left w:w="110" w:type="dxa"/>
              <w:bottom w:w="110" w:type="dxa"/>
              <w:right w:w="110" w:type="dxa"/>
            </w:tcMar>
            <w:vAlign w:val="center"/>
          </w:tcPr>
          <w:p w14:paraId="5B1A0C1C" w14:textId="77777777" w:rsidR="003837AB" w:rsidRDefault="00000000">
            <w:pPr>
              <w:spacing w:after="0" w:line="259" w:lineRule="auto"/>
            </w:pPr>
            <w:r>
              <w:rPr>
                <w:sz w:val="19"/>
              </w:rPr>
              <w:t>ค้นข้อมูลจาก Document RAG, Database RAG และ indicator catalog</w:t>
            </w:r>
          </w:p>
        </w:tc>
        <w:tc>
          <w:tcPr>
            <w:tcW w:w="3742" w:type="dxa"/>
            <w:tcMar>
              <w:top w:w="110" w:type="dxa"/>
              <w:left w:w="110" w:type="dxa"/>
              <w:bottom w:w="110" w:type="dxa"/>
              <w:right w:w="110" w:type="dxa"/>
            </w:tcMar>
            <w:vAlign w:val="center"/>
          </w:tcPr>
          <w:p w14:paraId="114F720E" w14:textId="77777777" w:rsidR="003837AB" w:rsidRPr="003B57A5" w:rsidRDefault="00000000">
            <w:pPr>
              <w:spacing w:after="0" w:line="259" w:lineRule="auto"/>
              <w:rPr>
                <w:lang w:val="en-US"/>
              </w:rPr>
            </w:pPr>
            <w:r w:rsidRPr="003B57A5">
              <w:rPr>
                <w:sz w:val="19"/>
                <w:lang w:val="en-US"/>
              </w:rPr>
              <w:t>facts, indicators, citations metadata, data frames</w:t>
            </w:r>
          </w:p>
        </w:tc>
      </w:tr>
      <w:tr w:rsidR="003837AB" w:rsidRPr="003B57A5" w14:paraId="0ED838FD" w14:textId="77777777">
        <w:trPr>
          <w:jc w:val="center"/>
        </w:trPr>
        <w:tc>
          <w:tcPr>
            <w:tcW w:w="1928" w:type="dxa"/>
            <w:shd w:val="clear" w:color="auto" w:fill="EAF2F8"/>
            <w:tcMar>
              <w:top w:w="110" w:type="dxa"/>
              <w:left w:w="110" w:type="dxa"/>
              <w:bottom w:w="110" w:type="dxa"/>
              <w:right w:w="110" w:type="dxa"/>
            </w:tcMar>
            <w:vAlign w:val="center"/>
          </w:tcPr>
          <w:p w14:paraId="6F0FDB93" w14:textId="77777777" w:rsidR="003837AB" w:rsidRDefault="00000000">
            <w:pPr>
              <w:spacing w:after="0" w:line="259" w:lineRule="auto"/>
            </w:pPr>
            <w:proofErr w:type="spellStart"/>
            <w:r>
              <w:rPr>
                <w:sz w:val="19"/>
              </w:rPr>
              <w:t>Citation</w:t>
            </w:r>
            <w:proofErr w:type="spellEnd"/>
            <w:r>
              <w:rPr>
                <w:sz w:val="19"/>
              </w:rPr>
              <w:t xml:space="preserve"> &amp; </w:t>
            </w:r>
            <w:proofErr w:type="spellStart"/>
            <w:r>
              <w:rPr>
                <w:sz w:val="19"/>
              </w:rPr>
              <w:t>Evidence</w:t>
            </w:r>
            <w:proofErr w:type="spellEnd"/>
            <w:r>
              <w:rPr>
                <w:sz w:val="19"/>
              </w:rPr>
              <w:t xml:space="preserve"> </w:t>
            </w:r>
            <w:proofErr w:type="spellStart"/>
            <w:r>
              <w:rPr>
                <w:sz w:val="19"/>
              </w:rPr>
              <w:t>Agent</w:t>
            </w:r>
            <w:proofErr w:type="spellEnd"/>
          </w:p>
        </w:tc>
        <w:tc>
          <w:tcPr>
            <w:tcW w:w="2835" w:type="dxa"/>
            <w:tcMar>
              <w:top w:w="110" w:type="dxa"/>
              <w:left w:w="110" w:type="dxa"/>
              <w:bottom w:w="110" w:type="dxa"/>
              <w:right w:w="110" w:type="dxa"/>
            </w:tcMar>
            <w:vAlign w:val="center"/>
          </w:tcPr>
          <w:p w14:paraId="4E6796D4" w14:textId="77777777" w:rsidR="003837AB" w:rsidRDefault="00000000">
            <w:pPr>
              <w:spacing w:after="0" w:line="259" w:lineRule="auto"/>
            </w:pPr>
            <w:r>
              <w:rPr>
                <w:sz w:val="19"/>
              </w:rPr>
              <w:t>สร้าง evidence package และ citation code ผูกกับข้อความ กราฟ และตาราง</w:t>
            </w:r>
          </w:p>
        </w:tc>
        <w:tc>
          <w:tcPr>
            <w:tcW w:w="3742" w:type="dxa"/>
            <w:tcMar>
              <w:top w:w="110" w:type="dxa"/>
              <w:left w:w="110" w:type="dxa"/>
              <w:bottom w:w="110" w:type="dxa"/>
              <w:right w:w="110" w:type="dxa"/>
            </w:tcMar>
            <w:vAlign w:val="center"/>
          </w:tcPr>
          <w:p w14:paraId="771229BD" w14:textId="77777777" w:rsidR="003837AB" w:rsidRPr="003B57A5" w:rsidRDefault="00000000">
            <w:pPr>
              <w:spacing w:after="0" w:line="259" w:lineRule="auto"/>
              <w:rPr>
                <w:lang w:val="en-US"/>
              </w:rPr>
            </w:pPr>
            <w:proofErr w:type="gramStart"/>
            <w:r w:rsidRPr="003B57A5">
              <w:rPr>
                <w:sz w:val="19"/>
                <w:lang w:val="en-US"/>
              </w:rPr>
              <w:t>evidence</w:t>
            </w:r>
            <w:proofErr w:type="gramEnd"/>
            <w:r w:rsidRPr="003B57A5">
              <w:rPr>
                <w:sz w:val="19"/>
                <w:lang w:val="en-US"/>
              </w:rPr>
              <w:t xml:space="preserve"> registry entries, citation map, reference list</w:t>
            </w:r>
          </w:p>
        </w:tc>
      </w:tr>
      <w:tr w:rsidR="003837AB" w:rsidRPr="003B57A5" w14:paraId="49791410" w14:textId="77777777">
        <w:trPr>
          <w:jc w:val="center"/>
        </w:trPr>
        <w:tc>
          <w:tcPr>
            <w:tcW w:w="1928" w:type="dxa"/>
            <w:shd w:val="clear" w:color="auto" w:fill="EAF2F8"/>
            <w:tcMar>
              <w:top w:w="110" w:type="dxa"/>
              <w:left w:w="110" w:type="dxa"/>
              <w:bottom w:w="110" w:type="dxa"/>
              <w:right w:w="110" w:type="dxa"/>
            </w:tcMar>
            <w:vAlign w:val="center"/>
          </w:tcPr>
          <w:p w14:paraId="180F092B" w14:textId="77777777" w:rsidR="003837AB" w:rsidRDefault="00000000">
            <w:pPr>
              <w:spacing w:after="0" w:line="259" w:lineRule="auto"/>
            </w:pPr>
            <w:proofErr w:type="spellStart"/>
            <w:r>
              <w:rPr>
                <w:sz w:val="19"/>
              </w:rPr>
              <w:t>Domain</w:t>
            </w:r>
            <w:proofErr w:type="spellEnd"/>
            <w:r>
              <w:rPr>
                <w:sz w:val="19"/>
              </w:rPr>
              <w:t xml:space="preserve"> </w:t>
            </w:r>
            <w:proofErr w:type="spellStart"/>
            <w:r>
              <w:rPr>
                <w:sz w:val="19"/>
              </w:rPr>
              <w:t>Analyst</w:t>
            </w:r>
            <w:proofErr w:type="spellEnd"/>
            <w:r>
              <w:rPr>
                <w:sz w:val="19"/>
              </w:rPr>
              <w:t xml:space="preserve"> </w:t>
            </w:r>
            <w:proofErr w:type="spellStart"/>
            <w:r>
              <w:rPr>
                <w:sz w:val="19"/>
              </w:rPr>
              <w:t>Agent</w:t>
            </w:r>
            <w:proofErr w:type="spellEnd"/>
          </w:p>
        </w:tc>
        <w:tc>
          <w:tcPr>
            <w:tcW w:w="2835" w:type="dxa"/>
            <w:tcMar>
              <w:top w:w="110" w:type="dxa"/>
              <w:left w:w="110" w:type="dxa"/>
              <w:bottom w:w="110" w:type="dxa"/>
              <w:right w:w="110" w:type="dxa"/>
            </w:tcMar>
            <w:vAlign w:val="center"/>
          </w:tcPr>
          <w:p w14:paraId="13DF867F" w14:textId="77777777" w:rsidR="003837AB" w:rsidRDefault="00000000">
            <w:pPr>
              <w:spacing w:after="0" w:line="259" w:lineRule="auto"/>
            </w:pPr>
            <w:r>
              <w:rPr>
                <w:sz w:val="19"/>
              </w:rPr>
              <w:t>วิเคราะห์เชิงโดเมน แยกเป็น accident / mental health / nutrition</w:t>
            </w:r>
          </w:p>
        </w:tc>
        <w:tc>
          <w:tcPr>
            <w:tcW w:w="3742" w:type="dxa"/>
            <w:tcMar>
              <w:top w:w="110" w:type="dxa"/>
              <w:left w:w="110" w:type="dxa"/>
              <w:bottom w:w="110" w:type="dxa"/>
              <w:right w:w="110" w:type="dxa"/>
            </w:tcMar>
            <w:vAlign w:val="center"/>
          </w:tcPr>
          <w:p w14:paraId="013781BE" w14:textId="77777777" w:rsidR="003837AB" w:rsidRPr="003B57A5" w:rsidRDefault="00000000">
            <w:pPr>
              <w:spacing w:after="0" w:line="259" w:lineRule="auto"/>
              <w:rPr>
                <w:lang w:val="en-US"/>
              </w:rPr>
            </w:pPr>
            <w:r w:rsidRPr="003B57A5">
              <w:rPr>
                <w:sz w:val="19"/>
                <w:lang w:val="en-US"/>
              </w:rPr>
              <w:t>key findings, risk groups, priority areas, recommendations</w:t>
            </w:r>
          </w:p>
        </w:tc>
      </w:tr>
      <w:tr w:rsidR="003837AB" w14:paraId="4DA3787F" w14:textId="77777777">
        <w:trPr>
          <w:jc w:val="center"/>
        </w:trPr>
        <w:tc>
          <w:tcPr>
            <w:tcW w:w="1928" w:type="dxa"/>
            <w:shd w:val="clear" w:color="auto" w:fill="EAF2F8"/>
            <w:tcMar>
              <w:top w:w="110" w:type="dxa"/>
              <w:left w:w="110" w:type="dxa"/>
              <w:bottom w:w="110" w:type="dxa"/>
              <w:right w:w="110" w:type="dxa"/>
            </w:tcMar>
            <w:vAlign w:val="center"/>
          </w:tcPr>
          <w:p w14:paraId="450392F0" w14:textId="77777777" w:rsidR="003837AB" w:rsidRDefault="00000000">
            <w:pPr>
              <w:spacing w:after="0" w:line="259" w:lineRule="auto"/>
            </w:pPr>
            <w:proofErr w:type="spellStart"/>
            <w:r>
              <w:rPr>
                <w:sz w:val="19"/>
              </w:rPr>
              <w:t>Chart</w:t>
            </w:r>
            <w:proofErr w:type="spellEnd"/>
            <w:r>
              <w:rPr>
                <w:sz w:val="19"/>
              </w:rPr>
              <w:t xml:space="preserve"> &amp; </w:t>
            </w:r>
            <w:proofErr w:type="spellStart"/>
            <w:r>
              <w:rPr>
                <w:sz w:val="19"/>
              </w:rPr>
              <w:t>Table</w:t>
            </w:r>
            <w:proofErr w:type="spellEnd"/>
            <w:r>
              <w:rPr>
                <w:sz w:val="19"/>
              </w:rPr>
              <w:t xml:space="preserve"> </w:t>
            </w:r>
            <w:proofErr w:type="spellStart"/>
            <w:r>
              <w:rPr>
                <w:sz w:val="19"/>
              </w:rPr>
              <w:t>Agent</w:t>
            </w:r>
            <w:proofErr w:type="spellEnd"/>
          </w:p>
        </w:tc>
        <w:tc>
          <w:tcPr>
            <w:tcW w:w="2835" w:type="dxa"/>
            <w:tcMar>
              <w:top w:w="110" w:type="dxa"/>
              <w:left w:w="110" w:type="dxa"/>
              <w:bottom w:w="110" w:type="dxa"/>
              <w:right w:w="110" w:type="dxa"/>
            </w:tcMar>
            <w:vAlign w:val="center"/>
          </w:tcPr>
          <w:p w14:paraId="3528E06C" w14:textId="77777777" w:rsidR="003837AB" w:rsidRDefault="00000000">
            <w:pPr>
              <w:spacing w:after="0" w:line="259" w:lineRule="auto"/>
            </w:pPr>
            <w:r>
              <w:rPr>
                <w:sz w:val="19"/>
              </w:rPr>
              <w:t>เลือกประเภทกราฟและออกแบบตาราง</w:t>
            </w:r>
          </w:p>
        </w:tc>
        <w:tc>
          <w:tcPr>
            <w:tcW w:w="3742" w:type="dxa"/>
            <w:tcMar>
              <w:top w:w="110" w:type="dxa"/>
              <w:left w:w="110" w:type="dxa"/>
              <w:bottom w:w="110" w:type="dxa"/>
              <w:right w:w="110" w:type="dxa"/>
            </w:tcMar>
            <w:vAlign w:val="center"/>
          </w:tcPr>
          <w:p w14:paraId="7C3663E6" w14:textId="77777777" w:rsidR="003837AB" w:rsidRDefault="00000000">
            <w:pPr>
              <w:spacing w:after="0" w:line="259" w:lineRule="auto"/>
            </w:pPr>
            <w:r>
              <w:rPr>
                <w:sz w:val="19"/>
              </w:rPr>
              <w:t>chart specs, table specs</w:t>
            </w:r>
          </w:p>
        </w:tc>
      </w:tr>
      <w:tr w:rsidR="003837AB" w:rsidRPr="003B57A5" w14:paraId="0E8B7742" w14:textId="77777777">
        <w:trPr>
          <w:jc w:val="center"/>
        </w:trPr>
        <w:tc>
          <w:tcPr>
            <w:tcW w:w="1928" w:type="dxa"/>
            <w:shd w:val="clear" w:color="auto" w:fill="EAF2F8"/>
            <w:tcMar>
              <w:top w:w="110" w:type="dxa"/>
              <w:left w:w="110" w:type="dxa"/>
              <w:bottom w:w="110" w:type="dxa"/>
              <w:right w:w="110" w:type="dxa"/>
            </w:tcMar>
            <w:vAlign w:val="center"/>
          </w:tcPr>
          <w:p w14:paraId="1352896A" w14:textId="77777777" w:rsidR="003837AB" w:rsidRDefault="00000000">
            <w:pPr>
              <w:spacing w:after="0" w:line="259" w:lineRule="auto"/>
            </w:pPr>
            <w:r>
              <w:rPr>
                <w:sz w:val="19"/>
              </w:rPr>
              <w:t>Report Writer Agent</w:t>
            </w:r>
          </w:p>
        </w:tc>
        <w:tc>
          <w:tcPr>
            <w:tcW w:w="2835" w:type="dxa"/>
            <w:tcMar>
              <w:top w:w="110" w:type="dxa"/>
              <w:left w:w="110" w:type="dxa"/>
              <w:bottom w:w="110" w:type="dxa"/>
              <w:right w:w="110" w:type="dxa"/>
            </w:tcMar>
            <w:vAlign w:val="center"/>
          </w:tcPr>
          <w:p w14:paraId="606E62D9" w14:textId="77777777" w:rsidR="003837AB" w:rsidRDefault="00000000">
            <w:pPr>
              <w:spacing w:after="0" w:line="259" w:lineRule="auto"/>
            </w:pPr>
            <w:r>
              <w:rPr>
                <w:sz w:val="19"/>
              </w:rPr>
              <w:t>เรียบเรียงเนื้อหาเป็นรายงานภาษาไทยเชิงทางการ</w:t>
            </w:r>
          </w:p>
        </w:tc>
        <w:tc>
          <w:tcPr>
            <w:tcW w:w="3742" w:type="dxa"/>
            <w:tcMar>
              <w:top w:w="110" w:type="dxa"/>
              <w:left w:w="110" w:type="dxa"/>
              <w:bottom w:w="110" w:type="dxa"/>
              <w:right w:w="110" w:type="dxa"/>
            </w:tcMar>
            <w:vAlign w:val="center"/>
          </w:tcPr>
          <w:p w14:paraId="05D319A5" w14:textId="77777777" w:rsidR="003837AB" w:rsidRPr="003B57A5" w:rsidRDefault="00000000">
            <w:pPr>
              <w:spacing w:after="0" w:line="259" w:lineRule="auto"/>
              <w:rPr>
                <w:lang w:val="en-US"/>
              </w:rPr>
            </w:pPr>
            <w:r w:rsidRPr="003B57A5">
              <w:rPr>
                <w:sz w:val="19"/>
                <w:lang w:val="en-US"/>
              </w:rPr>
              <w:t>executive summary, section drafts, recommendations</w:t>
            </w:r>
          </w:p>
        </w:tc>
      </w:tr>
      <w:tr w:rsidR="003837AB" w:rsidRPr="003B57A5" w14:paraId="50F57B26" w14:textId="77777777">
        <w:trPr>
          <w:jc w:val="center"/>
        </w:trPr>
        <w:tc>
          <w:tcPr>
            <w:tcW w:w="1928" w:type="dxa"/>
            <w:shd w:val="clear" w:color="auto" w:fill="EAF2F8"/>
            <w:tcMar>
              <w:top w:w="110" w:type="dxa"/>
              <w:left w:w="110" w:type="dxa"/>
              <w:bottom w:w="110" w:type="dxa"/>
              <w:right w:w="110" w:type="dxa"/>
            </w:tcMar>
            <w:vAlign w:val="center"/>
          </w:tcPr>
          <w:p w14:paraId="176AC7D1" w14:textId="77777777" w:rsidR="003837AB" w:rsidRDefault="00000000">
            <w:pPr>
              <w:spacing w:after="0" w:line="259" w:lineRule="auto"/>
            </w:pPr>
            <w:proofErr w:type="spellStart"/>
            <w:r>
              <w:rPr>
                <w:sz w:val="19"/>
              </w:rPr>
              <w:t>Review</w:t>
            </w:r>
            <w:proofErr w:type="spellEnd"/>
            <w:r>
              <w:rPr>
                <w:sz w:val="19"/>
              </w:rPr>
              <w:t xml:space="preserve"> &amp; </w:t>
            </w:r>
            <w:proofErr w:type="spellStart"/>
            <w:r>
              <w:rPr>
                <w:sz w:val="19"/>
              </w:rPr>
              <w:t>Compliance</w:t>
            </w:r>
            <w:proofErr w:type="spellEnd"/>
            <w:r>
              <w:rPr>
                <w:sz w:val="19"/>
              </w:rPr>
              <w:t xml:space="preserve"> </w:t>
            </w:r>
            <w:proofErr w:type="spellStart"/>
            <w:r>
              <w:rPr>
                <w:sz w:val="19"/>
              </w:rPr>
              <w:t>Agent</w:t>
            </w:r>
            <w:proofErr w:type="spellEnd"/>
          </w:p>
        </w:tc>
        <w:tc>
          <w:tcPr>
            <w:tcW w:w="2835" w:type="dxa"/>
            <w:tcMar>
              <w:top w:w="110" w:type="dxa"/>
              <w:left w:w="110" w:type="dxa"/>
              <w:bottom w:w="110" w:type="dxa"/>
              <w:right w:w="110" w:type="dxa"/>
            </w:tcMar>
            <w:vAlign w:val="center"/>
          </w:tcPr>
          <w:p w14:paraId="7680502C" w14:textId="77777777" w:rsidR="003837AB" w:rsidRDefault="00000000">
            <w:pPr>
              <w:spacing w:after="0" w:line="259" w:lineRule="auto"/>
            </w:pPr>
            <w:r>
              <w:rPr>
                <w:sz w:val="19"/>
              </w:rPr>
              <w:t>ตรวจความครบถ้วน ความน่าเชื่อถือ และ coverage ของ citation</w:t>
            </w:r>
          </w:p>
        </w:tc>
        <w:tc>
          <w:tcPr>
            <w:tcW w:w="3742" w:type="dxa"/>
            <w:tcMar>
              <w:top w:w="110" w:type="dxa"/>
              <w:left w:w="110" w:type="dxa"/>
              <w:bottom w:w="110" w:type="dxa"/>
              <w:right w:w="110" w:type="dxa"/>
            </w:tcMar>
            <w:vAlign w:val="center"/>
          </w:tcPr>
          <w:p w14:paraId="3390B17B" w14:textId="77777777" w:rsidR="003837AB" w:rsidRPr="003B57A5" w:rsidRDefault="00000000">
            <w:pPr>
              <w:spacing w:after="0" w:line="259" w:lineRule="auto"/>
              <w:rPr>
                <w:lang w:val="en-US"/>
              </w:rPr>
            </w:pPr>
            <w:r w:rsidRPr="003B57A5">
              <w:rPr>
                <w:sz w:val="19"/>
                <w:lang w:val="en-US"/>
              </w:rPr>
              <w:t>approval status, issues list, citation gaps</w:t>
            </w:r>
          </w:p>
        </w:tc>
      </w:tr>
    </w:tbl>
    <w:p w14:paraId="748234DF" w14:textId="77777777" w:rsidR="003837AB" w:rsidRPr="003B57A5" w:rsidRDefault="003837AB">
      <w:pPr>
        <w:rPr>
          <w:lang w:val="en-US"/>
        </w:rPr>
      </w:pPr>
    </w:p>
    <w:p w14:paraId="42334792" w14:textId="77777777" w:rsidR="003837AB" w:rsidRDefault="00000000">
      <w:pPr>
        <w:pStyle w:val="Heading2"/>
        <w:spacing w:before="160" w:after="60"/>
      </w:pPr>
      <w:r>
        <w:rPr>
          <w:rFonts w:ascii="Noto Sans Thai" w:eastAsia="Noto Sans Thai" w:hAnsi="Noto Sans Thai"/>
        </w:rPr>
        <w:t xml:space="preserve">5.2 ลำดับการทำงานแบบ </w:t>
      </w:r>
      <w:proofErr w:type="spellStart"/>
      <w:r>
        <w:rPr>
          <w:rFonts w:ascii="Noto Sans Thai" w:eastAsia="Noto Sans Thai" w:hAnsi="Noto Sans Thai"/>
        </w:rPr>
        <w:t>end</w:t>
      </w:r>
      <w:proofErr w:type="spellEnd"/>
      <w:r>
        <w:rPr>
          <w:rFonts w:ascii="Noto Sans Thai" w:eastAsia="Noto Sans Thai" w:hAnsi="Noto Sans Thai"/>
        </w:rPr>
        <w:t>-</w:t>
      </w:r>
      <w:proofErr w:type="spellStart"/>
      <w:r>
        <w:rPr>
          <w:rFonts w:ascii="Noto Sans Thai" w:eastAsia="Noto Sans Thai" w:hAnsi="Noto Sans Thai"/>
        </w:rPr>
        <w:t>to</w:t>
      </w:r>
      <w:proofErr w:type="spellEnd"/>
      <w:r>
        <w:rPr>
          <w:rFonts w:ascii="Noto Sans Thai" w:eastAsia="Noto Sans Thai" w:hAnsi="Noto Sans Thai"/>
        </w:rPr>
        <w:t>-</w:t>
      </w:r>
      <w:proofErr w:type="spellStart"/>
      <w:r>
        <w:rPr>
          <w:rFonts w:ascii="Noto Sans Thai" w:eastAsia="Noto Sans Thai" w:hAnsi="Noto Sans Thai"/>
        </w:rPr>
        <w:t>end</w:t>
      </w:r>
      <w:proofErr w:type="spellEnd"/>
    </w:p>
    <w:p w14:paraId="444D8FEB" w14:textId="77777777" w:rsidR="003837AB" w:rsidRDefault="00000000">
      <w:pPr>
        <w:pStyle w:val="ListNumber"/>
        <w:spacing w:line="276" w:lineRule="auto"/>
      </w:pPr>
      <w:r>
        <w:rPr>
          <w:sz w:val="21"/>
        </w:rPr>
        <w:t>ผู้ใช้กรอกคำขอ ระบุหัวข้อ พื้นที่ ช่วงเวลา และประเภทรายงานบนหน้าเว็บ</w:t>
      </w:r>
    </w:p>
    <w:p w14:paraId="6E970914" w14:textId="77777777" w:rsidR="003837AB" w:rsidRDefault="00000000">
      <w:pPr>
        <w:pStyle w:val="ListNumber"/>
        <w:spacing w:line="276" w:lineRule="auto"/>
      </w:pPr>
      <w:r>
        <w:rPr>
          <w:sz w:val="21"/>
        </w:rPr>
        <w:t>Request Interpreter Agent แปลงคำขอเป็น structured payload และส่งให้ Planner</w:t>
      </w:r>
    </w:p>
    <w:p w14:paraId="334434E2" w14:textId="77777777" w:rsidR="003837AB" w:rsidRDefault="00000000">
      <w:pPr>
        <w:pStyle w:val="ListNumber"/>
        <w:spacing w:line="276" w:lineRule="auto"/>
      </w:pPr>
      <w:r>
        <w:rPr>
          <w:sz w:val="21"/>
        </w:rPr>
        <w:t>Planner Agent สร้างโครงร่างรายงาน กำหนด section และรายการข้อมูลที่ต้องใช้ในแต่ละส่วน</w:t>
      </w:r>
    </w:p>
    <w:p w14:paraId="5AAD9C3D" w14:textId="77777777" w:rsidR="003837AB" w:rsidRDefault="00000000">
      <w:pPr>
        <w:pStyle w:val="ListNumber"/>
        <w:spacing w:line="276" w:lineRule="auto"/>
      </w:pPr>
      <w:r>
        <w:rPr>
          <w:sz w:val="21"/>
        </w:rPr>
        <w:t>Retrieval Agent เรียก Document RAG, Database tools และตัวชี้วัดมาตรฐาน เพื่อดึง facts พร้อม metadata ของแหล่งข้อมูล</w:t>
      </w:r>
    </w:p>
    <w:p w14:paraId="514FBDB4" w14:textId="77777777" w:rsidR="003837AB" w:rsidRDefault="00000000">
      <w:pPr>
        <w:pStyle w:val="ListNumber"/>
        <w:spacing w:line="276" w:lineRule="auto"/>
      </w:pPr>
      <w:r>
        <w:rPr>
          <w:sz w:val="21"/>
        </w:rPr>
        <w:t>Citation &amp; Evidence Agent ลงทะเบียนหลักฐาน สร้าง citation code และผูก fact แต่ละข้อเข้ากับแหล่งอ้างอิง</w:t>
      </w:r>
    </w:p>
    <w:p w14:paraId="7B2D91A8" w14:textId="77777777" w:rsidR="003837AB" w:rsidRDefault="00000000">
      <w:pPr>
        <w:pStyle w:val="ListNumber"/>
        <w:spacing w:line="276" w:lineRule="auto"/>
      </w:pPr>
      <w:r>
        <w:rPr>
          <w:sz w:val="21"/>
        </w:rPr>
        <w:t>Domain Analyst Agent วิเคราะห์และสรุปประเด็นสำคัญเฉพาะโดเมน โดยใช้เฉพาะข้อมูลที่มี evidence รองรับ</w:t>
      </w:r>
    </w:p>
    <w:p w14:paraId="1E39D01F" w14:textId="77777777" w:rsidR="003837AB" w:rsidRDefault="00000000">
      <w:pPr>
        <w:pStyle w:val="ListNumber"/>
        <w:spacing w:line="276" w:lineRule="auto"/>
      </w:pPr>
      <w:r>
        <w:rPr>
          <w:sz w:val="21"/>
        </w:rPr>
        <w:t>Chart &amp; Table Agent เลือกชนิดกราฟและออกแบบตารางจากข้อมูลที่วิเคราะห์ได้</w:t>
      </w:r>
    </w:p>
    <w:p w14:paraId="2AF1F2EE" w14:textId="77777777" w:rsidR="003837AB" w:rsidRDefault="00000000">
      <w:pPr>
        <w:pStyle w:val="ListNumber"/>
        <w:spacing w:line="276" w:lineRule="auto"/>
      </w:pPr>
      <w:r>
        <w:rPr>
          <w:sz w:val="21"/>
        </w:rPr>
        <w:t>Report Writer Agent สร้างรายงานฉบับร่าง พร้อมใส่ inline citation หรือ source note ใน section, chart และ table</w:t>
      </w:r>
    </w:p>
    <w:p w14:paraId="1F015ABF" w14:textId="77777777" w:rsidR="003837AB" w:rsidRDefault="00000000">
      <w:pPr>
        <w:pStyle w:val="ListNumber"/>
        <w:spacing w:line="276" w:lineRule="auto"/>
      </w:pPr>
      <w:r>
        <w:rPr>
          <w:sz w:val="21"/>
        </w:rPr>
        <w:t>Review &amp; Compliance Agent ตรวจความครบถ้วนของเนื้อหา ตัวเลข และ coverage ของ citation ก่อนอนุมัติ</w:t>
      </w:r>
    </w:p>
    <w:p w14:paraId="12031367" w14:textId="77777777" w:rsidR="003837AB" w:rsidRDefault="00000000">
      <w:pPr>
        <w:pStyle w:val="ListNumber"/>
        <w:spacing w:line="276" w:lineRule="auto"/>
      </w:pPr>
      <w:r>
        <w:rPr>
          <w:sz w:val="21"/>
        </w:rPr>
        <w:t>Reporting Layer render เป็น web preview และ export เป็นไฟล์ DOCX สำหรับดาวน์โหลด</w:t>
      </w:r>
    </w:p>
    <w:p w14:paraId="1B0C0ADF" w14:textId="77777777" w:rsidR="003837AB" w:rsidRDefault="00000000">
      <w:pPr>
        <w:pStyle w:val="Heading2"/>
        <w:spacing w:before="160" w:after="60"/>
      </w:pPr>
      <w:r>
        <w:rPr>
          <w:rFonts w:ascii="Noto Sans Thai" w:eastAsia="Noto Sans Thai" w:hAnsi="Noto Sans Thai"/>
        </w:rPr>
        <w:t>5.3 กฎการทำงานที่แนะนำ</w:t>
      </w:r>
    </w:p>
    <w:p w14:paraId="3809C62F" w14:textId="77777777" w:rsidR="003837AB" w:rsidRDefault="00000000">
      <w:pPr>
        <w:pStyle w:val="ListBullet"/>
        <w:spacing w:line="276" w:lineRule="auto"/>
      </w:pPr>
      <w:r>
        <w:t>Agent ทุกตัวส่งผลลัพธ์ใน schema กลางเพื่อให้ orchestration ง่าย</w:t>
      </w:r>
    </w:p>
    <w:p w14:paraId="6A04C340" w14:textId="77777777" w:rsidR="003837AB" w:rsidRDefault="00000000">
      <w:pPr>
        <w:pStyle w:val="ListBullet"/>
        <w:spacing w:line="276" w:lineRule="auto"/>
      </w:pPr>
      <w:r>
        <w:lastRenderedPageBreak/>
        <w:t>ข้อความที่เป็นข้อเท็จจริงเชิงตัวเลขต้องมาจาก evidence ที่ลงทะเบียนแล้วเท่านั้น</w:t>
      </w:r>
    </w:p>
    <w:p w14:paraId="53C367B5" w14:textId="77777777" w:rsidR="003837AB" w:rsidRDefault="00000000">
      <w:pPr>
        <w:pStyle w:val="ListBullet"/>
        <w:spacing w:line="276" w:lineRule="auto"/>
      </w:pPr>
      <w:r>
        <w:t>หาก retrieval พบข้อมูลขัดกันหลายแหล่ง ต้องส่งต่อให้ Review &amp; Compliance Agent ตัดสินใจ</w:t>
      </w:r>
    </w:p>
    <w:p w14:paraId="0A6E7575" w14:textId="77777777" w:rsidR="003837AB" w:rsidRDefault="00000000">
      <w:pPr>
        <w:pStyle w:val="ListBullet"/>
        <w:spacing w:line="276" w:lineRule="auto"/>
      </w:pPr>
      <w:r>
        <w:t>สุขภาพจิตควรมี human review ก่อนเผยแพร่หรือส่งออกเป็นรายงานทางการ</w:t>
      </w:r>
    </w:p>
    <w:p w14:paraId="4A9CAFCB" w14:textId="77777777" w:rsidR="003837AB" w:rsidRDefault="00000000">
      <w:pPr>
        <w:pStyle w:val="ListBullet"/>
        <w:spacing w:line="276" w:lineRule="auto"/>
      </w:pPr>
      <w:r>
        <w:t>ไม่เปิดสิทธิ์ให้ agent เขียนหรือปรับข้อมูลฐานข้อมูลต้นทางโดยตรง</w:t>
      </w:r>
    </w:p>
    <w:p w14:paraId="7810D19D" w14:textId="77777777" w:rsidR="003837AB" w:rsidRDefault="00000000">
      <w:r>
        <w:br w:type="page"/>
      </w:r>
    </w:p>
    <w:p w14:paraId="38467031" w14:textId="77777777" w:rsidR="003837AB" w:rsidRDefault="00000000">
      <w:pPr>
        <w:pStyle w:val="Heading1"/>
        <w:spacing w:before="200" w:after="80"/>
      </w:pPr>
      <w:r>
        <w:rPr>
          <w:rFonts w:ascii="Noto Sans Thai" w:eastAsia="Noto Sans Thai" w:hAnsi="Noto Sans Thai"/>
        </w:rPr>
        <w:lastRenderedPageBreak/>
        <w:t>6. Citation Flow และการจัดการแหล่งอ้างอิง</w:t>
      </w:r>
    </w:p>
    <w:p w14:paraId="014AE0E5" w14:textId="77777777" w:rsidR="003837AB" w:rsidRDefault="00000000">
      <w:pPr>
        <w:spacing w:after="120" w:line="288" w:lineRule="auto"/>
      </w:pPr>
      <w:r>
        <w:t>Citation Flow เป็นแกนสำคัญของระบบ เพราะรายงานแผนสุขภาพต้องตรวจสอบย้อนกลับได้ทั้งในระดับข้อความ ตาราง และกราฟ โดยอาศัย Citation &amp; Evidence Agent เป็นตัวกลางระหว่าง Retrieval, Writer และ Review.</w:t>
      </w:r>
    </w:p>
    <w:p w14:paraId="30A2638B" w14:textId="77777777" w:rsidR="003837AB" w:rsidRDefault="00000000">
      <w:pPr>
        <w:pStyle w:val="Heading2"/>
        <w:spacing w:before="160" w:after="60"/>
      </w:pPr>
      <w:r>
        <w:rPr>
          <w:rFonts w:ascii="Noto Sans Thai" w:eastAsia="Noto Sans Thai" w:hAnsi="Noto Sans Thai"/>
        </w:rPr>
        <w:t>6.1 แหล่งข้อมูลที่ต้องรองรับ</w:t>
      </w:r>
    </w:p>
    <w:tbl>
      <w:tblPr>
        <w:tblStyle w:val="TableGrid"/>
        <w:tblW w:w="0" w:type="auto"/>
        <w:jc w:val="center"/>
        <w:tblLayout w:type="fixed"/>
        <w:tblLook w:val="04A0" w:firstRow="1" w:lastRow="0" w:firstColumn="1" w:lastColumn="0" w:noHBand="0" w:noVBand="1"/>
      </w:tblPr>
      <w:tblGrid>
        <w:gridCol w:w="2098"/>
        <w:gridCol w:w="3742"/>
        <w:gridCol w:w="2324"/>
      </w:tblGrid>
      <w:tr w:rsidR="003837AB" w14:paraId="5A13BB0C" w14:textId="77777777">
        <w:trPr>
          <w:tblHeader/>
          <w:jc w:val="center"/>
        </w:trPr>
        <w:tc>
          <w:tcPr>
            <w:tcW w:w="2098" w:type="dxa"/>
            <w:shd w:val="clear" w:color="auto" w:fill="1F4E79"/>
            <w:tcMar>
              <w:top w:w="110" w:type="dxa"/>
              <w:left w:w="110" w:type="dxa"/>
              <w:bottom w:w="110" w:type="dxa"/>
              <w:right w:w="110" w:type="dxa"/>
            </w:tcMar>
            <w:vAlign w:val="center"/>
          </w:tcPr>
          <w:p w14:paraId="60D1A7BB" w14:textId="77777777" w:rsidR="003837AB" w:rsidRDefault="00000000">
            <w:pPr>
              <w:spacing w:after="0" w:line="259" w:lineRule="auto"/>
              <w:jc w:val="center"/>
            </w:pPr>
            <w:r>
              <w:rPr>
                <w:b/>
                <w:color w:val="FFFFFF"/>
                <w:sz w:val="19"/>
              </w:rPr>
              <w:t>ประเภทแหล่งข้อมูล</w:t>
            </w:r>
          </w:p>
        </w:tc>
        <w:tc>
          <w:tcPr>
            <w:tcW w:w="3742" w:type="dxa"/>
            <w:shd w:val="clear" w:color="auto" w:fill="1F4E79"/>
            <w:tcMar>
              <w:top w:w="110" w:type="dxa"/>
              <w:left w:w="110" w:type="dxa"/>
              <w:bottom w:w="110" w:type="dxa"/>
              <w:right w:w="110" w:type="dxa"/>
            </w:tcMar>
            <w:vAlign w:val="center"/>
          </w:tcPr>
          <w:p w14:paraId="661CAD46" w14:textId="77777777" w:rsidR="003837AB" w:rsidRDefault="00000000">
            <w:pPr>
              <w:spacing w:after="0" w:line="259" w:lineRule="auto"/>
              <w:jc w:val="center"/>
            </w:pPr>
            <w:r>
              <w:rPr>
                <w:b/>
                <w:color w:val="FFFFFF"/>
                <w:sz w:val="19"/>
              </w:rPr>
              <w:t>รายละเอียด metadata ที่ต้องเก็บ</w:t>
            </w:r>
          </w:p>
        </w:tc>
        <w:tc>
          <w:tcPr>
            <w:tcW w:w="2324" w:type="dxa"/>
            <w:shd w:val="clear" w:color="auto" w:fill="1F4E79"/>
            <w:tcMar>
              <w:top w:w="110" w:type="dxa"/>
              <w:left w:w="110" w:type="dxa"/>
              <w:bottom w:w="110" w:type="dxa"/>
              <w:right w:w="110" w:type="dxa"/>
            </w:tcMar>
            <w:vAlign w:val="center"/>
          </w:tcPr>
          <w:p w14:paraId="75305402" w14:textId="77777777" w:rsidR="003837AB" w:rsidRDefault="00000000">
            <w:pPr>
              <w:spacing w:after="0" w:line="259" w:lineRule="auto"/>
              <w:jc w:val="center"/>
            </w:pPr>
            <w:r>
              <w:rPr>
                <w:b/>
                <w:color w:val="FFFFFF"/>
                <w:sz w:val="19"/>
              </w:rPr>
              <w:t>ตัวอย่างการอ้างอิง</w:t>
            </w:r>
          </w:p>
        </w:tc>
      </w:tr>
      <w:tr w:rsidR="003837AB" w14:paraId="7C284B88" w14:textId="77777777">
        <w:trPr>
          <w:jc w:val="center"/>
        </w:trPr>
        <w:tc>
          <w:tcPr>
            <w:tcW w:w="2098" w:type="dxa"/>
            <w:shd w:val="clear" w:color="auto" w:fill="F4F8FB"/>
            <w:tcMar>
              <w:top w:w="110" w:type="dxa"/>
              <w:left w:w="110" w:type="dxa"/>
              <w:bottom w:w="110" w:type="dxa"/>
              <w:right w:w="110" w:type="dxa"/>
            </w:tcMar>
            <w:vAlign w:val="center"/>
          </w:tcPr>
          <w:p w14:paraId="41FBB1F9" w14:textId="77777777" w:rsidR="003837AB" w:rsidRDefault="00000000">
            <w:pPr>
              <w:spacing w:after="0" w:line="259" w:lineRule="auto"/>
            </w:pPr>
            <w:r>
              <w:rPr>
                <w:sz w:val="19"/>
              </w:rPr>
              <w:t>Document Citation</w:t>
            </w:r>
          </w:p>
        </w:tc>
        <w:tc>
          <w:tcPr>
            <w:tcW w:w="3742" w:type="dxa"/>
            <w:tcMar>
              <w:top w:w="110" w:type="dxa"/>
              <w:left w:w="110" w:type="dxa"/>
              <w:bottom w:w="110" w:type="dxa"/>
              <w:right w:w="110" w:type="dxa"/>
            </w:tcMar>
            <w:vAlign w:val="center"/>
          </w:tcPr>
          <w:p w14:paraId="6FE76589" w14:textId="77777777" w:rsidR="003837AB" w:rsidRPr="003B57A5" w:rsidRDefault="00000000">
            <w:pPr>
              <w:spacing w:after="0" w:line="259" w:lineRule="auto"/>
              <w:rPr>
                <w:lang w:val="en-US"/>
              </w:rPr>
            </w:pPr>
            <w:r w:rsidRPr="003B57A5">
              <w:rPr>
                <w:sz w:val="19"/>
                <w:lang w:val="en-US"/>
              </w:rPr>
              <w:t xml:space="preserve">title, topic, </w:t>
            </w:r>
            <w:proofErr w:type="spellStart"/>
            <w:r w:rsidRPr="003B57A5">
              <w:rPr>
                <w:sz w:val="19"/>
                <w:lang w:val="en-US"/>
              </w:rPr>
              <w:t>section_label</w:t>
            </w:r>
            <w:proofErr w:type="spellEnd"/>
            <w:r w:rsidRPr="003B57A5">
              <w:rPr>
                <w:sz w:val="19"/>
                <w:lang w:val="en-US"/>
              </w:rPr>
              <w:t xml:space="preserve">, </w:t>
            </w:r>
            <w:proofErr w:type="spellStart"/>
            <w:r w:rsidRPr="003B57A5">
              <w:rPr>
                <w:sz w:val="19"/>
                <w:lang w:val="en-US"/>
              </w:rPr>
              <w:t>page_ref</w:t>
            </w:r>
            <w:proofErr w:type="spellEnd"/>
            <w:r w:rsidRPr="003B57A5">
              <w:rPr>
                <w:sz w:val="19"/>
                <w:lang w:val="en-US"/>
              </w:rPr>
              <w:t xml:space="preserve">, </w:t>
            </w:r>
            <w:proofErr w:type="spellStart"/>
            <w:r w:rsidRPr="003B57A5">
              <w:rPr>
                <w:sz w:val="19"/>
                <w:lang w:val="en-US"/>
              </w:rPr>
              <w:t>chunk_id</w:t>
            </w:r>
            <w:proofErr w:type="spellEnd"/>
            <w:r w:rsidRPr="003B57A5">
              <w:rPr>
                <w:sz w:val="19"/>
                <w:lang w:val="en-US"/>
              </w:rPr>
              <w:t xml:space="preserve">, </w:t>
            </w:r>
            <w:proofErr w:type="spellStart"/>
            <w:r w:rsidRPr="003B57A5">
              <w:rPr>
                <w:sz w:val="19"/>
                <w:lang w:val="en-US"/>
              </w:rPr>
              <w:t>source_org</w:t>
            </w:r>
            <w:proofErr w:type="spellEnd"/>
            <w:r w:rsidRPr="003B57A5">
              <w:rPr>
                <w:sz w:val="19"/>
                <w:lang w:val="en-US"/>
              </w:rPr>
              <w:t xml:space="preserve">, </w:t>
            </w:r>
            <w:proofErr w:type="spellStart"/>
            <w:r w:rsidRPr="003B57A5">
              <w:rPr>
                <w:sz w:val="19"/>
                <w:lang w:val="en-US"/>
              </w:rPr>
              <w:t>effective_date</w:t>
            </w:r>
            <w:proofErr w:type="spellEnd"/>
            <w:r w:rsidRPr="003B57A5">
              <w:rPr>
                <w:sz w:val="19"/>
                <w:lang w:val="en-US"/>
              </w:rPr>
              <w:t xml:space="preserve">, </w:t>
            </w:r>
            <w:proofErr w:type="spellStart"/>
            <w:r w:rsidRPr="003B57A5">
              <w:rPr>
                <w:sz w:val="19"/>
                <w:lang w:val="en-US"/>
              </w:rPr>
              <w:t>version_no</w:t>
            </w:r>
            <w:proofErr w:type="spellEnd"/>
          </w:p>
        </w:tc>
        <w:tc>
          <w:tcPr>
            <w:tcW w:w="2324" w:type="dxa"/>
            <w:tcMar>
              <w:top w:w="110" w:type="dxa"/>
              <w:left w:w="110" w:type="dxa"/>
              <w:bottom w:w="110" w:type="dxa"/>
              <w:right w:w="110" w:type="dxa"/>
            </w:tcMar>
            <w:vAlign w:val="center"/>
          </w:tcPr>
          <w:p w14:paraId="1B2F2EEF" w14:textId="77777777" w:rsidR="003837AB" w:rsidRDefault="00000000">
            <w:pPr>
              <w:spacing w:after="0" w:line="259" w:lineRule="auto"/>
            </w:pPr>
            <w:r>
              <w:rPr>
                <w:sz w:val="19"/>
              </w:rPr>
              <w:t>คู่มือ/นโยบาย/รายงานวิชาการ หน้า X</w:t>
            </w:r>
          </w:p>
        </w:tc>
      </w:tr>
      <w:tr w:rsidR="003837AB" w14:paraId="4942616E" w14:textId="77777777">
        <w:trPr>
          <w:jc w:val="center"/>
        </w:trPr>
        <w:tc>
          <w:tcPr>
            <w:tcW w:w="2098" w:type="dxa"/>
            <w:shd w:val="clear" w:color="auto" w:fill="F4F8FB"/>
            <w:tcMar>
              <w:top w:w="110" w:type="dxa"/>
              <w:left w:w="110" w:type="dxa"/>
              <w:bottom w:w="110" w:type="dxa"/>
              <w:right w:w="110" w:type="dxa"/>
            </w:tcMar>
            <w:vAlign w:val="center"/>
          </w:tcPr>
          <w:p w14:paraId="30E68FE7" w14:textId="77777777" w:rsidR="003837AB" w:rsidRDefault="00000000">
            <w:pPr>
              <w:spacing w:after="0" w:line="259" w:lineRule="auto"/>
            </w:pPr>
            <w:r>
              <w:rPr>
                <w:sz w:val="19"/>
              </w:rPr>
              <w:t>Database Citation</w:t>
            </w:r>
          </w:p>
        </w:tc>
        <w:tc>
          <w:tcPr>
            <w:tcW w:w="3742" w:type="dxa"/>
            <w:tcMar>
              <w:top w:w="110" w:type="dxa"/>
              <w:left w:w="110" w:type="dxa"/>
              <w:bottom w:w="110" w:type="dxa"/>
              <w:right w:w="110" w:type="dxa"/>
            </w:tcMar>
            <w:vAlign w:val="center"/>
          </w:tcPr>
          <w:p w14:paraId="182B4F30" w14:textId="77777777" w:rsidR="003837AB" w:rsidRPr="003B57A5" w:rsidRDefault="00000000">
            <w:pPr>
              <w:spacing w:after="0" w:line="259" w:lineRule="auto"/>
              <w:rPr>
                <w:lang w:val="en-US"/>
              </w:rPr>
            </w:pPr>
            <w:r w:rsidRPr="003B57A5">
              <w:rPr>
                <w:sz w:val="19"/>
                <w:lang w:val="en-US"/>
              </w:rPr>
              <w:t xml:space="preserve">table/view name, query parameters, geography, time range, extraction timestamp, </w:t>
            </w:r>
            <w:proofErr w:type="spellStart"/>
            <w:r w:rsidRPr="003B57A5">
              <w:rPr>
                <w:sz w:val="19"/>
                <w:lang w:val="en-US"/>
              </w:rPr>
              <w:t>owner_org</w:t>
            </w:r>
            <w:proofErr w:type="spellEnd"/>
          </w:p>
        </w:tc>
        <w:tc>
          <w:tcPr>
            <w:tcW w:w="2324" w:type="dxa"/>
            <w:tcMar>
              <w:top w:w="110" w:type="dxa"/>
              <w:left w:w="110" w:type="dxa"/>
              <w:bottom w:w="110" w:type="dxa"/>
              <w:right w:w="110" w:type="dxa"/>
            </w:tcMar>
            <w:vAlign w:val="center"/>
          </w:tcPr>
          <w:p w14:paraId="508995BD" w14:textId="77777777" w:rsidR="003837AB" w:rsidRDefault="00000000">
            <w:pPr>
              <w:spacing w:after="0" w:line="259" w:lineRule="auto"/>
            </w:pPr>
            <w:proofErr w:type="spellStart"/>
            <w:r>
              <w:rPr>
                <w:sz w:val="19"/>
              </w:rPr>
              <w:t>mart</w:t>
            </w:r>
            <w:proofErr w:type="spellEnd"/>
            <w:r>
              <w:rPr>
                <w:sz w:val="19"/>
              </w:rPr>
              <w:t>_xxx, จังหวัด Y, ช่วงเวลา Z</w:t>
            </w:r>
          </w:p>
        </w:tc>
      </w:tr>
      <w:tr w:rsidR="003837AB" w14:paraId="6FC3DC59" w14:textId="77777777">
        <w:trPr>
          <w:jc w:val="center"/>
        </w:trPr>
        <w:tc>
          <w:tcPr>
            <w:tcW w:w="2098" w:type="dxa"/>
            <w:shd w:val="clear" w:color="auto" w:fill="F4F8FB"/>
            <w:tcMar>
              <w:top w:w="110" w:type="dxa"/>
              <w:left w:w="110" w:type="dxa"/>
              <w:bottom w:w="110" w:type="dxa"/>
              <w:right w:w="110" w:type="dxa"/>
            </w:tcMar>
            <w:vAlign w:val="center"/>
          </w:tcPr>
          <w:p w14:paraId="12A096C6" w14:textId="77777777" w:rsidR="003837AB" w:rsidRDefault="00000000">
            <w:pPr>
              <w:spacing w:after="0" w:line="259" w:lineRule="auto"/>
            </w:pPr>
            <w:r>
              <w:rPr>
                <w:sz w:val="19"/>
              </w:rPr>
              <w:t>API / External Citation</w:t>
            </w:r>
          </w:p>
        </w:tc>
        <w:tc>
          <w:tcPr>
            <w:tcW w:w="3742" w:type="dxa"/>
            <w:tcMar>
              <w:top w:w="110" w:type="dxa"/>
              <w:left w:w="110" w:type="dxa"/>
              <w:bottom w:w="110" w:type="dxa"/>
              <w:right w:w="110" w:type="dxa"/>
            </w:tcMar>
            <w:vAlign w:val="center"/>
          </w:tcPr>
          <w:p w14:paraId="35C4ED4B" w14:textId="77777777" w:rsidR="003837AB" w:rsidRPr="003B57A5" w:rsidRDefault="00000000">
            <w:pPr>
              <w:spacing w:after="0" w:line="259" w:lineRule="auto"/>
              <w:rPr>
                <w:lang w:val="en-US"/>
              </w:rPr>
            </w:pPr>
            <w:r w:rsidRPr="003B57A5">
              <w:rPr>
                <w:sz w:val="19"/>
                <w:lang w:val="en-US"/>
              </w:rPr>
              <w:t xml:space="preserve">endpoint name, request parameter, </w:t>
            </w:r>
            <w:proofErr w:type="spellStart"/>
            <w:r w:rsidRPr="003B57A5">
              <w:rPr>
                <w:sz w:val="19"/>
                <w:lang w:val="en-US"/>
              </w:rPr>
              <w:t>retrieved_at</w:t>
            </w:r>
            <w:proofErr w:type="spellEnd"/>
            <w:r w:rsidRPr="003B57A5">
              <w:rPr>
                <w:sz w:val="19"/>
                <w:lang w:val="en-US"/>
              </w:rPr>
              <w:t>, response signature</w:t>
            </w:r>
          </w:p>
        </w:tc>
        <w:tc>
          <w:tcPr>
            <w:tcW w:w="2324" w:type="dxa"/>
            <w:tcMar>
              <w:top w:w="110" w:type="dxa"/>
              <w:left w:w="110" w:type="dxa"/>
              <w:bottom w:w="110" w:type="dxa"/>
              <w:right w:w="110" w:type="dxa"/>
            </w:tcMar>
            <w:vAlign w:val="center"/>
          </w:tcPr>
          <w:p w14:paraId="5ED01509" w14:textId="77777777" w:rsidR="003837AB" w:rsidRDefault="00000000">
            <w:pPr>
              <w:spacing w:after="0" w:line="259" w:lineRule="auto"/>
            </w:pPr>
            <w:r>
              <w:rPr>
                <w:sz w:val="19"/>
              </w:rPr>
              <w:t xml:space="preserve">ข้อมูลจาก </w:t>
            </w:r>
            <w:proofErr w:type="spellStart"/>
            <w:r>
              <w:rPr>
                <w:sz w:val="19"/>
              </w:rPr>
              <w:t>service</w:t>
            </w:r>
            <w:proofErr w:type="spellEnd"/>
            <w:r>
              <w:rPr>
                <w:sz w:val="19"/>
              </w:rPr>
              <w:t xml:space="preserve"> ภายนอกที่ผูกเข้าระบบ</w:t>
            </w:r>
          </w:p>
        </w:tc>
      </w:tr>
    </w:tbl>
    <w:p w14:paraId="47E9399E" w14:textId="77777777" w:rsidR="003837AB" w:rsidRDefault="003837AB"/>
    <w:p w14:paraId="595442D4" w14:textId="77777777" w:rsidR="003837AB" w:rsidRDefault="00000000">
      <w:pPr>
        <w:pStyle w:val="Heading2"/>
        <w:spacing w:before="160" w:after="60"/>
      </w:pPr>
      <w:r>
        <w:rPr>
          <w:rFonts w:ascii="Noto Sans Thai" w:eastAsia="Noto Sans Thai" w:hAnsi="Noto Sans Thai"/>
        </w:rPr>
        <w:t>6.2 Citation Flow แบบลำดับงาน</w:t>
      </w:r>
    </w:p>
    <w:p w14:paraId="1094B674" w14:textId="77777777" w:rsidR="003837AB" w:rsidRDefault="00000000">
      <w:pPr>
        <w:pStyle w:val="ListNumber"/>
        <w:spacing w:line="276" w:lineRule="auto"/>
      </w:pPr>
      <w:r>
        <w:rPr>
          <w:sz w:val="21"/>
        </w:rPr>
        <w:t>Retrieval Agent ดึง facts พร้อม metadata ของแหล่งข้อมูลต้นทาง</w:t>
      </w:r>
    </w:p>
    <w:p w14:paraId="34284826" w14:textId="77777777" w:rsidR="003837AB" w:rsidRDefault="00000000">
      <w:pPr>
        <w:pStyle w:val="ListNumber"/>
        <w:spacing w:line="276" w:lineRule="auto"/>
      </w:pPr>
      <w:r>
        <w:rPr>
          <w:sz w:val="21"/>
        </w:rPr>
        <w:t>Citation &amp; Evidence Agent แปลงผล retrieval เป็น evidence package และบันทึกลง evidence_registry</w:t>
      </w:r>
    </w:p>
    <w:p w14:paraId="0864A2A4" w14:textId="77777777" w:rsidR="003837AB" w:rsidRDefault="00000000">
      <w:pPr>
        <w:pStyle w:val="ListNumber"/>
        <w:spacing w:line="276" w:lineRule="auto"/>
      </w:pPr>
      <w:r>
        <w:rPr>
          <w:sz w:val="21"/>
        </w:rPr>
        <w:t>สร้าง citation code เช่น C-001, C-002 สำหรับใช้ในรายงานและส่งออก DOCX</w:t>
      </w:r>
    </w:p>
    <w:p w14:paraId="17C00FF9" w14:textId="77777777" w:rsidR="003837AB" w:rsidRDefault="00000000">
      <w:pPr>
        <w:pStyle w:val="ListNumber"/>
        <w:spacing w:line="276" w:lineRule="auto"/>
      </w:pPr>
      <w:r>
        <w:rPr>
          <w:sz w:val="21"/>
        </w:rPr>
        <w:t>เชื่อม citation เข้ากับ section text, chart และ table ผ่าน report_section_citation / report_object_citation</w:t>
      </w:r>
    </w:p>
    <w:p w14:paraId="3E31853F" w14:textId="77777777" w:rsidR="003837AB" w:rsidRDefault="00000000">
      <w:pPr>
        <w:pStyle w:val="ListNumber"/>
        <w:spacing w:line="276" w:lineRule="auto"/>
      </w:pPr>
      <w:r>
        <w:rPr>
          <w:sz w:val="21"/>
        </w:rPr>
        <w:t>Report Writer เรียกใช้ citation map เพื่อแทรก inline citation หรือ source note ตามรูปแบบของ template</w:t>
      </w:r>
    </w:p>
    <w:p w14:paraId="0CD187CC" w14:textId="77777777" w:rsidR="003837AB" w:rsidRDefault="00000000">
      <w:pPr>
        <w:pStyle w:val="ListNumber"/>
        <w:spacing w:line="276" w:lineRule="auto"/>
      </w:pPr>
      <w:r>
        <w:rPr>
          <w:sz w:val="21"/>
        </w:rPr>
        <w:t>Review &amp; Compliance ตรวจว่าทุกข้อสรุปหลัก ทุกกราฟ และทุกตารางมี source note หรือ inline citation ครบ</w:t>
      </w:r>
    </w:p>
    <w:p w14:paraId="5D5362A4" w14:textId="77777777" w:rsidR="003837AB" w:rsidRDefault="00000000">
      <w:pPr>
        <w:pStyle w:val="ListNumber"/>
        <w:spacing w:line="276" w:lineRule="auto"/>
      </w:pPr>
      <w:r>
        <w:rPr>
          <w:sz w:val="21"/>
        </w:rPr>
        <w:t>ระบบ compile reference list อัตโนมัติและแสดงท้ายรายงาน</w:t>
      </w:r>
    </w:p>
    <w:p w14:paraId="62FC1CFF" w14:textId="77777777" w:rsidR="003837AB" w:rsidRDefault="00000000">
      <w:pPr>
        <w:pStyle w:val="Heading2"/>
        <w:spacing w:before="160" w:after="60"/>
      </w:pPr>
      <w:r>
        <w:rPr>
          <w:rFonts w:ascii="Noto Sans Thai" w:eastAsia="Noto Sans Thai" w:hAnsi="Noto Sans Thai"/>
        </w:rPr>
        <w:t>6.3 กฎ Citation ที่ควรกำหนดในระบบ</w:t>
      </w:r>
    </w:p>
    <w:p w14:paraId="7CF1404B" w14:textId="77777777" w:rsidR="003837AB" w:rsidRDefault="00000000">
      <w:pPr>
        <w:pStyle w:val="ListBullet"/>
        <w:spacing w:line="276" w:lineRule="auto"/>
      </w:pPr>
      <w:r>
        <w:t>ข้อสรุปเชิงตัวเลขทุกข้อ ต้องมี citation</w:t>
      </w:r>
    </w:p>
    <w:p w14:paraId="4E3C7F65" w14:textId="77777777" w:rsidR="003837AB" w:rsidRDefault="00000000">
      <w:pPr>
        <w:pStyle w:val="ListBullet"/>
        <w:spacing w:line="276" w:lineRule="auto"/>
      </w:pPr>
      <w:r>
        <w:t>กราฟและตารางทุกชิ้น ต้องมี source note ที่ trace กลับไปยัง evidence ได้</w:t>
      </w:r>
    </w:p>
    <w:p w14:paraId="01F0332A" w14:textId="77777777" w:rsidR="003837AB" w:rsidRDefault="00000000">
      <w:pPr>
        <w:pStyle w:val="ListBullet"/>
        <w:spacing w:line="276" w:lineRule="auto"/>
      </w:pPr>
      <w:r>
        <w:t>ข้อเสนอเชิงนโยบายที่อ้างอิงหลักฐานเชิงประจักษ์ ควรมี reference supporting basis</w:t>
      </w:r>
    </w:p>
    <w:p w14:paraId="76E79431" w14:textId="77777777" w:rsidR="003837AB" w:rsidRDefault="00000000">
      <w:pPr>
        <w:pStyle w:val="ListBullet"/>
        <w:spacing w:line="276" w:lineRule="auto"/>
      </w:pPr>
      <w:r>
        <w:t>หากไม่มีหลักฐานเพียงพอ ระบบต้องระบุว่า insufficient evidence แทนการสรุปเกินข้อมูล</w:t>
      </w:r>
    </w:p>
    <w:p w14:paraId="2D2D1603" w14:textId="77777777" w:rsidR="003837AB" w:rsidRDefault="00000000">
      <w:pPr>
        <w:pStyle w:val="ListBullet"/>
        <w:spacing w:line="276" w:lineRule="auto"/>
      </w:pPr>
      <w:r>
        <w:t>reference list ท้ายรายงานต้องมาจาก evidence ที่ถูกใช้จริงในเนื้อหาเท่านั้น</w:t>
      </w:r>
    </w:p>
    <w:p w14:paraId="35B24563" w14:textId="77777777" w:rsidR="003837AB" w:rsidRDefault="00000000">
      <w:pPr>
        <w:pStyle w:val="Heading2"/>
        <w:spacing w:before="160" w:after="60"/>
      </w:pPr>
      <w:r>
        <w:rPr>
          <w:rFonts w:ascii="Noto Sans Thai" w:eastAsia="Noto Sans Thai" w:hAnsi="Noto Sans Thai"/>
        </w:rPr>
        <w:t>6.4 Output schema กลางของรายงาน</w:t>
      </w:r>
    </w:p>
    <w:tbl>
      <w:tblPr>
        <w:tblStyle w:val="TableGrid"/>
        <w:tblW w:w="0" w:type="auto"/>
        <w:jc w:val="center"/>
        <w:tblLayout w:type="fixed"/>
        <w:tblLook w:val="04A0" w:firstRow="1" w:lastRow="0" w:firstColumn="1" w:lastColumn="0" w:noHBand="0" w:noVBand="1"/>
      </w:tblPr>
      <w:tblGrid>
        <w:gridCol w:w="2608"/>
        <w:gridCol w:w="5896"/>
      </w:tblGrid>
      <w:tr w:rsidR="003837AB" w14:paraId="234D733F" w14:textId="77777777">
        <w:trPr>
          <w:tblHeader/>
          <w:jc w:val="center"/>
        </w:trPr>
        <w:tc>
          <w:tcPr>
            <w:tcW w:w="2608" w:type="dxa"/>
            <w:shd w:val="clear" w:color="auto" w:fill="1F4E79"/>
            <w:tcMar>
              <w:top w:w="110" w:type="dxa"/>
              <w:left w:w="110" w:type="dxa"/>
              <w:bottom w:w="110" w:type="dxa"/>
              <w:right w:w="110" w:type="dxa"/>
            </w:tcMar>
            <w:vAlign w:val="center"/>
          </w:tcPr>
          <w:p w14:paraId="131CA7B5" w14:textId="77777777" w:rsidR="003837AB" w:rsidRDefault="00000000">
            <w:pPr>
              <w:spacing w:after="0" w:line="259" w:lineRule="auto"/>
              <w:jc w:val="center"/>
            </w:pPr>
            <w:r>
              <w:rPr>
                <w:b/>
                <w:color w:val="FFFFFF"/>
                <w:sz w:val="19"/>
              </w:rPr>
              <w:t>field</w:t>
            </w:r>
          </w:p>
        </w:tc>
        <w:tc>
          <w:tcPr>
            <w:tcW w:w="5896" w:type="dxa"/>
            <w:shd w:val="clear" w:color="auto" w:fill="1F4E79"/>
            <w:tcMar>
              <w:top w:w="110" w:type="dxa"/>
              <w:left w:w="110" w:type="dxa"/>
              <w:bottom w:w="110" w:type="dxa"/>
              <w:right w:w="110" w:type="dxa"/>
            </w:tcMar>
            <w:vAlign w:val="center"/>
          </w:tcPr>
          <w:p w14:paraId="4D5A7BD5" w14:textId="77777777" w:rsidR="003837AB" w:rsidRDefault="00000000">
            <w:pPr>
              <w:spacing w:after="0" w:line="259" w:lineRule="auto"/>
              <w:jc w:val="center"/>
            </w:pPr>
            <w:r>
              <w:rPr>
                <w:b/>
                <w:color w:val="FFFFFF"/>
                <w:sz w:val="19"/>
              </w:rPr>
              <w:t>คำอธิบาย</w:t>
            </w:r>
          </w:p>
        </w:tc>
      </w:tr>
      <w:tr w:rsidR="003837AB" w14:paraId="48C42E0F" w14:textId="77777777">
        <w:trPr>
          <w:jc w:val="center"/>
        </w:trPr>
        <w:tc>
          <w:tcPr>
            <w:tcW w:w="2608" w:type="dxa"/>
            <w:shd w:val="clear" w:color="auto" w:fill="EAF2F8"/>
            <w:tcMar>
              <w:top w:w="110" w:type="dxa"/>
              <w:left w:w="110" w:type="dxa"/>
              <w:bottom w:w="110" w:type="dxa"/>
              <w:right w:w="110" w:type="dxa"/>
            </w:tcMar>
            <w:vAlign w:val="center"/>
          </w:tcPr>
          <w:p w14:paraId="6D4AFBB2" w14:textId="77777777" w:rsidR="003837AB" w:rsidRDefault="00000000">
            <w:pPr>
              <w:spacing w:after="0" w:line="259" w:lineRule="auto"/>
            </w:pPr>
            <w:r>
              <w:rPr>
                <w:sz w:val="19"/>
              </w:rPr>
              <w:t>document_title</w:t>
            </w:r>
          </w:p>
        </w:tc>
        <w:tc>
          <w:tcPr>
            <w:tcW w:w="5896" w:type="dxa"/>
            <w:tcMar>
              <w:top w:w="110" w:type="dxa"/>
              <w:left w:w="110" w:type="dxa"/>
              <w:bottom w:w="110" w:type="dxa"/>
              <w:right w:w="110" w:type="dxa"/>
            </w:tcMar>
            <w:vAlign w:val="center"/>
          </w:tcPr>
          <w:p w14:paraId="70A6C443" w14:textId="77777777" w:rsidR="003837AB" w:rsidRDefault="00000000">
            <w:pPr>
              <w:spacing w:after="0" w:line="259" w:lineRule="auto"/>
              <w:jc w:val="center"/>
            </w:pPr>
            <w:r>
              <w:rPr>
                <w:sz w:val="19"/>
              </w:rPr>
              <w:t>ชื่อรายงาน</w:t>
            </w:r>
          </w:p>
        </w:tc>
      </w:tr>
      <w:tr w:rsidR="003837AB" w14:paraId="3C218999" w14:textId="77777777">
        <w:trPr>
          <w:jc w:val="center"/>
        </w:trPr>
        <w:tc>
          <w:tcPr>
            <w:tcW w:w="2608" w:type="dxa"/>
            <w:shd w:val="clear" w:color="auto" w:fill="EAF2F8"/>
            <w:tcMar>
              <w:top w:w="110" w:type="dxa"/>
              <w:left w:w="110" w:type="dxa"/>
              <w:bottom w:w="110" w:type="dxa"/>
              <w:right w:w="110" w:type="dxa"/>
            </w:tcMar>
            <w:vAlign w:val="center"/>
          </w:tcPr>
          <w:p w14:paraId="2927C8B2" w14:textId="77777777" w:rsidR="003837AB" w:rsidRDefault="00000000">
            <w:pPr>
              <w:spacing w:after="0" w:line="259" w:lineRule="auto"/>
            </w:pPr>
            <w:r>
              <w:rPr>
                <w:sz w:val="19"/>
              </w:rPr>
              <w:t>report_type</w:t>
            </w:r>
          </w:p>
        </w:tc>
        <w:tc>
          <w:tcPr>
            <w:tcW w:w="5896" w:type="dxa"/>
            <w:tcMar>
              <w:top w:w="110" w:type="dxa"/>
              <w:left w:w="110" w:type="dxa"/>
              <w:bottom w:w="110" w:type="dxa"/>
              <w:right w:w="110" w:type="dxa"/>
            </w:tcMar>
            <w:vAlign w:val="center"/>
          </w:tcPr>
          <w:p w14:paraId="764B26EF" w14:textId="77777777" w:rsidR="003837AB" w:rsidRDefault="00000000">
            <w:pPr>
              <w:spacing w:after="0" w:line="259" w:lineRule="auto"/>
            </w:pPr>
            <w:r>
              <w:rPr>
                <w:sz w:val="19"/>
              </w:rPr>
              <w:t>ประเภทรายงาน เช่น แผนสุขภาพระดับจังหวัด</w:t>
            </w:r>
          </w:p>
        </w:tc>
      </w:tr>
      <w:tr w:rsidR="003837AB" w14:paraId="6CDC9EA2" w14:textId="77777777">
        <w:trPr>
          <w:jc w:val="center"/>
        </w:trPr>
        <w:tc>
          <w:tcPr>
            <w:tcW w:w="2608" w:type="dxa"/>
            <w:shd w:val="clear" w:color="auto" w:fill="EAF2F8"/>
            <w:tcMar>
              <w:top w:w="110" w:type="dxa"/>
              <w:left w:w="110" w:type="dxa"/>
              <w:bottom w:w="110" w:type="dxa"/>
              <w:right w:w="110" w:type="dxa"/>
            </w:tcMar>
            <w:vAlign w:val="center"/>
          </w:tcPr>
          <w:p w14:paraId="6DA88646" w14:textId="77777777" w:rsidR="003837AB" w:rsidRDefault="00000000">
            <w:pPr>
              <w:spacing w:after="0" w:line="259" w:lineRule="auto"/>
            </w:pPr>
            <w:r>
              <w:rPr>
                <w:sz w:val="19"/>
              </w:rPr>
              <w:t>topic_list</w:t>
            </w:r>
          </w:p>
        </w:tc>
        <w:tc>
          <w:tcPr>
            <w:tcW w:w="5896" w:type="dxa"/>
            <w:tcMar>
              <w:top w:w="110" w:type="dxa"/>
              <w:left w:w="110" w:type="dxa"/>
              <w:bottom w:w="110" w:type="dxa"/>
              <w:right w:w="110" w:type="dxa"/>
            </w:tcMar>
            <w:vAlign w:val="center"/>
          </w:tcPr>
          <w:p w14:paraId="75342782" w14:textId="77777777" w:rsidR="003837AB" w:rsidRDefault="00000000">
            <w:pPr>
              <w:spacing w:after="0" w:line="259" w:lineRule="auto"/>
            </w:pPr>
            <w:r>
              <w:rPr>
                <w:sz w:val="19"/>
              </w:rPr>
              <w:t>หัวข้อที่อยู่ในรายงาน เช่น accident, mental_health, nutrition</w:t>
            </w:r>
          </w:p>
        </w:tc>
      </w:tr>
      <w:tr w:rsidR="003837AB" w14:paraId="4475206C" w14:textId="77777777">
        <w:trPr>
          <w:jc w:val="center"/>
        </w:trPr>
        <w:tc>
          <w:tcPr>
            <w:tcW w:w="2608" w:type="dxa"/>
            <w:shd w:val="clear" w:color="auto" w:fill="EAF2F8"/>
            <w:tcMar>
              <w:top w:w="110" w:type="dxa"/>
              <w:left w:w="110" w:type="dxa"/>
              <w:bottom w:w="110" w:type="dxa"/>
              <w:right w:w="110" w:type="dxa"/>
            </w:tcMar>
            <w:vAlign w:val="center"/>
          </w:tcPr>
          <w:p w14:paraId="66BEA928" w14:textId="77777777" w:rsidR="003837AB" w:rsidRDefault="00000000">
            <w:pPr>
              <w:spacing w:after="0" w:line="259" w:lineRule="auto"/>
            </w:pPr>
            <w:r>
              <w:rPr>
                <w:sz w:val="19"/>
              </w:rPr>
              <w:t>time_range / geography</w:t>
            </w:r>
          </w:p>
        </w:tc>
        <w:tc>
          <w:tcPr>
            <w:tcW w:w="5896" w:type="dxa"/>
            <w:tcMar>
              <w:top w:w="110" w:type="dxa"/>
              <w:left w:w="110" w:type="dxa"/>
              <w:bottom w:w="110" w:type="dxa"/>
              <w:right w:w="110" w:type="dxa"/>
            </w:tcMar>
            <w:vAlign w:val="center"/>
          </w:tcPr>
          <w:p w14:paraId="3B6C4A8F" w14:textId="77777777" w:rsidR="003837AB" w:rsidRDefault="00000000">
            <w:pPr>
              <w:spacing w:after="0" w:line="259" w:lineRule="auto"/>
            </w:pPr>
            <w:r>
              <w:rPr>
                <w:sz w:val="19"/>
              </w:rPr>
              <w:t>ช่วงเวลาข้อมูลและพื้นที่เป้าหมาย</w:t>
            </w:r>
          </w:p>
        </w:tc>
      </w:tr>
      <w:tr w:rsidR="003837AB" w14:paraId="0257B334" w14:textId="77777777">
        <w:trPr>
          <w:jc w:val="center"/>
        </w:trPr>
        <w:tc>
          <w:tcPr>
            <w:tcW w:w="2608" w:type="dxa"/>
            <w:shd w:val="clear" w:color="auto" w:fill="EAF2F8"/>
            <w:tcMar>
              <w:top w:w="110" w:type="dxa"/>
              <w:left w:w="110" w:type="dxa"/>
              <w:bottom w:w="110" w:type="dxa"/>
              <w:right w:w="110" w:type="dxa"/>
            </w:tcMar>
            <w:vAlign w:val="center"/>
          </w:tcPr>
          <w:p w14:paraId="5C69AC38" w14:textId="77777777" w:rsidR="003837AB" w:rsidRDefault="00000000">
            <w:pPr>
              <w:spacing w:after="0" w:line="259" w:lineRule="auto"/>
            </w:pPr>
            <w:r>
              <w:rPr>
                <w:sz w:val="19"/>
              </w:rPr>
              <w:lastRenderedPageBreak/>
              <w:t>executive_summary</w:t>
            </w:r>
          </w:p>
        </w:tc>
        <w:tc>
          <w:tcPr>
            <w:tcW w:w="5896" w:type="dxa"/>
            <w:tcMar>
              <w:top w:w="110" w:type="dxa"/>
              <w:left w:w="110" w:type="dxa"/>
              <w:bottom w:w="110" w:type="dxa"/>
              <w:right w:w="110" w:type="dxa"/>
            </w:tcMar>
            <w:vAlign w:val="center"/>
          </w:tcPr>
          <w:p w14:paraId="5D00CA24" w14:textId="77777777" w:rsidR="003837AB" w:rsidRDefault="00000000">
            <w:pPr>
              <w:spacing w:after="0" w:line="259" w:lineRule="auto"/>
              <w:jc w:val="center"/>
            </w:pPr>
            <w:r>
              <w:rPr>
                <w:sz w:val="19"/>
              </w:rPr>
              <w:t>บทสรุปผู้บริหาร</w:t>
            </w:r>
          </w:p>
        </w:tc>
      </w:tr>
      <w:tr w:rsidR="003837AB" w14:paraId="220880AC" w14:textId="77777777">
        <w:trPr>
          <w:jc w:val="center"/>
        </w:trPr>
        <w:tc>
          <w:tcPr>
            <w:tcW w:w="2608" w:type="dxa"/>
            <w:shd w:val="clear" w:color="auto" w:fill="EAF2F8"/>
            <w:tcMar>
              <w:top w:w="110" w:type="dxa"/>
              <w:left w:w="110" w:type="dxa"/>
              <w:bottom w:w="110" w:type="dxa"/>
              <w:right w:w="110" w:type="dxa"/>
            </w:tcMar>
            <w:vAlign w:val="center"/>
          </w:tcPr>
          <w:p w14:paraId="7982897C" w14:textId="77777777" w:rsidR="003837AB" w:rsidRDefault="00000000">
            <w:pPr>
              <w:spacing w:after="0" w:line="259" w:lineRule="auto"/>
            </w:pPr>
            <w:r>
              <w:rPr>
                <w:sz w:val="19"/>
              </w:rPr>
              <w:t>sections[]</w:t>
            </w:r>
          </w:p>
        </w:tc>
        <w:tc>
          <w:tcPr>
            <w:tcW w:w="5896" w:type="dxa"/>
            <w:tcMar>
              <w:top w:w="110" w:type="dxa"/>
              <w:left w:w="110" w:type="dxa"/>
              <w:bottom w:w="110" w:type="dxa"/>
              <w:right w:w="110" w:type="dxa"/>
            </w:tcMar>
            <w:vAlign w:val="center"/>
          </w:tcPr>
          <w:p w14:paraId="1FE151B6" w14:textId="77777777" w:rsidR="003837AB" w:rsidRDefault="00000000">
            <w:pPr>
              <w:spacing w:after="0" w:line="259" w:lineRule="auto"/>
            </w:pPr>
            <w:r>
              <w:rPr>
                <w:sz w:val="19"/>
              </w:rPr>
              <w:t>แต่ละ section มี text, charts, tables, citations</w:t>
            </w:r>
          </w:p>
        </w:tc>
      </w:tr>
      <w:tr w:rsidR="003837AB" w14:paraId="3B830322" w14:textId="77777777">
        <w:trPr>
          <w:jc w:val="center"/>
        </w:trPr>
        <w:tc>
          <w:tcPr>
            <w:tcW w:w="2608" w:type="dxa"/>
            <w:shd w:val="clear" w:color="auto" w:fill="EAF2F8"/>
            <w:tcMar>
              <w:top w:w="110" w:type="dxa"/>
              <w:left w:w="110" w:type="dxa"/>
              <w:bottom w:w="110" w:type="dxa"/>
              <w:right w:w="110" w:type="dxa"/>
            </w:tcMar>
            <w:vAlign w:val="center"/>
          </w:tcPr>
          <w:p w14:paraId="3B3CF9E3" w14:textId="77777777" w:rsidR="003837AB" w:rsidRDefault="00000000">
            <w:pPr>
              <w:spacing w:after="0" w:line="259" w:lineRule="auto"/>
            </w:pPr>
            <w:r>
              <w:rPr>
                <w:sz w:val="19"/>
              </w:rPr>
              <w:t>recommendations[]</w:t>
            </w:r>
          </w:p>
        </w:tc>
        <w:tc>
          <w:tcPr>
            <w:tcW w:w="5896" w:type="dxa"/>
            <w:tcMar>
              <w:top w:w="110" w:type="dxa"/>
              <w:left w:w="110" w:type="dxa"/>
              <w:bottom w:w="110" w:type="dxa"/>
              <w:right w:w="110" w:type="dxa"/>
            </w:tcMar>
            <w:vAlign w:val="center"/>
          </w:tcPr>
          <w:p w14:paraId="2D4B442B" w14:textId="77777777" w:rsidR="003837AB" w:rsidRDefault="00000000">
            <w:pPr>
              <w:spacing w:after="0" w:line="259" w:lineRule="auto"/>
              <w:jc w:val="center"/>
            </w:pPr>
            <w:r>
              <w:rPr>
                <w:sz w:val="19"/>
              </w:rPr>
              <w:t>ข้อเสนอเชิงมาตรการ</w:t>
            </w:r>
          </w:p>
        </w:tc>
      </w:tr>
      <w:tr w:rsidR="003837AB" w14:paraId="0F2DC2D8" w14:textId="77777777">
        <w:trPr>
          <w:jc w:val="center"/>
        </w:trPr>
        <w:tc>
          <w:tcPr>
            <w:tcW w:w="2608" w:type="dxa"/>
            <w:shd w:val="clear" w:color="auto" w:fill="EAF2F8"/>
            <w:tcMar>
              <w:top w:w="110" w:type="dxa"/>
              <w:left w:w="110" w:type="dxa"/>
              <w:bottom w:w="110" w:type="dxa"/>
              <w:right w:w="110" w:type="dxa"/>
            </w:tcMar>
            <w:vAlign w:val="center"/>
          </w:tcPr>
          <w:p w14:paraId="2C1BFD34" w14:textId="77777777" w:rsidR="003837AB" w:rsidRDefault="00000000">
            <w:pPr>
              <w:spacing w:after="0" w:line="259" w:lineRule="auto"/>
            </w:pPr>
            <w:r>
              <w:rPr>
                <w:sz w:val="19"/>
              </w:rPr>
              <w:t>references[]</w:t>
            </w:r>
          </w:p>
        </w:tc>
        <w:tc>
          <w:tcPr>
            <w:tcW w:w="5896" w:type="dxa"/>
            <w:tcMar>
              <w:top w:w="110" w:type="dxa"/>
              <w:left w:w="110" w:type="dxa"/>
              <w:bottom w:w="110" w:type="dxa"/>
              <w:right w:w="110" w:type="dxa"/>
            </w:tcMar>
            <w:vAlign w:val="center"/>
          </w:tcPr>
          <w:p w14:paraId="48CD832A" w14:textId="77777777" w:rsidR="003837AB" w:rsidRDefault="00000000">
            <w:pPr>
              <w:spacing w:after="0" w:line="259" w:lineRule="auto"/>
            </w:pPr>
            <w:r>
              <w:rPr>
                <w:sz w:val="19"/>
              </w:rPr>
              <w:t>รายการอ้างอิงท้ายรายงาน</w:t>
            </w:r>
          </w:p>
        </w:tc>
      </w:tr>
    </w:tbl>
    <w:p w14:paraId="6998911D" w14:textId="77777777" w:rsidR="003837AB" w:rsidRDefault="003837AB"/>
    <w:p w14:paraId="1D03EBAA" w14:textId="77777777" w:rsidR="003837AB" w:rsidRDefault="00000000">
      <w:r>
        <w:br w:type="page"/>
      </w:r>
    </w:p>
    <w:p w14:paraId="3A74A257" w14:textId="77777777" w:rsidR="003837AB" w:rsidRDefault="00000000">
      <w:pPr>
        <w:pStyle w:val="Heading1"/>
        <w:spacing w:before="200" w:after="80"/>
      </w:pPr>
      <w:r>
        <w:rPr>
          <w:rFonts w:ascii="Noto Sans Thai" w:eastAsia="Noto Sans Thai" w:hAnsi="Noto Sans Thai"/>
        </w:rPr>
        <w:lastRenderedPageBreak/>
        <w:t>7. Report Template</w:t>
      </w:r>
    </w:p>
    <w:p w14:paraId="2784A552" w14:textId="77777777" w:rsidR="003837AB" w:rsidRDefault="00000000">
      <w:pPr>
        <w:spacing w:after="120" w:line="288" w:lineRule="auto"/>
      </w:pPr>
      <w:r>
        <w:t>Report Template ต้องรองรับทั้ง web preview และ DOCX โดยใช้โครงสร้างกลางเดียวกัน แล้วแยกการ render ตามช่องทางปลายทางเพื่อลดภาระของ agent และรักษาความสม่ำเสมอของเอกสาร.</w:t>
      </w:r>
    </w:p>
    <w:p w14:paraId="26C6F9BB" w14:textId="77777777" w:rsidR="003837AB" w:rsidRDefault="00000000">
      <w:pPr>
        <w:pStyle w:val="Heading2"/>
        <w:spacing w:before="160" w:after="60"/>
      </w:pPr>
      <w:r>
        <w:rPr>
          <w:rFonts w:ascii="Noto Sans Thai" w:eastAsia="Noto Sans Thai" w:hAnsi="Noto Sans Thai"/>
        </w:rPr>
        <w:t>7.1 Template กลางของรายงาน</w:t>
      </w:r>
    </w:p>
    <w:tbl>
      <w:tblPr>
        <w:tblStyle w:val="TableGrid"/>
        <w:tblW w:w="0" w:type="auto"/>
        <w:jc w:val="center"/>
        <w:tblLayout w:type="fixed"/>
        <w:tblLook w:val="04A0" w:firstRow="1" w:lastRow="0" w:firstColumn="1" w:lastColumn="0" w:noHBand="0" w:noVBand="1"/>
      </w:tblPr>
      <w:tblGrid>
        <w:gridCol w:w="680"/>
        <w:gridCol w:w="2098"/>
        <w:gridCol w:w="5726"/>
      </w:tblGrid>
      <w:tr w:rsidR="003837AB" w14:paraId="133AE7AC" w14:textId="77777777">
        <w:trPr>
          <w:tblHeader/>
          <w:jc w:val="center"/>
        </w:trPr>
        <w:tc>
          <w:tcPr>
            <w:tcW w:w="680" w:type="dxa"/>
            <w:shd w:val="clear" w:color="auto" w:fill="2F5597"/>
            <w:tcMar>
              <w:top w:w="110" w:type="dxa"/>
              <w:left w:w="110" w:type="dxa"/>
              <w:bottom w:w="110" w:type="dxa"/>
              <w:right w:w="110" w:type="dxa"/>
            </w:tcMar>
            <w:vAlign w:val="center"/>
          </w:tcPr>
          <w:p w14:paraId="3A674497" w14:textId="77777777" w:rsidR="003837AB" w:rsidRDefault="00000000">
            <w:pPr>
              <w:spacing w:after="0" w:line="259" w:lineRule="auto"/>
              <w:jc w:val="center"/>
            </w:pPr>
            <w:r>
              <w:rPr>
                <w:b/>
                <w:color w:val="FFFFFF"/>
                <w:sz w:val="19"/>
              </w:rPr>
              <w:t>ลำดับ</w:t>
            </w:r>
          </w:p>
        </w:tc>
        <w:tc>
          <w:tcPr>
            <w:tcW w:w="2098" w:type="dxa"/>
            <w:shd w:val="clear" w:color="auto" w:fill="2F5597"/>
            <w:tcMar>
              <w:top w:w="110" w:type="dxa"/>
              <w:left w:w="110" w:type="dxa"/>
              <w:bottom w:w="110" w:type="dxa"/>
              <w:right w:w="110" w:type="dxa"/>
            </w:tcMar>
            <w:vAlign w:val="center"/>
          </w:tcPr>
          <w:p w14:paraId="26BF1D8A" w14:textId="77777777" w:rsidR="003837AB" w:rsidRDefault="00000000">
            <w:pPr>
              <w:spacing w:after="0" w:line="259" w:lineRule="auto"/>
              <w:jc w:val="center"/>
            </w:pPr>
            <w:r>
              <w:rPr>
                <w:b/>
                <w:color w:val="FFFFFF"/>
                <w:sz w:val="19"/>
              </w:rPr>
              <w:t>หัวข้อหลัก</w:t>
            </w:r>
          </w:p>
        </w:tc>
        <w:tc>
          <w:tcPr>
            <w:tcW w:w="5726" w:type="dxa"/>
            <w:shd w:val="clear" w:color="auto" w:fill="2F5597"/>
            <w:tcMar>
              <w:top w:w="110" w:type="dxa"/>
              <w:left w:w="110" w:type="dxa"/>
              <w:bottom w:w="110" w:type="dxa"/>
              <w:right w:w="110" w:type="dxa"/>
            </w:tcMar>
            <w:vAlign w:val="center"/>
          </w:tcPr>
          <w:p w14:paraId="0CDCF1F4" w14:textId="77777777" w:rsidR="003837AB" w:rsidRDefault="00000000">
            <w:pPr>
              <w:spacing w:after="0" w:line="259" w:lineRule="auto"/>
              <w:jc w:val="center"/>
            </w:pPr>
            <w:r>
              <w:rPr>
                <w:b/>
                <w:color w:val="FFFFFF"/>
                <w:sz w:val="19"/>
              </w:rPr>
              <w:t>สาระสำคัญที่ควรมี</w:t>
            </w:r>
          </w:p>
        </w:tc>
      </w:tr>
      <w:tr w:rsidR="003837AB" w14:paraId="4B595442" w14:textId="77777777">
        <w:trPr>
          <w:jc w:val="center"/>
        </w:trPr>
        <w:tc>
          <w:tcPr>
            <w:tcW w:w="680" w:type="dxa"/>
            <w:shd w:val="clear" w:color="auto" w:fill="F4F8FB"/>
            <w:tcMar>
              <w:top w:w="110" w:type="dxa"/>
              <w:left w:w="110" w:type="dxa"/>
              <w:bottom w:w="110" w:type="dxa"/>
              <w:right w:w="110" w:type="dxa"/>
            </w:tcMar>
            <w:vAlign w:val="center"/>
          </w:tcPr>
          <w:p w14:paraId="55D676A4" w14:textId="77777777" w:rsidR="003837AB" w:rsidRDefault="00000000">
            <w:pPr>
              <w:spacing w:after="0" w:line="259" w:lineRule="auto"/>
            </w:pPr>
            <w:r>
              <w:rPr>
                <w:sz w:val="19"/>
              </w:rPr>
              <w:t>1</w:t>
            </w:r>
          </w:p>
        </w:tc>
        <w:tc>
          <w:tcPr>
            <w:tcW w:w="2098" w:type="dxa"/>
            <w:tcMar>
              <w:top w:w="110" w:type="dxa"/>
              <w:left w:w="110" w:type="dxa"/>
              <w:bottom w:w="110" w:type="dxa"/>
              <w:right w:w="110" w:type="dxa"/>
            </w:tcMar>
            <w:vAlign w:val="center"/>
          </w:tcPr>
          <w:p w14:paraId="1F926485" w14:textId="77777777" w:rsidR="003837AB" w:rsidRDefault="00000000">
            <w:pPr>
              <w:spacing w:after="0" w:line="259" w:lineRule="auto"/>
              <w:jc w:val="center"/>
            </w:pPr>
            <w:r>
              <w:rPr>
                <w:sz w:val="19"/>
              </w:rPr>
              <w:t>หน้าปก</w:t>
            </w:r>
          </w:p>
        </w:tc>
        <w:tc>
          <w:tcPr>
            <w:tcW w:w="5726" w:type="dxa"/>
            <w:tcMar>
              <w:top w:w="110" w:type="dxa"/>
              <w:left w:w="110" w:type="dxa"/>
              <w:bottom w:w="110" w:type="dxa"/>
              <w:right w:w="110" w:type="dxa"/>
            </w:tcMar>
            <w:vAlign w:val="center"/>
          </w:tcPr>
          <w:p w14:paraId="4E270E38" w14:textId="77777777" w:rsidR="003837AB" w:rsidRDefault="00000000">
            <w:pPr>
              <w:spacing w:after="0" w:line="259" w:lineRule="auto"/>
            </w:pPr>
            <w:r>
              <w:rPr>
                <w:sz w:val="19"/>
              </w:rPr>
              <w:t>ชื่อเอกสาร พื้นที่ ช่วงเวลา หน่วยงาน และวันที่สร้าง</w:t>
            </w:r>
          </w:p>
        </w:tc>
      </w:tr>
      <w:tr w:rsidR="003837AB" w14:paraId="2121C971" w14:textId="77777777">
        <w:trPr>
          <w:jc w:val="center"/>
        </w:trPr>
        <w:tc>
          <w:tcPr>
            <w:tcW w:w="680" w:type="dxa"/>
            <w:shd w:val="clear" w:color="auto" w:fill="F4F8FB"/>
            <w:tcMar>
              <w:top w:w="110" w:type="dxa"/>
              <w:left w:w="110" w:type="dxa"/>
              <w:bottom w:w="110" w:type="dxa"/>
              <w:right w:w="110" w:type="dxa"/>
            </w:tcMar>
            <w:vAlign w:val="center"/>
          </w:tcPr>
          <w:p w14:paraId="3D02409E" w14:textId="77777777" w:rsidR="003837AB" w:rsidRDefault="00000000">
            <w:pPr>
              <w:spacing w:after="0" w:line="259" w:lineRule="auto"/>
            </w:pPr>
            <w:r>
              <w:rPr>
                <w:sz w:val="19"/>
              </w:rPr>
              <w:t>2</w:t>
            </w:r>
          </w:p>
        </w:tc>
        <w:tc>
          <w:tcPr>
            <w:tcW w:w="2098" w:type="dxa"/>
            <w:tcMar>
              <w:top w:w="110" w:type="dxa"/>
              <w:left w:w="110" w:type="dxa"/>
              <w:bottom w:w="110" w:type="dxa"/>
              <w:right w:w="110" w:type="dxa"/>
            </w:tcMar>
            <w:vAlign w:val="center"/>
          </w:tcPr>
          <w:p w14:paraId="1A75C2AB" w14:textId="77777777" w:rsidR="003837AB" w:rsidRDefault="00000000">
            <w:pPr>
              <w:spacing w:after="0" w:line="259" w:lineRule="auto"/>
              <w:jc w:val="center"/>
            </w:pPr>
            <w:r>
              <w:rPr>
                <w:sz w:val="19"/>
              </w:rPr>
              <w:t>บทสรุปผู้บริหาร</w:t>
            </w:r>
          </w:p>
        </w:tc>
        <w:tc>
          <w:tcPr>
            <w:tcW w:w="5726" w:type="dxa"/>
            <w:tcMar>
              <w:top w:w="110" w:type="dxa"/>
              <w:left w:w="110" w:type="dxa"/>
              <w:bottom w:w="110" w:type="dxa"/>
              <w:right w:w="110" w:type="dxa"/>
            </w:tcMar>
            <w:vAlign w:val="center"/>
          </w:tcPr>
          <w:p w14:paraId="32B9E8B9" w14:textId="77777777" w:rsidR="003837AB" w:rsidRDefault="00000000">
            <w:pPr>
              <w:spacing w:after="0" w:line="259" w:lineRule="auto"/>
            </w:pPr>
            <w:r>
              <w:rPr>
                <w:sz w:val="19"/>
              </w:rPr>
              <w:t>สถานการณ์เด่น พื้นที่/กลุ่มเสี่ยง และข้อเสนอสำคัญ</w:t>
            </w:r>
          </w:p>
        </w:tc>
      </w:tr>
      <w:tr w:rsidR="003837AB" w14:paraId="3DF443C8" w14:textId="77777777">
        <w:trPr>
          <w:jc w:val="center"/>
        </w:trPr>
        <w:tc>
          <w:tcPr>
            <w:tcW w:w="680" w:type="dxa"/>
            <w:shd w:val="clear" w:color="auto" w:fill="F4F8FB"/>
            <w:tcMar>
              <w:top w:w="110" w:type="dxa"/>
              <w:left w:w="110" w:type="dxa"/>
              <w:bottom w:w="110" w:type="dxa"/>
              <w:right w:w="110" w:type="dxa"/>
            </w:tcMar>
            <w:vAlign w:val="center"/>
          </w:tcPr>
          <w:p w14:paraId="2839AB6D" w14:textId="77777777" w:rsidR="003837AB" w:rsidRDefault="00000000">
            <w:pPr>
              <w:spacing w:after="0" w:line="259" w:lineRule="auto"/>
            </w:pPr>
            <w:r>
              <w:rPr>
                <w:sz w:val="19"/>
              </w:rPr>
              <w:t>3</w:t>
            </w:r>
          </w:p>
        </w:tc>
        <w:tc>
          <w:tcPr>
            <w:tcW w:w="2098" w:type="dxa"/>
            <w:tcMar>
              <w:top w:w="110" w:type="dxa"/>
              <w:left w:w="110" w:type="dxa"/>
              <w:bottom w:w="110" w:type="dxa"/>
              <w:right w:w="110" w:type="dxa"/>
            </w:tcMar>
            <w:vAlign w:val="center"/>
          </w:tcPr>
          <w:p w14:paraId="477230FD" w14:textId="77777777" w:rsidR="003837AB" w:rsidRDefault="00000000">
            <w:pPr>
              <w:spacing w:after="0" w:line="259" w:lineRule="auto"/>
              <w:jc w:val="center"/>
            </w:pPr>
            <w:r>
              <w:rPr>
                <w:sz w:val="19"/>
              </w:rPr>
              <w:t>วัตถุประสงค์ของแผน</w:t>
            </w:r>
          </w:p>
        </w:tc>
        <w:tc>
          <w:tcPr>
            <w:tcW w:w="5726" w:type="dxa"/>
            <w:tcMar>
              <w:top w:w="110" w:type="dxa"/>
              <w:left w:w="110" w:type="dxa"/>
              <w:bottom w:w="110" w:type="dxa"/>
              <w:right w:w="110" w:type="dxa"/>
            </w:tcMar>
            <w:vAlign w:val="center"/>
          </w:tcPr>
          <w:p w14:paraId="02CE4330" w14:textId="77777777" w:rsidR="003837AB" w:rsidRDefault="00000000">
            <w:pPr>
              <w:spacing w:after="0" w:line="259" w:lineRule="auto"/>
            </w:pPr>
            <w:r>
              <w:rPr>
                <w:sz w:val="19"/>
              </w:rPr>
              <w:t>เหตุผลในการจัดทำ เป้าหมาย และขอบเขตข้อมูล</w:t>
            </w:r>
          </w:p>
        </w:tc>
      </w:tr>
      <w:tr w:rsidR="003837AB" w14:paraId="517DB0EA" w14:textId="77777777">
        <w:trPr>
          <w:jc w:val="center"/>
        </w:trPr>
        <w:tc>
          <w:tcPr>
            <w:tcW w:w="680" w:type="dxa"/>
            <w:shd w:val="clear" w:color="auto" w:fill="F4F8FB"/>
            <w:tcMar>
              <w:top w:w="110" w:type="dxa"/>
              <w:left w:w="110" w:type="dxa"/>
              <w:bottom w:w="110" w:type="dxa"/>
              <w:right w:w="110" w:type="dxa"/>
            </w:tcMar>
            <w:vAlign w:val="center"/>
          </w:tcPr>
          <w:p w14:paraId="5ED9241A" w14:textId="77777777" w:rsidR="003837AB" w:rsidRDefault="00000000">
            <w:pPr>
              <w:spacing w:after="0" w:line="259" w:lineRule="auto"/>
            </w:pPr>
            <w:r>
              <w:rPr>
                <w:sz w:val="19"/>
              </w:rPr>
              <w:t>4</w:t>
            </w:r>
          </w:p>
        </w:tc>
        <w:tc>
          <w:tcPr>
            <w:tcW w:w="2098" w:type="dxa"/>
            <w:tcMar>
              <w:top w:w="110" w:type="dxa"/>
              <w:left w:w="110" w:type="dxa"/>
              <w:bottom w:w="110" w:type="dxa"/>
              <w:right w:w="110" w:type="dxa"/>
            </w:tcMar>
            <w:vAlign w:val="center"/>
          </w:tcPr>
          <w:p w14:paraId="4B4ADF1F" w14:textId="77777777" w:rsidR="003837AB" w:rsidRDefault="00000000">
            <w:pPr>
              <w:spacing w:after="0" w:line="259" w:lineRule="auto"/>
            </w:pPr>
            <w:r>
              <w:rPr>
                <w:sz w:val="19"/>
              </w:rPr>
              <w:t>แหล่งข้อมูลและวิธีวิเคราะห์</w:t>
            </w:r>
          </w:p>
        </w:tc>
        <w:tc>
          <w:tcPr>
            <w:tcW w:w="5726" w:type="dxa"/>
            <w:tcMar>
              <w:top w:w="110" w:type="dxa"/>
              <w:left w:w="110" w:type="dxa"/>
              <w:bottom w:w="110" w:type="dxa"/>
              <w:right w:w="110" w:type="dxa"/>
            </w:tcMar>
            <w:vAlign w:val="center"/>
          </w:tcPr>
          <w:p w14:paraId="125E94C3" w14:textId="77777777" w:rsidR="003837AB" w:rsidRDefault="00000000">
            <w:pPr>
              <w:spacing w:after="0" w:line="259" w:lineRule="auto"/>
            </w:pPr>
            <w:r>
              <w:rPr>
                <w:sz w:val="19"/>
              </w:rPr>
              <w:t>ชุดข้อมูลที่ใช้ ช่วงเวลา วิธีวิเคราะห์ และข้อจำกัดของข้อมูล</w:t>
            </w:r>
          </w:p>
        </w:tc>
      </w:tr>
      <w:tr w:rsidR="003837AB" w14:paraId="398892C8" w14:textId="77777777">
        <w:trPr>
          <w:jc w:val="center"/>
        </w:trPr>
        <w:tc>
          <w:tcPr>
            <w:tcW w:w="680" w:type="dxa"/>
            <w:shd w:val="clear" w:color="auto" w:fill="F4F8FB"/>
            <w:tcMar>
              <w:top w:w="110" w:type="dxa"/>
              <w:left w:w="110" w:type="dxa"/>
              <w:bottom w:w="110" w:type="dxa"/>
              <w:right w:w="110" w:type="dxa"/>
            </w:tcMar>
            <w:vAlign w:val="center"/>
          </w:tcPr>
          <w:p w14:paraId="5DF8E410" w14:textId="77777777" w:rsidR="003837AB" w:rsidRDefault="00000000">
            <w:pPr>
              <w:spacing w:after="0" w:line="259" w:lineRule="auto"/>
            </w:pPr>
            <w:r>
              <w:rPr>
                <w:sz w:val="19"/>
              </w:rPr>
              <w:t>5</w:t>
            </w:r>
          </w:p>
        </w:tc>
        <w:tc>
          <w:tcPr>
            <w:tcW w:w="2098" w:type="dxa"/>
            <w:tcMar>
              <w:top w:w="110" w:type="dxa"/>
              <w:left w:w="110" w:type="dxa"/>
              <w:bottom w:w="110" w:type="dxa"/>
              <w:right w:w="110" w:type="dxa"/>
            </w:tcMar>
            <w:vAlign w:val="center"/>
          </w:tcPr>
          <w:p w14:paraId="30521899" w14:textId="77777777" w:rsidR="003837AB" w:rsidRDefault="00000000">
            <w:pPr>
              <w:spacing w:after="0" w:line="259" w:lineRule="auto"/>
              <w:jc w:val="center"/>
            </w:pPr>
            <w:r>
              <w:rPr>
                <w:sz w:val="19"/>
              </w:rPr>
              <w:t>สถานการณ์ปัจจุบัน</w:t>
            </w:r>
          </w:p>
        </w:tc>
        <w:tc>
          <w:tcPr>
            <w:tcW w:w="5726" w:type="dxa"/>
            <w:tcMar>
              <w:top w:w="110" w:type="dxa"/>
              <w:left w:w="110" w:type="dxa"/>
              <w:bottom w:w="110" w:type="dxa"/>
              <w:right w:w="110" w:type="dxa"/>
            </w:tcMar>
            <w:vAlign w:val="center"/>
          </w:tcPr>
          <w:p w14:paraId="588676CE" w14:textId="77777777" w:rsidR="003837AB" w:rsidRDefault="00000000">
            <w:pPr>
              <w:spacing w:after="0" w:line="259" w:lineRule="auto"/>
            </w:pPr>
            <w:r>
              <w:rPr>
                <w:sz w:val="19"/>
              </w:rPr>
              <w:t>ตัวชี้วัดหลัก แนวโน้มย้อนหลัง การเปรียบเทียบเชิงพื้นที่</w:t>
            </w:r>
          </w:p>
        </w:tc>
      </w:tr>
      <w:tr w:rsidR="003837AB" w14:paraId="18EB2DC0" w14:textId="77777777">
        <w:trPr>
          <w:jc w:val="center"/>
        </w:trPr>
        <w:tc>
          <w:tcPr>
            <w:tcW w:w="680" w:type="dxa"/>
            <w:shd w:val="clear" w:color="auto" w:fill="F4F8FB"/>
            <w:tcMar>
              <w:top w:w="110" w:type="dxa"/>
              <w:left w:w="110" w:type="dxa"/>
              <w:bottom w:w="110" w:type="dxa"/>
              <w:right w:w="110" w:type="dxa"/>
            </w:tcMar>
            <w:vAlign w:val="center"/>
          </w:tcPr>
          <w:p w14:paraId="4773C33F" w14:textId="77777777" w:rsidR="003837AB" w:rsidRDefault="00000000">
            <w:pPr>
              <w:spacing w:after="0" w:line="259" w:lineRule="auto"/>
            </w:pPr>
            <w:r>
              <w:rPr>
                <w:sz w:val="19"/>
              </w:rPr>
              <w:t>6</w:t>
            </w:r>
          </w:p>
        </w:tc>
        <w:tc>
          <w:tcPr>
            <w:tcW w:w="2098" w:type="dxa"/>
            <w:tcMar>
              <w:top w:w="110" w:type="dxa"/>
              <w:left w:w="110" w:type="dxa"/>
              <w:bottom w:w="110" w:type="dxa"/>
              <w:right w:w="110" w:type="dxa"/>
            </w:tcMar>
            <w:vAlign w:val="center"/>
          </w:tcPr>
          <w:p w14:paraId="3F161164" w14:textId="77777777" w:rsidR="003837AB" w:rsidRDefault="00000000">
            <w:pPr>
              <w:spacing w:after="0" w:line="259" w:lineRule="auto"/>
            </w:pPr>
            <w:r>
              <w:rPr>
                <w:sz w:val="19"/>
              </w:rPr>
              <w:t>การวิเคราะห์เชิงลึก</w:t>
            </w:r>
          </w:p>
        </w:tc>
        <w:tc>
          <w:tcPr>
            <w:tcW w:w="5726" w:type="dxa"/>
            <w:tcMar>
              <w:top w:w="110" w:type="dxa"/>
              <w:left w:w="110" w:type="dxa"/>
              <w:bottom w:w="110" w:type="dxa"/>
              <w:right w:w="110" w:type="dxa"/>
            </w:tcMar>
            <w:vAlign w:val="center"/>
          </w:tcPr>
          <w:p w14:paraId="4CA60A6F" w14:textId="77777777" w:rsidR="003837AB" w:rsidRDefault="00000000">
            <w:pPr>
              <w:spacing w:after="0" w:line="259" w:lineRule="auto"/>
            </w:pPr>
            <w:r>
              <w:rPr>
                <w:sz w:val="19"/>
              </w:rPr>
              <w:t>ปัจจัยเสี่ยง กลุ่มเป้าหมาย จุดเสี่ยง/ช่องว่างบริการ พร้อมหลักฐานสนับสนุน</w:t>
            </w:r>
          </w:p>
        </w:tc>
      </w:tr>
      <w:tr w:rsidR="003837AB" w14:paraId="3E59D1BD" w14:textId="77777777">
        <w:trPr>
          <w:jc w:val="center"/>
        </w:trPr>
        <w:tc>
          <w:tcPr>
            <w:tcW w:w="680" w:type="dxa"/>
            <w:shd w:val="clear" w:color="auto" w:fill="F4F8FB"/>
            <w:tcMar>
              <w:top w:w="110" w:type="dxa"/>
              <w:left w:w="110" w:type="dxa"/>
              <w:bottom w:w="110" w:type="dxa"/>
              <w:right w:w="110" w:type="dxa"/>
            </w:tcMar>
            <w:vAlign w:val="center"/>
          </w:tcPr>
          <w:p w14:paraId="1146E808" w14:textId="77777777" w:rsidR="003837AB" w:rsidRDefault="00000000">
            <w:pPr>
              <w:spacing w:after="0" w:line="259" w:lineRule="auto"/>
            </w:pPr>
            <w:r>
              <w:rPr>
                <w:sz w:val="19"/>
              </w:rPr>
              <w:t>7</w:t>
            </w:r>
          </w:p>
        </w:tc>
        <w:tc>
          <w:tcPr>
            <w:tcW w:w="2098" w:type="dxa"/>
            <w:tcMar>
              <w:top w:w="110" w:type="dxa"/>
              <w:left w:w="110" w:type="dxa"/>
              <w:bottom w:w="110" w:type="dxa"/>
              <w:right w:w="110" w:type="dxa"/>
            </w:tcMar>
            <w:vAlign w:val="center"/>
          </w:tcPr>
          <w:p w14:paraId="6840471B" w14:textId="77777777" w:rsidR="003837AB" w:rsidRDefault="00000000">
            <w:pPr>
              <w:spacing w:after="0" w:line="259" w:lineRule="auto"/>
              <w:jc w:val="center"/>
            </w:pPr>
            <w:r>
              <w:rPr>
                <w:sz w:val="19"/>
              </w:rPr>
              <w:t>ข้อเสนอเชิงมาตรการ</w:t>
            </w:r>
          </w:p>
        </w:tc>
        <w:tc>
          <w:tcPr>
            <w:tcW w:w="5726" w:type="dxa"/>
            <w:tcMar>
              <w:top w:w="110" w:type="dxa"/>
              <w:left w:w="110" w:type="dxa"/>
              <w:bottom w:w="110" w:type="dxa"/>
              <w:right w:w="110" w:type="dxa"/>
            </w:tcMar>
            <w:vAlign w:val="center"/>
          </w:tcPr>
          <w:p w14:paraId="04F4CC9A" w14:textId="77777777" w:rsidR="003837AB" w:rsidRDefault="00000000">
            <w:pPr>
              <w:spacing w:after="0" w:line="259" w:lineRule="auto"/>
            </w:pPr>
            <w:r>
              <w:rPr>
                <w:sz w:val="19"/>
              </w:rPr>
              <w:t>ระยะสั้น ระยะกลาง ระยะยาว พร้อมหน่วยงานเจ้าภาพ</w:t>
            </w:r>
          </w:p>
        </w:tc>
      </w:tr>
      <w:tr w:rsidR="003837AB" w14:paraId="5970E2C9" w14:textId="77777777">
        <w:trPr>
          <w:jc w:val="center"/>
        </w:trPr>
        <w:tc>
          <w:tcPr>
            <w:tcW w:w="680" w:type="dxa"/>
            <w:shd w:val="clear" w:color="auto" w:fill="F4F8FB"/>
            <w:tcMar>
              <w:top w:w="110" w:type="dxa"/>
              <w:left w:w="110" w:type="dxa"/>
              <w:bottom w:w="110" w:type="dxa"/>
              <w:right w:w="110" w:type="dxa"/>
            </w:tcMar>
            <w:vAlign w:val="center"/>
          </w:tcPr>
          <w:p w14:paraId="16D0166E" w14:textId="77777777" w:rsidR="003837AB" w:rsidRDefault="00000000">
            <w:pPr>
              <w:spacing w:after="0" w:line="259" w:lineRule="auto"/>
            </w:pPr>
            <w:r>
              <w:rPr>
                <w:sz w:val="19"/>
              </w:rPr>
              <w:t>8</w:t>
            </w:r>
          </w:p>
        </w:tc>
        <w:tc>
          <w:tcPr>
            <w:tcW w:w="2098" w:type="dxa"/>
            <w:tcMar>
              <w:top w:w="110" w:type="dxa"/>
              <w:left w:w="110" w:type="dxa"/>
              <w:bottom w:w="110" w:type="dxa"/>
              <w:right w:w="110" w:type="dxa"/>
            </w:tcMar>
            <w:vAlign w:val="center"/>
          </w:tcPr>
          <w:p w14:paraId="47F93A79" w14:textId="77777777" w:rsidR="003837AB" w:rsidRDefault="00000000">
            <w:pPr>
              <w:spacing w:after="0" w:line="259" w:lineRule="auto"/>
              <w:jc w:val="center"/>
            </w:pPr>
            <w:r>
              <w:rPr>
                <w:sz w:val="19"/>
              </w:rPr>
              <w:t>แผนดำเนินงาน</w:t>
            </w:r>
          </w:p>
        </w:tc>
        <w:tc>
          <w:tcPr>
            <w:tcW w:w="5726" w:type="dxa"/>
            <w:tcMar>
              <w:top w:w="110" w:type="dxa"/>
              <w:left w:w="110" w:type="dxa"/>
              <w:bottom w:w="110" w:type="dxa"/>
              <w:right w:w="110" w:type="dxa"/>
            </w:tcMar>
            <w:vAlign w:val="center"/>
          </w:tcPr>
          <w:p w14:paraId="3F451CDB" w14:textId="77777777" w:rsidR="003837AB" w:rsidRDefault="00000000">
            <w:pPr>
              <w:spacing w:after="0" w:line="259" w:lineRule="auto"/>
            </w:pPr>
            <w:r>
              <w:rPr>
                <w:sz w:val="19"/>
              </w:rPr>
              <w:t>กิจกรรม กลุ่มเป้าหมาย พื้นที่เป้าหมาย ระยะเวลา และ KPI</w:t>
            </w:r>
          </w:p>
        </w:tc>
      </w:tr>
      <w:tr w:rsidR="003837AB" w14:paraId="2B5E130F" w14:textId="77777777">
        <w:trPr>
          <w:jc w:val="center"/>
        </w:trPr>
        <w:tc>
          <w:tcPr>
            <w:tcW w:w="680" w:type="dxa"/>
            <w:shd w:val="clear" w:color="auto" w:fill="F4F8FB"/>
            <w:tcMar>
              <w:top w:w="110" w:type="dxa"/>
              <w:left w:w="110" w:type="dxa"/>
              <w:bottom w:w="110" w:type="dxa"/>
              <w:right w:w="110" w:type="dxa"/>
            </w:tcMar>
            <w:vAlign w:val="center"/>
          </w:tcPr>
          <w:p w14:paraId="5AB92211" w14:textId="77777777" w:rsidR="003837AB" w:rsidRDefault="00000000">
            <w:pPr>
              <w:spacing w:after="0" w:line="259" w:lineRule="auto"/>
            </w:pPr>
            <w:r>
              <w:rPr>
                <w:sz w:val="19"/>
              </w:rPr>
              <w:t>9</w:t>
            </w:r>
          </w:p>
        </w:tc>
        <w:tc>
          <w:tcPr>
            <w:tcW w:w="2098" w:type="dxa"/>
            <w:tcMar>
              <w:top w:w="110" w:type="dxa"/>
              <w:left w:w="110" w:type="dxa"/>
              <w:bottom w:w="110" w:type="dxa"/>
              <w:right w:w="110" w:type="dxa"/>
            </w:tcMar>
            <w:vAlign w:val="center"/>
          </w:tcPr>
          <w:p w14:paraId="0B5CD958" w14:textId="77777777" w:rsidR="003837AB" w:rsidRDefault="00000000">
            <w:pPr>
              <w:spacing w:after="0" w:line="259" w:lineRule="auto"/>
              <w:jc w:val="center"/>
            </w:pPr>
            <w:r>
              <w:rPr>
                <w:sz w:val="19"/>
              </w:rPr>
              <w:t>ภาคผนวก</w:t>
            </w:r>
          </w:p>
        </w:tc>
        <w:tc>
          <w:tcPr>
            <w:tcW w:w="5726" w:type="dxa"/>
            <w:tcMar>
              <w:top w:w="110" w:type="dxa"/>
              <w:left w:w="110" w:type="dxa"/>
              <w:bottom w:w="110" w:type="dxa"/>
              <w:right w:w="110" w:type="dxa"/>
            </w:tcMar>
            <w:vAlign w:val="center"/>
          </w:tcPr>
          <w:p w14:paraId="040ABF6B" w14:textId="77777777" w:rsidR="003837AB" w:rsidRDefault="00000000">
            <w:pPr>
              <w:spacing w:after="0" w:line="259" w:lineRule="auto"/>
            </w:pPr>
            <w:r>
              <w:rPr>
                <w:sz w:val="19"/>
              </w:rPr>
              <w:t>ตาราง กราฟ รายละเอียดตัวชี้วัด และ references</w:t>
            </w:r>
          </w:p>
        </w:tc>
      </w:tr>
    </w:tbl>
    <w:p w14:paraId="530E0036" w14:textId="77777777" w:rsidR="003837AB" w:rsidRDefault="003837AB"/>
    <w:p w14:paraId="5B2B08AF" w14:textId="77777777" w:rsidR="003837AB" w:rsidRDefault="00000000">
      <w:pPr>
        <w:pStyle w:val="Heading2"/>
        <w:spacing w:before="160" w:after="60"/>
      </w:pPr>
      <w:r>
        <w:rPr>
          <w:rFonts w:ascii="Noto Sans Thai" w:eastAsia="Noto Sans Thai" w:hAnsi="Noto Sans Thai"/>
        </w:rPr>
        <w:t>7.2 Template เฉพาะโดเมน</w:t>
      </w:r>
    </w:p>
    <w:tbl>
      <w:tblPr>
        <w:tblStyle w:val="TableGrid"/>
        <w:tblW w:w="0" w:type="auto"/>
        <w:jc w:val="center"/>
        <w:tblLayout w:type="fixed"/>
        <w:tblLook w:val="04A0" w:firstRow="1" w:lastRow="0" w:firstColumn="1" w:lastColumn="0" w:noHBand="0" w:noVBand="1"/>
      </w:tblPr>
      <w:tblGrid>
        <w:gridCol w:w="1417"/>
        <w:gridCol w:w="3515"/>
        <w:gridCol w:w="3572"/>
      </w:tblGrid>
      <w:tr w:rsidR="003837AB" w14:paraId="3D6E4E9B" w14:textId="77777777">
        <w:trPr>
          <w:tblHeader/>
          <w:jc w:val="center"/>
        </w:trPr>
        <w:tc>
          <w:tcPr>
            <w:tcW w:w="1417" w:type="dxa"/>
            <w:shd w:val="clear" w:color="auto" w:fill="2F5597"/>
            <w:tcMar>
              <w:top w:w="110" w:type="dxa"/>
              <w:left w:w="110" w:type="dxa"/>
              <w:bottom w:w="110" w:type="dxa"/>
              <w:right w:w="110" w:type="dxa"/>
            </w:tcMar>
            <w:vAlign w:val="center"/>
          </w:tcPr>
          <w:p w14:paraId="1CF8FF16" w14:textId="77777777" w:rsidR="003837AB" w:rsidRDefault="00000000">
            <w:pPr>
              <w:spacing w:after="0" w:line="259" w:lineRule="auto"/>
              <w:jc w:val="center"/>
            </w:pPr>
            <w:r>
              <w:rPr>
                <w:b/>
                <w:color w:val="FFFFFF"/>
                <w:sz w:val="18"/>
              </w:rPr>
              <w:t>โดเมน</w:t>
            </w:r>
          </w:p>
        </w:tc>
        <w:tc>
          <w:tcPr>
            <w:tcW w:w="3515" w:type="dxa"/>
            <w:shd w:val="clear" w:color="auto" w:fill="2F5597"/>
            <w:tcMar>
              <w:top w:w="110" w:type="dxa"/>
              <w:left w:w="110" w:type="dxa"/>
              <w:bottom w:w="110" w:type="dxa"/>
              <w:right w:w="110" w:type="dxa"/>
            </w:tcMar>
            <w:vAlign w:val="center"/>
          </w:tcPr>
          <w:p w14:paraId="175EBCD8" w14:textId="77777777" w:rsidR="003837AB" w:rsidRDefault="00000000">
            <w:pPr>
              <w:spacing w:after="0" w:line="259" w:lineRule="auto"/>
              <w:jc w:val="center"/>
            </w:pPr>
            <w:r>
              <w:rPr>
                <w:b/>
                <w:color w:val="FFFFFF"/>
                <w:sz w:val="18"/>
              </w:rPr>
              <w:t>หัวข้อย่อยสำคัญ</w:t>
            </w:r>
          </w:p>
        </w:tc>
        <w:tc>
          <w:tcPr>
            <w:tcW w:w="3572" w:type="dxa"/>
            <w:shd w:val="clear" w:color="auto" w:fill="2F5597"/>
            <w:tcMar>
              <w:top w:w="110" w:type="dxa"/>
              <w:left w:w="110" w:type="dxa"/>
              <w:bottom w:w="110" w:type="dxa"/>
              <w:right w:w="110" w:type="dxa"/>
            </w:tcMar>
            <w:vAlign w:val="center"/>
          </w:tcPr>
          <w:p w14:paraId="287F79BF" w14:textId="77777777" w:rsidR="003837AB" w:rsidRDefault="00000000">
            <w:pPr>
              <w:spacing w:after="0" w:line="259" w:lineRule="auto"/>
              <w:jc w:val="center"/>
            </w:pPr>
            <w:r>
              <w:rPr>
                <w:b/>
                <w:color w:val="FFFFFF"/>
                <w:sz w:val="18"/>
              </w:rPr>
              <w:t>กราฟ/ตารางที่แนะนำ</w:t>
            </w:r>
          </w:p>
        </w:tc>
      </w:tr>
      <w:tr w:rsidR="003837AB" w:rsidRPr="003B57A5" w14:paraId="1CF29C56" w14:textId="77777777">
        <w:trPr>
          <w:jc w:val="center"/>
        </w:trPr>
        <w:tc>
          <w:tcPr>
            <w:tcW w:w="1417" w:type="dxa"/>
            <w:shd w:val="clear" w:color="auto" w:fill="EAF2F8"/>
            <w:tcMar>
              <w:top w:w="110" w:type="dxa"/>
              <w:left w:w="110" w:type="dxa"/>
              <w:bottom w:w="110" w:type="dxa"/>
              <w:right w:w="110" w:type="dxa"/>
            </w:tcMar>
            <w:vAlign w:val="center"/>
          </w:tcPr>
          <w:p w14:paraId="4BCA6F51" w14:textId="77777777" w:rsidR="003837AB" w:rsidRDefault="00000000">
            <w:pPr>
              <w:spacing w:after="0" w:line="259" w:lineRule="auto"/>
            </w:pPr>
            <w:r>
              <w:rPr>
                <w:sz w:val="18"/>
              </w:rPr>
              <w:t>อุบัติเหตุ</w:t>
            </w:r>
          </w:p>
        </w:tc>
        <w:tc>
          <w:tcPr>
            <w:tcW w:w="3515" w:type="dxa"/>
            <w:tcMar>
              <w:top w:w="110" w:type="dxa"/>
              <w:left w:w="110" w:type="dxa"/>
              <w:bottom w:w="110" w:type="dxa"/>
              <w:right w:w="110" w:type="dxa"/>
            </w:tcMar>
            <w:vAlign w:val="center"/>
          </w:tcPr>
          <w:p w14:paraId="301D5C8E" w14:textId="77777777" w:rsidR="003837AB" w:rsidRDefault="00000000">
            <w:pPr>
              <w:spacing w:after="0" w:line="259" w:lineRule="auto"/>
            </w:pPr>
            <w:r>
              <w:rPr>
                <w:sz w:val="18"/>
              </w:rPr>
              <w:t>ความถี่ จุดเสี่ยง เวลาเสี่ยง สภาพถนน กลุ่มผู้ประสบเหตุ</w:t>
            </w:r>
          </w:p>
        </w:tc>
        <w:tc>
          <w:tcPr>
            <w:tcW w:w="3572" w:type="dxa"/>
            <w:tcMar>
              <w:top w:w="110" w:type="dxa"/>
              <w:left w:w="110" w:type="dxa"/>
              <w:bottom w:w="110" w:type="dxa"/>
              <w:right w:w="110" w:type="dxa"/>
            </w:tcMar>
            <w:vAlign w:val="center"/>
          </w:tcPr>
          <w:p w14:paraId="71747D2A" w14:textId="77777777" w:rsidR="003837AB" w:rsidRPr="003B57A5" w:rsidRDefault="00000000">
            <w:pPr>
              <w:spacing w:after="0" w:line="259" w:lineRule="auto"/>
              <w:rPr>
                <w:lang w:val="en-US"/>
              </w:rPr>
            </w:pPr>
            <w:r w:rsidRPr="003B57A5">
              <w:rPr>
                <w:sz w:val="18"/>
                <w:lang w:val="en-US"/>
              </w:rPr>
              <w:t>line trend, hotspot ranking table, time heatmap, road-condition risk table</w:t>
            </w:r>
          </w:p>
        </w:tc>
      </w:tr>
      <w:tr w:rsidR="003837AB" w:rsidRPr="003B57A5" w14:paraId="6FD2887E" w14:textId="77777777">
        <w:trPr>
          <w:jc w:val="center"/>
        </w:trPr>
        <w:tc>
          <w:tcPr>
            <w:tcW w:w="1417" w:type="dxa"/>
            <w:shd w:val="clear" w:color="auto" w:fill="EAF2F8"/>
            <w:tcMar>
              <w:top w:w="110" w:type="dxa"/>
              <w:left w:w="110" w:type="dxa"/>
              <w:bottom w:w="110" w:type="dxa"/>
              <w:right w:w="110" w:type="dxa"/>
            </w:tcMar>
            <w:vAlign w:val="center"/>
          </w:tcPr>
          <w:p w14:paraId="22644E42" w14:textId="77777777" w:rsidR="003837AB" w:rsidRDefault="00000000">
            <w:pPr>
              <w:spacing w:after="0" w:line="259" w:lineRule="auto"/>
            </w:pPr>
            <w:r>
              <w:rPr>
                <w:sz w:val="18"/>
              </w:rPr>
              <w:t>สุขภาพจิต</w:t>
            </w:r>
          </w:p>
        </w:tc>
        <w:tc>
          <w:tcPr>
            <w:tcW w:w="3515" w:type="dxa"/>
            <w:tcMar>
              <w:top w:w="110" w:type="dxa"/>
              <w:left w:w="110" w:type="dxa"/>
              <w:bottom w:w="110" w:type="dxa"/>
              <w:right w:w="110" w:type="dxa"/>
            </w:tcMar>
            <w:vAlign w:val="center"/>
          </w:tcPr>
          <w:p w14:paraId="7D1B0A99" w14:textId="77777777" w:rsidR="003837AB" w:rsidRDefault="00000000">
            <w:pPr>
              <w:spacing w:after="0" w:line="259" w:lineRule="auto"/>
            </w:pPr>
            <w:r>
              <w:rPr>
                <w:sz w:val="18"/>
              </w:rPr>
              <w:t>อัตราการเข้ารับบริการ suicide rate การเข้าถึงบริการ service gap กลุ่มเสี่ยง</w:t>
            </w:r>
          </w:p>
        </w:tc>
        <w:tc>
          <w:tcPr>
            <w:tcW w:w="3572" w:type="dxa"/>
            <w:tcMar>
              <w:top w:w="110" w:type="dxa"/>
              <w:left w:w="110" w:type="dxa"/>
              <w:bottom w:w="110" w:type="dxa"/>
              <w:right w:w="110" w:type="dxa"/>
            </w:tcMar>
            <w:vAlign w:val="center"/>
          </w:tcPr>
          <w:p w14:paraId="11727A82" w14:textId="77777777" w:rsidR="003837AB" w:rsidRPr="003B57A5" w:rsidRDefault="00000000">
            <w:pPr>
              <w:spacing w:after="0" w:line="259" w:lineRule="auto"/>
              <w:rPr>
                <w:lang w:val="en-US"/>
              </w:rPr>
            </w:pPr>
            <w:r w:rsidRPr="003B57A5">
              <w:rPr>
                <w:sz w:val="18"/>
                <w:lang w:val="en-US"/>
              </w:rPr>
              <w:t>line trend, area comparison bar, service gap table, risk group table</w:t>
            </w:r>
          </w:p>
        </w:tc>
      </w:tr>
      <w:tr w:rsidR="003837AB" w:rsidRPr="003B57A5" w14:paraId="7B5EFFAD" w14:textId="77777777">
        <w:trPr>
          <w:jc w:val="center"/>
        </w:trPr>
        <w:tc>
          <w:tcPr>
            <w:tcW w:w="1417" w:type="dxa"/>
            <w:shd w:val="clear" w:color="auto" w:fill="EAF2F8"/>
            <w:tcMar>
              <w:top w:w="110" w:type="dxa"/>
              <w:left w:w="110" w:type="dxa"/>
              <w:bottom w:w="110" w:type="dxa"/>
              <w:right w:w="110" w:type="dxa"/>
            </w:tcMar>
            <w:vAlign w:val="center"/>
          </w:tcPr>
          <w:p w14:paraId="7ACB3D9C" w14:textId="77777777" w:rsidR="003837AB" w:rsidRDefault="00000000">
            <w:pPr>
              <w:spacing w:after="0" w:line="259" w:lineRule="auto"/>
            </w:pPr>
            <w:r>
              <w:rPr>
                <w:sz w:val="18"/>
              </w:rPr>
              <w:t>โภชนาการ + โรคเรื้อรัง</w:t>
            </w:r>
          </w:p>
        </w:tc>
        <w:tc>
          <w:tcPr>
            <w:tcW w:w="3515" w:type="dxa"/>
            <w:tcMar>
              <w:top w:w="110" w:type="dxa"/>
              <w:left w:w="110" w:type="dxa"/>
              <w:bottom w:w="110" w:type="dxa"/>
              <w:right w:w="110" w:type="dxa"/>
            </w:tcMar>
            <w:vAlign w:val="center"/>
          </w:tcPr>
          <w:p w14:paraId="620782FB" w14:textId="77777777" w:rsidR="003837AB" w:rsidRDefault="00000000">
            <w:pPr>
              <w:spacing w:after="0" w:line="259" w:lineRule="auto"/>
            </w:pPr>
            <w:r>
              <w:rPr>
                <w:sz w:val="18"/>
              </w:rPr>
              <w:t>BMI distribution, consumption pattern, burden disease, linkage กับเบาหวาน/ความดัน/ไขมัน/โรคอ้วน/โรคไต</w:t>
            </w:r>
          </w:p>
        </w:tc>
        <w:tc>
          <w:tcPr>
            <w:tcW w:w="3572" w:type="dxa"/>
            <w:tcMar>
              <w:top w:w="110" w:type="dxa"/>
              <w:left w:w="110" w:type="dxa"/>
              <w:bottom w:w="110" w:type="dxa"/>
              <w:right w:w="110" w:type="dxa"/>
            </w:tcMar>
            <w:vAlign w:val="center"/>
          </w:tcPr>
          <w:p w14:paraId="5538B405" w14:textId="77777777" w:rsidR="003837AB" w:rsidRPr="003B57A5" w:rsidRDefault="00000000">
            <w:pPr>
              <w:spacing w:after="0" w:line="259" w:lineRule="auto"/>
              <w:rPr>
                <w:lang w:val="en-US"/>
              </w:rPr>
            </w:pPr>
            <w:r w:rsidRPr="003B57A5">
              <w:rPr>
                <w:sz w:val="18"/>
                <w:lang w:val="en-US"/>
              </w:rPr>
              <w:t>stacked BMI chart, grouped diet-risk chart, disease trend line, risk matrix table</w:t>
            </w:r>
          </w:p>
        </w:tc>
      </w:tr>
    </w:tbl>
    <w:p w14:paraId="06838437" w14:textId="77777777" w:rsidR="003837AB" w:rsidRPr="003B57A5" w:rsidRDefault="003837AB">
      <w:pPr>
        <w:rPr>
          <w:lang w:val="en-US"/>
        </w:rPr>
      </w:pPr>
    </w:p>
    <w:p w14:paraId="7E73E8E6" w14:textId="77777777" w:rsidR="003837AB" w:rsidRDefault="00000000">
      <w:pPr>
        <w:pStyle w:val="Heading2"/>
        <w:spacing w:before="160" w:after="60"/>
      </w:pPr>
      <w:r>
        <w:rPr>
          <w:rFonts w:ascii="Noto Sans Thai" w:eastAsia="Noto Sans Thai" w:hAnsi="Noto Sans Thai"/>
        </w:rPr>
        <w:t>7.3 แนวการเขียนที่ Report Writer ควรใช้</w:t>
      </w:r>
    </w:p>
    <w:p w14:paraId="3FBAC53A" w14:textId="77777777" w:rsidR="003837AB" w:rsidRDefault="00000000">
      <w:pPr>
        <w:pStyle w:val="ListBullet"/>
        <w:spacing w:line="276" w:lineRule="auto"/>
      </w:pPr>
      <w:r>
        <w:t>ย่อหน้าเชิงสถานการณ์: อธิบายแนวโน้ม ขนาดปัญหา และพื้นที่/กลุ่มเสี่ยงโดยอ้างอิงตัวเลข</w:t>
      </w:r>
    </w:p>
    <w:p w14:paraId="7B2D1DB4" w14:textId="77777777" w:rsidR="003837AB" w:rsidRDefault="00000000">
      <w:pPr>
        <w:pStyle w:val="ListBullet"/>
        <w:spacing w:line="276" w:lineRule="auto"/>
      </w:pPr>
      <w:r>
        <w:t>ย่อหน้าเชิงความเชื่อมโยง: อธิบายความสัมพันธ์ระหว่างปัจจัยกับผลลัพธ์อย่างระมัดระวัง ไม่สรุปเหตุและผลเกินกว่าหลักฐาน</w:t>
      </w:r>
    </w:p>
    <w:p w14:paraId="0CD98837" w14:textId="77777777" w:rsidR="003837AB" w:rsidRDefault="00000000">
      <w:pPr>
        <w:pStyle w:val="ListBullet"/>
        <w:spacing w:line="276" w:lineRule="auto"/>
      </w:pPr>
      <w:r>
        <w:t>ย่อหน้าเชิงข้อเสนอ: เสนอแนวทางระยะสั้น กลาง ยาว โดยผูกกับหลักฐานและกลุ่มเป้าหมายที่ชัดเจน</w:t>
      </w:r>
    </w:p>
    <w:p w14:paraId="104B6958" w14:textId="77777777" w:rsidR="003837AB" w:rsidRDefault="00000000">
      <w:pPr>
        <w:pStyle w:val="ListBullet"/>
        <w:spacing w:line="276" w:lineRule="auto"/>
      </w:pPr>
      <w:r>
        <w:t>ทุก section ควรมี citation ครบและแยกให้ชัดระหว่างข้อเท็จจริง ข้อสังเกต และข้อเสนอเชิงนโยบาย</w:t>
      </w:r>
    </w:p>
    <w:p w14:paraId="381513C2" w14:textId="77777777" w:rsidR="003837AB" w:rsidRDefault="00000000">
      <w:pPr>
        <w:pStyle w:val="Heading1"/>
        <w:spacing w:before="200" w:after="80"/>
      </w:pPr>
      <w:r>
        <w:rPr>
          <w:rFonts w:ascii="Noto Sans Thai" w:eastAsia="Noto Sans Thai" w:hAnsi="Noto Sans Thai"/>
        </w:rPr>
        <w:lastRenderedPageBreak/>
        <w:t>8. Deliverables และข้อเสนอเชิงการพัฒนา</w:t>
      </w:r>
    </w:p>
    <w:tbl>
      <w:tblPr>
        <w:tblStyle w:val="TableGrid"/>
        <w:tblW w:w="0" w:type="auto"/>
        <w:jc w:val="center"/>
        <w:tblLayout w:type="fixed"/>
        <w:tblLook w:val="04A0" w:firstRow="1" w:lastRow="0" w:firstColumn="1" w:lastColumn="0" w:noHBand="0" w:noVBand="1"/>
      </w:tblPr>
      <w:tblGrid>
        <w:gridCol w:w="2268"/>
        <w:gridCol w:w="6236"/>
      </w:tblGrid>
      <w:tr w:rsidR="003837AB" w14:paraId="1D28C472" w14:textId="77777777">
        <w:trPr>
          <w:tblHeader/>
          <w:jc w:val="center"/>
        </w:trPr>
        <w:tc>
          <w:tcPr>
            <w:tcW w:w="2268" w:type="dxa"/>
            <w:shd w:val="clear" w:color="auto" w:fill="1F4E79"/>
            <w:tcMar>
              <w:top w:w="110" w:type="dxa"/>
              <w:left w:w="110" w:type="dxa"/>
              <w:bottom w:w="110" w:type="dxa"/>
              <w:right w:w="110" w:type="dxa"/>
            </w:tcMar>
            <w:vAlign w:val="center"/>
          </w:tcPr>
          <w:p w14:paraId="1BA3DB8F" w14:textId="77777777" w:rsidR="003837AB" w:rsidRDefault="00000000">
            <w:pPr>
              <w:spacing w:after="0" w:line="259" w:lineRule="auto"/>
              <w:jc w:val="center"/>
            </w:pPr>
            <w:r>
              <w:rPr>
                <w:b/>
                <w:color w:val="FFFFFF"/>
                <w:sz w:val="19"/>
              </w:rPr>
              <w:t>Deliverable</w:t>
            </w:r>
          </w:p>
        </w:tc>
        <w:tc>
          <w:tcPr>
            <w:tcW w:w="6236" w:type="dxa"/>
            <w:shd w:val="clear" w:color="auto" w:fill="1F4E79"/>
            <w:tcMar>
              <w:top w:w="110" w:type="dxa"/>
              <w:left w:w="110" w:type="dxa"/>
              <w:bottom w:w="110" w:type="dxa"/>
              <w:right w:w="110" w:type="dxa"/>
            </w:tcMar>
            <w:vAlign w:val="center"/>
          </w:tcPr>
          <w:p w14:paraId="782ACDDE" w14:textId="77777777" w:rsidR="003837AB" w:rsidRDefault="00000000">
            <w:pPr>
              <w:spacing w:after="0" w:line="259" w:lineRule="auto"/>
              <w:jc w:val="center"/>
            </w:pPr>
            <w:r>
              <w:rPr>
                <w:b/>
                <w:color w:val="FFFFFF"/>
                <w:sz w:val="19"/>
              </w:rPr>
              <w:t>รายละเอียด</w:t>
            </w:r>
          </w:p>
        </w:tc>
      </w:tr>
      <w:tr w:rsidR="003837AB" w14:paraId="7F7B3C97" w14:textId="77777777">
        <w:trPr>
          <w:jc w:val="center"/>
        </w:trPr>
        <w:tc>
          <w:tcPr>
            <w:tcW w:w="2268" w:type="dxa"/>
            <w:shd w:val="clear" w:color="auto" w:fill="F4F8FB"/>
            <w:tcMar>
              <w:top w:w="110" w:type="dxa"/>
              <w:left w:w="110" w:type="dxa"/>
              <w:bottom w:w="110" w:type="dxa"/>
              <w:right w:w="110" w:type="dxa"/>
            </w:tcMar>
            <w:vAlign w:val="center"/>
          </w:tcPr>
          <w:p w14:paraId="40051A90" w14:textId="77777777" w:rsidR="003837AB" w:rsidRDefault="00000000">
            <w:pPr>
              <w:spacing w:after="0" w:line="259" w:lineRule="auto"/>
            </w:pPr>
            <w:r>
              <w:rPr>
                <w:sz w:val="19"/>
              </w:rPr>
              <w:t>1. Data Foundation</w:t>
            </w:r>
          </w:p>
        </w:tc>
        <w:tc>
          <w:tcPr>
            <w:tcW w:w="6236" w:type="dxa"/>
            <w:tcMar>
              <w:top w:w="110" w:type="dxa"/>
              <w:left w:w="110" w:type="dxa"/>
              <w:bottom w:w="110" w:type="dxa"/>
              <w:right w:w="110" w:type="dxa"/>
            </w:tcMar>
            <w:vAlign w:val="center"/>
          </w:tcPr>
          <w:p w14:paraId="1ED8D54A" w14:textId="77777777" w:rsidR="003837AB" w:rsidRDefault="00000000">
            <w:pPr>
              <w:spacing w:after="0" w:line="259" w:lineRule="auto"/>
            </w:pPr>
            <w:r>
              <w:rPr>
                <w:sz w:val="19"/>
              </w:rPr>
              <w:t>shared schema, domain schema, analytic mart และ metadata/evidence schema</w:t>
            </w:r>
          </w:p>
        </w:tc>
      </w:tr>
      <w:tr w:rsidR="003837AB" w14:paraId="10D90309" w14:textId="77777777">
        <w:trPr>
          <w:jc w:val="center"/>
        </w:trPr>
        <w:tc>
          <w:tcPr>
            <w:tcW w:w="2268" w:type="dxa"/>
            <w:shd w:val="clear" w:color="auto" w:fill="F4F8FB"/>
            <w:tcMar>
              <w:top w:w="110" w:type="dxa"/>
              <w:left w:w="110" w:type="dxa"/>
              <w:bottom w:w="110" w:type="dxa"/>
              <w:right w:w="110" w:type="dxa"/>
            </w:tcMar>
            <w:vAlign w:val="center"/>
          </w:tcPr>
          <w:p w14:paraId="35D05C5A" w14:textId="77777777" w:rsidR="003837AB" w:rsidRDefault="00000000">
            <w:pPr>
              <w:spacing w:after="0" w:line="259" w:lineRule="auto"/>
            </w:pPr>
            <w:r>
              <w:rPr>
                <w:sz w:val="19"/>
              </w:rPr>
              <w:t>2. Agent Orchestration</w:t>
            </w:r>
          </w:p>
        </w:tc>
        <w:tc>
          <w:tcPr>
            <w:tcW w:w="6236" w:type="dxa"/>
            <w:tcMar>
              <w:top w:w="110" w:type="dxa"/>
              <w:left w:w="110" w:type="dxa"/>
              <w:bottom w:w="110" w:type="dxa"/>
              <w:right w:w="110" w:type="dxa"/>
            </w:tcMar>
            <w:vAlign w:val="center"/>
          </w:tcPr>
          <w:p w14:paraId="1573A6F7" w14:textId="77777777" w:rsidR="003837AB" w:rsidRDefault="00000000">
            <w:pPr>
              <w:spacing w:after="0" w:line="259" w:lineRule="auto"/>
            </w:pPr>
            <w:r>
              <w:rPr>
                <w:sz w:val="19"/>
              </w:rPr>
              <w:t>workflow สำหรับ Request → Retrieval → Citation → Analysis → Writing → Review</w:t>
            </w:r>
          </w:p>
        </w:tc>
      </w:tr>
      <w:tr w:rsidR="003837AB" w:rsidRPr="003B57A5" w14:paraId="1D85A7C2" w14:textId="77777777">
        <w:trPr>
          <w:jc w:val="center"/>
        </w:trPr>
        <w:tc>
          <w:tcPr>
            <w:tcW w:w="2268" w:type="dxa"/>
            <w:shd w:val="clear" w:color="auto" w:fill="F4F8FB"/>
            <w:tcMar>
              <w:top w:w="110" w:type="dxa"/>
              <w:left w:w="110" w:type="dxa"/>
              <w:bottom w:w="110" w:type="dxa"/>
              <w:right w:w="110" w:type="dxa"/>
            </w:tcMar>
            <w:vAlign w:val="center"/>
          </w:tcPr>
          <w:p w14:paraId="705637AC" w14:textId="77777777" w:rsidR="003837AB" w:rsidRDefault="00000000">
            <w:pPr>
              <w:spacing w:after="0" w:line="259" w:lineRule="auto"/>
            </w:pPr>
            <w:r>
              <w:rPr>
                <w:sz w:val="19"/>
              </w:rPr>
              <w:t>3. Reporting Engine</w:t>
            </w:r>
          </w:p>
        </w:tc>
        <w:tc>
          <w:tcPr>
            <w:tcW w:w="6236" w:type="dxa"/>
            <w:tcMar>
              <w:top w:w="110" w:type="dxa"/>
              <w:left w:w="110" w:type="dxa"/>
              <w:bottom w:w="110" w:type="dxa"/>
              <w:right w:w="110" w:type="dxa"/>
            </w:tcMar>
            <w:vAlign w:val="center"/>
          </w:tcPr>
          <w:p w14:paraId="36A2C5A9" w14:textId="77777777" w:rsidR="003837AB" w:rsidRPr="003B57A5" w:rsidRDefault="00000000">
            <w:pPr>
              <w:spacing w:after="0" w:line="259" w:lineRule="auto"/>
              <w:rPr>
                <w:lang w:val="en-US"/>
              </w:rPr>
            </w:pPr>
            <w:r w:rsidRPr="003B57A5">
              <w:rPr>
                <w:sz w:val="19"/>
                <w:lang w:val="en-US"/>
              </w:rPr>
              <w:t>web preview, chart/table generation, DOCX export</w:t>
            </w:r>
          </w:p>
        </w:tc>
      </w:tr>
      <w:tr w:rsidR="003837AB" w:rsidRPr="003B57A5" w14:paraId="246ED5F2" w14:textId="77777777">
        <w:trPr>
          <w:jc w:val="center"/>
        </w:trPr>
        <w:tc>
          <w:tcPr>
            <w:tcW w:w="2268" w:type="dxa"/>
            <w:shd w:val="clear" w:color="auto" w:fill="F4F8FB"/>
            <w:tcMar>
              <w:top w:w="110" w:type="dxa"/>
              <w:left w:w="110" w:type="dxa"/>
              <w:bottom w:w="110" w:type="dxa"/>
              <w:right w:w="110" w:type="dxa"/>
            </w:tcMar>
            <w:vAlign w:val="center"/>
          </w:tcPr>
          <w:p w14:paraId="2B817C45" w14:textId="77777777" w:rsidR="003837AB" w:rsidRDefault="00000000">
            <w:pPr>
              <w:spacing w:after="0" w:line="259" w:lineRule="auto"/>
            </w:pPr>
            <w:r>
              <w:rPr>
                <w:sz w:val="19"/>
              </w:rPr>
              <w:t>4. Governance &amp; Traceability</w:t>
            </w:r>
          </w:p>
        </w:tc>
        <w:tc>
          <w:tcPr>
            <w:tcW w:w="6236" w:type="dxa"/>
            <w:tcMar>
              <w:top w:w="110" w:type="dxa"/>
              <w:left w:w="110" w:type="dxa"/>
              <w:bottom w:w="110" w:type="dxa"/>
              <w:right w:w="110" w:type="dxa"/>
            </w:tcMar>
            <w:vAlign w:val="center"/>
          </w:tcPr>
          <w:p w14:paraId="21891EC9" w14:textId="77777777" w:rsidR="003837AB" w:rsidRPr="003B57A5" w:rsidRDefault="00000000">
            <w:pPr>
              <w:spacing w:after="0" w:line="259" w:lineRule="auto"/>
              <w:rPr>
                <w:lang w:val="en-US"/>
              </w:rPr>
            </w:pPr>
            <w:r w:rsidRPr="003B57A5">
              <w:rPr>
                <w:sz w:val="19"/>
                <w:lang w:val="en-US"/>
              </w:rPr>
              <w:t>citation registry, audit log, review workflow, quality rules</w:t>
            </w:r>
          </w:p>
        </w:tc>
      </w:tr>
      <w:tr w:rsidR="003837AB" w14:paraId="214E2DC5" w14:textId="77777777">
        <w:trPr>
          <w:jc w:val="center"/>
        </w:trPr>
        <w:tc>
          <w:tcPr>
            <w:tcW w:w="2268" w:type="dxa"/>
            <w:shd w:val="clear" w:color="auto" w:fill="F4F8FB"/>
            <w:tcMar>
              <w:top w:w="110" w:type="dxa"/>
              <w:left w:w="110" w:type="dxa"/>
              <w:bottom w:w="110" w:type="dxa"/>
              <w:right w:w="110" w:type="dxa"/>
            </w:tcMar>
            <w:vAlign w:val="center"/>
          </w:tcPr>
          <w:p w14:paraId="4B125EFC" w14:textId="77777777" w:rsidR="003837AB" w:rsidRDefault="00000000">
            <w:pPr>
              <w:spacing w:after="0" w:line="259" w:lineRule="auto"/>
            </w:pPr>
            <w:r>
              <w:rPr>
                <w:sz w:val="19"/>
              </w:rPr>
              <w:t xml:space="preserve">5. </w:t>
            </w:r>
            <w:proofErr w:type="spellStart"/>
            <w:r>
              <w:rPr>
                <w:sz w:val="19"/>
              </w:rPr>
              <w:t>Template</w:t>
            </w:r>
            <w:proofErr w:type="spellEnd"/>
            <w:r>
              <w:rPr>
                <w:sz w:val="19"/>
              </w:rPr>
              <w:t xml:space="preserve"> </w:t>
            </w:r>
            <w:proofErr w:type="spellStart"/>
            <w:r>
              <w:rPr>
                <w:sz w:val="19"/>
              </w:rPr>
              <w:t>Pack</w:t>
            </w:r>
            <w:proofErr w:type="spellEnd"/>
          </w:p>
        </w:tc>
        <w:tc>
          <w:tcPr>
            <w:tcW w:w="6236" w:type="dxa"/>
            <w:tcMar>
              <w:top w:w="110" w:type="dxa"/>
              <w:left w:w="110" w:type="dxa"/>
              <w:bottom w:w="110" w:type="dxa"/>
              <w:right w:w="110" w:type="dxa"/>
            </w:tcMar>
            <w:vAlign w:val="center"/>
          </w:tcPr>
          <w:p w14:paraId="1AD2BA9F" w14:textId="77777777" w:rsidR="003837AB" w:rsidRDefault="00000000">
            <w:pPr>
              <w:spacing w:after="0" w:line="259" w:lineRule="auto"/>
            </w:pPr>
            <w:r>
              <w:rPr>
                <w:sz w:val="19"/>
              </w:rPr>
              <w:t>template รายงานกลางและ template เฉพาะโดเมน 3 ชุด</w:t>
            </w:r>
          </w:p>
        </w:tc>
      </w:tr>
    </w:tbl>
    <w:p w14:paraId="4F3EA765" w14:textId="77777777" w:rsidR="003837AB" w:rsidRDefault="003837AB"/>
    <w:p w14:paraId="31A8BCD0" w14:textId="77777777" w:rsidR="003837AB" w:rsidRDefault="00000000">
      <w:pPr>
        <w:pStyle w:val="Heading2"/>
        <w:spacing w:before="160" w:after="60"/>
      </w:pPr>
      <w:r>
        <w:rPr>
          <w:rFonts w:ascii="Noto Sans Thai" w:eastAsia="Noto Sans Thai" w:hAnsi="Noto Sans Thai"/>
        </w:rPr>
        <w:t>8.1 ข้อเสนอการเริ่มพัฒนา</w:t>
      </w:r>
    </w:p>
    <w:p w14:paraId="3160395A" w14:textId="77777777" w:rsidR="003837AB" w:rsidRDefault="00000000">
      <w:pPr>
        <w:spacing w:after="40"/>
      </w:pPr>
      <w:r>
        <w:rPr>
          <w:sz w:val="21"/>
        </w:rPr>
        <w:t>1. Phase 1: ทำ shared schema, document registry, accident mart และ report engine สำหรับรายงานโดเมนเดียว</w:t>
      </w:r>
    </w:p>
    <w:p w14:paraId="5384F79A" w14:textId="77777777" w:rsidR="003837AB" w:rsidRDefault="00000000">
      <w:pPr>
        <w:spacing w:after="40"/>
      </w:pPr>
      <w:r>
        <w:rPr>
          <w:sz w:val="21"/>
        </w:rPr>
        <w:t>2. Phase 2: เพิ่มสุขภาพจิต พร้อม review/compliance และ citation coverage check ที่เข้มขึ้น</w:t>
      </w:r>
    </w:p>
    <w:p w14:paraId="2F1BBAD8" w14:textId="77777777" w:rsidR="003837AB" w:rsidRDefault="00000000">
      <w:pPr>
        <w:spacing w:after="40"/>
      </w:pPr>
      <w:r>
        <w:rPr>
          <w:sz w:val="21"/>
        </w:rPr>
        <w:t>3. Phase 3: เพิ่มโภชนาการที่เชื่อมโรคเรื้อรัง พร้อม nutrition-disease linkage mart และ comparative report</w:t>
      </w:r>
    </w:p>
    <w:p w14:paraId="55DBB986" w14:textId="77777777" w:rsidR="003837AB" w:rsidRDefault="00000000">
      <w:pPr>
        <w:spacing w:after="40"/>
      </w:pPr>
      <w:r>
        <w:rPr>
          <w:sz w:val="21"/>
        </w:rPr>
        <w:t>4. Phase 4: ขยายสู่ production ด้วย monitoring, audit trail, role-based access และ template หลายรูปแบบ</w:t>
      </w:r>
    </w:p>
    <w:p w14:paraId="69692756" w14:textId="77777777" w:rsidR="003837AB" w:rsidRDefault="00000000">
      <w:pPr>
        <w:pStyle w:val="Heading1"/>
        <w:spacing w:before="200" w:after="80"/>
      </w:pPr>
      <w:r>
        <w:rPr>
          <w:rFonts w:ascii="Noto Sans Thai" w:eastAsia="Noto Sans Thai" w:hAnsi="Noto Sans Thai"/>
        </w:rPr>
        <w:t>9. สรุปสำหรับใช้ใน proposal</w:t>
      </w:r>
    </w:p>
    <w:p w14:paraId="02171066" w14:textId="77777777" w:rsidR="003837AB" w:rsidRDefault="00000000">
      <w:pPr>
        <w:spacing w:after="160" w:line="288" w:lineRule="auto"/>
        <w:rPr>
          <w:lang w:val="en-US"/>
        </w:rPr>
      </w:pPr>
      <w:r>
        <w:t>ระบบที่เสนอเป็นแพลตฟอร์ม AI Agent สำหรับสร้างเอกสารแผนสุขภาพที่เชื่อถือได้ โดยวางฐานข้อมูลให้รองรับทั้ง Document RAG และ Database RAG, ออกแบบ agent เป็นลำดับงานที่ตรวจสอบได้, เพิ่ม Citation Flow เพื่อ trace หลักฐานตลอดกระบวนการ และกำหนด report template ที่นำไปใช้ทั้งบนเว็บและในไฟล์ DOCX ได้จริง. แนวทางนี้ช่วยให้ทีมพัฒนามีกรอบการทำงานที่ชัดเจน ลดความเสี่ยงด้านคุณภาพข้อมูล และทำให้เอกสารที่สร้างขึ้นพร้อมใช้งานในบริบท proposal, policy planning และรายงานเชิงบริหาร.</w:t>
      </w:r>
    </w:p>
    <w:p w14:paraId="36744DF9" w14:textId="77777777" w:rsidR="003B57A5" w:rsidRDefault="003B57A5">
      <w:pPr>
        <w:spacing w:after="160" w:line="288" w:lineRule="auto"/>
        <w:rPr>
          <w:lang w:val="en-US"/>
        </w:rPr>
      </w:pPr>
    </w:p>
    <w:p w14:paraId="7BDFD882" w14:textId="77777777" w:rsidR="003B57A5" w:rsidRDefault="003B57A5">
      <w:pPr>
        <w:spacing w:after="160" w:line="288" w:lineRule="auto"/>
        <w:rPr>
          <w:lang w:val="en-US"/>
        </w:rPr>
      </w:pPr>
    </w:p>
    <w:p w14:paraId="5B92F644" w14:textId="77777777" w:rsidR="003B57A5" w:rsidRPr="003B57A5" w:rsidRDefault="003B57A5" w:rsidP="003B57A5">
      <w:pPr>
        <w:spacing w:after="0" w:line="240" w:lineRule="auto"/>
        <w:rPr>
          <w:rFonts w:ascii="TH SarabunPSK" w:hAnsi="TH SarabunPSK" w:cs="TH SarabunPSK"/>
          <w:sz w:val="32"/>
          <w:szCs w:val="32"/>
          <w:lang w:val="en-US"/>
        </w:rPr>
      </w:pPr>
      <w:r w:rsidRPr="003B57A5">
        <w:rPr>
          <w:cs/>
          <w:lang w:val="en-US" w:bidi="th-TH"/>
        </w:rPr>
        <w:t>ได้</w:t>
      </w:r>
      <w:r w:rsidRPr="003B57A5">
        <w:rPr>
          <w:rFonts w:ascii="TH SarabunPSK" w:hAnsi="TH SarabunPSK" w:cs="TH SarabunPSK"/>
          <w:sz w:val="32"/>
          <w:szCs w:val="32"/>
          <w:cs/>
          <w:lang w:val="en-US" w:bidi="th-TH"/>
        </w:rPr>
        <w:t>ครับ ด้านล่างคือฉบับ</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 xml:space="preserve">ปรับหัวข้อรายงาน + ออกแบบฐานข้อมูล + ออกแบบ </w:t>
      </w:r>
      <w:r w:rsidRPr="003B57A5">
        <w:rPr>
          <w:rFonts w:ascii="TH SarabunPSK" w:hAnsi="TH SarabunPSK" w:cs="TH SarabunPSK"/>
          <w:b/>
          <w:bCs/>
          <w:sz w:val="32"/>
          <w:szCs w:val="32"/>
          <w:lang w:val="en-US"/>
        </w:rPr>
        <w:t>agent</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ให้สอดคล้องกับ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โดเมนนี้โดยตรง</w:t>
      </w:r>
    </w:p>
    <w:p w14:paraId="2FFE725C" w14:textId="77777777" w:rsidR="003B57A5" w:rsidRPr="003B57A5" w:rsidRDefault="003B57A5" w:rsidP="003B57A5">
      <w:pPr>
        <w:numPr>
          <w:ilvl w:val="0"/>
          <w:numId w:val="10"/>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อุบัติเหตุ</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ความถี่</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จุดเสี่ยง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เวลา</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สภาพถนน</w:t>
      </w:r>
      <w:r w:rsidRPr="003B57A5">
        <w:rPr>
          <w:rFonts w:ascii="TH SarabunPSK" w:hAnsi="TH SarabunPSK" w:cs="TH SarabunPSK"/>
          <w:sz w:val="32"/>
          <w:szCs w:val="32"/>
          <w:lang w:val="en-US"/>
        </w:rPr>
        <w:t xml:space="preserve"> </w:t>
      </w:r>
    </w:p>
    <w:p w14:paraId="4F75FD3A" w14:textId="77777777" w:rsidR="003B57A5" w:rsidRPr="003B57A5" w:rsidRDefault="003B57A5" w:rsidP="003B57A5">
      <w:pPr>
        <w:numPr>
          <w:ilvl w:val="0"/>
          <w:numId w:val="10"/>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สุขภาพจิต</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อัตราการเข้ารับบริการ</w:t>
      </w:r>
      <w:r w:rsidRPr="003B57A5">
        <w:rPr>
          <w:rFonts w:ascii="TH SarabunPSK" w:hAnsi="TH SarabunPSK" w:cs="TH SarabunPSK"/>
          <w:sz w:val="32"/>
          <w:szCs w:val="32"/>
          <w:lang w:val="en-US"/>
        </w:rPr>
        <w:t xml:space="preserve">, suicide rate, </w:t>
      </w:r>
      <w:r w:rsidRPr="003B57A5">
        <w:rPr>
          <w:rFonts w:ascii="TH SarabunPSK" w:hAnsi="TH SarabunPSK" w:cs="TH SarabunPSK"/>
          <w:sz w:val="32"/>
          <w:szCs w:val="32"/>
          <w:cs/>
          <w:lang w:val="en-US" w:bidi="th-TH"/>
        </w:rPr>
        <w:t>กลุ่มเสี่ยง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การเข้าถึงบริการ</w:t>
      </w:r>
      <w:r w:rsidRPr="003B57A5">
        <w:rPr>
          <w:rFonts w:ascii="TH SarabunPSK" w:hAnsi="TH SarabunPSK" w:cs="TH SarabunPSK"/>
          <w:sz w:val="32"/>
          <w:szCs w:val="32"/>
          <w:lang w:val="en-US"/>
        </w:rPr>
        <w:t xml:space="preserve"> </w:t>
      </w:r>
    </w:p>
    <w:p w14:paraId="7C8070AF" w14:textId="77777777" w:rsidR="003B57A5" w:rsidRPr="003B57A5" w:rsidRDefault="003B57A5" w:rsidP="003B57A5">
      <w:pPr>
        <w:numPr>
          <w:ilvl w:val="0"/>
          <w:numId w:val="10"/>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โภชนาการ</w:t>
      </w:r>
      <w:r w:rsidRPr="003B57A5">
        <w:rPr>
          <w:rFonts w:ascii="TH SarabunPSK" w:hAnsi="TH SarabunPSK" w:cs="TH SarabunPSK"/>
          <w:sz w:val="32"/>
          <w:szCs w:val="32"/>
          <w:lang w:val="en-US"/>
        </w:rPr>
        <w:t xml:space="preserve">: BMI, consumption pattern, </w:t>
      </w:r>
      <w:r w:rsidRPr="003B57A5">
        <w:rPr>
          <w:rFonts w:ascii="TH SarabunPSK" w:hAnsi="TH SarabunPSK" w:cs="TH SarabunPSK"/>
          <w:sz w:val="32"/>
          <w:szCs w:val="32"/>
          <w:cs/>
          <w:lang w:val="en-US" w:bidi="th-TH"/>
        </w:rPr>
        <w:t>กลุ่มเป้าหมาย</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พฤติกรรมเสี่ยง</w:t>
      </w:r>
      <w:r w:rsidRPr="003B57A5">
        <w:rPr>
          <w:rFonts w:ascii="TH SarabunPSK" w:hAnsi="TH SarabunPSK" w:cs="TH SarabunPSK"/>
          <w:sz w:val="32"/>
          <w:szCs w:val="32"/>
          <w:lang w:val="en-US"/>
        </w:rPr>
        <w:t xml:space="preserve"> </w:t>
      </w:r>
    </w:p>
    <w:p w14:paraId="666FE8E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ผมออกแบบให้ใช้ได้กับระบบ</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RAG + Database + AI Agent + Report Generator</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ในโครงเดียวกัน</w:t>
      </w:r>
    </w:p>
    <w:p w14:paraId="6E45CA9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7AE90B2">
          <v:rect id="_x0000_i1940" style="width:0;height:1.5pt" o:hralign="center" o:hrstd="t" o:hr="t" fillcolor="#a0a0a0" stroked="f"/>
        </w:pict>
      </w:r>
    </w:p>
    <w:p w14:paraId="0679EE4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 </w:t>
      </w:r>
      <w:r w:rsidRPr="003B57A5">
        <w:rPr>
          <w:rFonts w:ascii="TH SarabunPSK" w:hAnsi="TH SarabunPSK" w:cs="TH SarabunPSK"/>
          <w:b/>
          <w:bCs/>
          <w:sz w:val="32"/>
          <w:szCs w:val="32"/>
          <w:cs/>
          <w:lang w:val="en-US" w:bidi="th-TH"/>
        </w:rPr>
        <w:t>ปรับหัวข้อรายงานให้สอดคล้อง</w:t>
      </w:r>
    </w:p>
    <w:p w14:paraId="0EB7EC1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1.1 </w:t>
      </w:r>
      <w:r w:rsidRPr="003B57A5">
        <w:rPr>
          <w:rFonts w:ascii="TH SarabunPSK" w:hAnsi="TH SarabunPSK" w:cs="TH SarabunPSK"/>
          <w:b/>
          <w:bCs/>
          <w:sz w:val="32"/>
          <w:szCs w:val="32"/>
          <w:cs/>
          <w:lang w:val="en-US" w:bidi="th-TH"/>
        </w:rPr>
        <w:t>โครงหัวข้อหลักร่วมของทุกแผนสุขภาพ</w:t>
      </w:r>
    </w:p>
    <w:p w14:paraId="40E932A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เพื่อให้ระบบเขียนรายงานได้เป็นมาตรฐานเดียวกัน ควรกำหนดหัวข้อกลางแบบนี้</w:t>
      </w:r>
    </w:p>
    <w:p w14:paraId="4D4A0E82"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บทสรุปผู้บริหาร</w:t>
      </w:r>
      <w:r w:rsidRPr="003B57A5">
        <w:rPr>
          <w:rFonts w:ascii="TH SarabunPSK" w:hAnsi="TH SarabunPSK" w:cs="TH SarabunPSK"/>
          <w:sz w:val="32"/>
          <w:szCs w:val="32"/>
          <w:lang w:val="en-US"/>
        </w:rPr>
        <w:t xml:space="preserve"> </w:t>
      </w:r>
    </w:p>
    <w:p w14:paraId="2D1B6E24"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สถานการณ์ปัจจุบัน</w:t>
      </w:r>
      <w:r w:rsidRPr="003B57A5">
        <w:rPr>
          <w:rFonts w:ascii="TH SarabunPSK" w:hAnsi="TH SarabunPSK" w:cs="TH SarabunPSK"/>
          <w:sz w:val="32"/>
          <w:szCs w:val="32"/>
          <w:lang w:val="en-US"/>
        </w:rPr>
        <w:t xml:space="preserve"> </w:t>
      </w:r>
    </w:p>
    <w:p w14:paraId="105D178C"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ตัวชี้วัดสำคัญ</w:t>
      </w:r>
      <w:r w:rsidRPr="003B57A5">
        <w:rPr>
          <w:rFonts w:ascii="TH SarabunPSK" w:hAnsi="TH SarabunPSK" w:cs="TH SarabunPSK"/>
          <w:sz w:val="32"/>
          <w:szCs w:val="32"/>
          <w:lang w:val="en-US"/>
        </w:rPr>
        <w:t xml:space="preserve"> </w:t>
      </w:r>
    </w:p>
    <w:p w14:paraId="5E5D1FBD"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การวิเคราะห์เชิงพื้นที่ / เชิงเวลา / เชิงกลุ่มประชากร</w:t>
      </w:r>
      <w:r w:rsidRPr="003B57A5">
        <w:rPr>
          <w:rFonts w:ascii="TH SarabunPSK" w:hAnsi="TH SarabunPSK" w:cs="TH SarabunPSK"/>
          <w:sz w:val="32"/>
          <w:szCs w:val="32"/>
          <w:lang w:val="en-US"/>
        </w:rPr>
        <w:t xml:space="preserve"> </w:t>
      </w:r>
    </w:p>
    <w:p w14:paraId="3597733F"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ปัจจัยเสี่ยงและสาเหตุที่เกี่ยวข้อง</w:t>
      </w:r>
      <w:r w:rsidRPr="003B57A5">
        <w:rPr>
          <w:rFonts w:ascii="TH SarabunPSK" w:hAnsi="TH SarabunPSK" w:cs="TH SarabunPSK"/>
          <w:sz w:val="32"/>
          <w:szCs w:val="32"/>
          <w:lang w:val="en-US"/>
        </w:rPr>
        <w:t xml:space="preserve"> </w:t>
      </w:r>
    </w:p>
    <w:p w14:paraId="0E2D0CB5"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กลุ่มเป้าหมายสำคัญ</w:t>
      </w:r>
      <w:r w:rsidRPr="003B57A5">
        <w:rPr>
          <w:rFonts w:ascii="TH SarabunPSK" w:hAnsi="TH SarabunPSK" w:cs="TH SarabunPSK"/>
          <w:sz w:val="32"/>
          <w:szCs w:val="32"/>
          <w:lang w:val="en-US"/>
        </w:rPr>
        <w:t xml:space="preserve"> </w:t>
      </w:r>
    </w:p>
    <w:p w14:paraId="714D46E8"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ข้อเสนอเชิงนโยบาย / มาตรการ</w:t>
      </w:r>
      <w:r w:rsidRPr="003B57A5">
        <w:rPr>
          <w:rFonts w:ascii="TH SarabunPSK" w:hAnsi="TH SarabunPSK" w:cs="TH SarabunPSK"/>
          <w:sz w:val="32"/>
          <w:szCs w:val="32"/>
          <w:lang w:val="en-US"/>
        </w:rPr>
        <w:t xml:space="preserve"> </w:t>
      </w:r>
    </w:p>
    <w:p w14:paraId="3CA6133D"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แผนดำเนินงาน</w:t>
      </w:r>
      <w:r w:rsidRPr="003B57A5">
        <w:rPr>
          <w:rFonts w:ascii="TH SarabunPSK" w:hAnsi="TH SarabunPSK" w:cs="TH SarabunPSK"/>
          <w:sz w:val="32"/>
          <w:szCs w:val="32"/>
          <w:lang w:val="en-US"/>
        </w:rPr>
        <w:t xml:space="preserve"> </w:t>
      </w:r>
    </w:p>
    <w:p w14:paraId="4A3CE6CC"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ตัวชี้วัดติดตามผล</w:t>
      </w:r>
      <w:r w:rsidRPr="003B57A5">
        <w:rPr>
          <w:rFonts w:ascii="TH SarabunPSK" w:hAnsi="TH SarabunPSK" w:cs="TH SarabunPSK"/>
          <w:sz w:val="32"/>
          <w:szCs w:val="32"/>
          <w:lang w:val="en-US"/>
        </w:rPr>
        <w:t xml:space="preserve"> </w:t>
      </w:r>
    </w:p>
    <w:p w14:paraId="1D6EFF92" w14:textId="77777777" w:rsidR="003B57A5" w:rsidRPr="003B57A5" w:rsidRDefault="003B57A5" w:rsidP="003B57A5">
      <w:pPr>
        <w:numPr>
          <w:ilvl w:val="0"/>
          <w:numId w:val="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ภาคผนวก: ตาราง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กราฟ</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แหล่งข้อมูลอ้างอิง</w:t>
      </w:r>
      <w:r w:rsidRPr="003B57A5">
        <w:rPr>
          <w:rFonts w:ascii="TH SarabunPSK" w:hAnsi="TH SarabunPSK" w:cs="TH SarabunPSK"/>
          <w:sz w:val="32"/>
          <w:szCs w:val="32"/>
          <w:lang w:val="en-US"/>
        </w:rPr>
        <w:t xml:space="preserve"> </w:t>
      </w:r>
    </w:p>
    <w:p w14:paraId="464F474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0EF1C739">
          <v:rect id="_x0000_i1941" style="width:0;height:1.5pt" o:hralign="center" o:hrstd="t" o:hr="t" fillcolor="#a0a0a0" stroked="f"/>
        </w:pict>
      </w:r>
    </w:p>
    <w:p w14:paraId="6A6D397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1.2 </w:t>
      </w:r>
      <w:r w:rsidRPr="003B57A5">
        <w:rPr>
          <w:rFonts w:ascii="TH SarabunPSK" w:hAnsi="TH SarabunPSK" w:cs="TH SarabunPSK"/>
          <w:b/>
          <w:bCs/>
          <w:sz w:val="32"/>
          <w:szCs w:val="32"/>
          <w:cs/>
          <w:lang w:val="en-US" w:bidi="th-TH"/>
        </w:rPr>
        <w:t>หัวข้อเฉพาะด้าน “อุบัติเหตุ”</w:t>
      </w:r>
    </w:p>
    <w:p w14:paraId="7B42748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หมวดวิเคราะห์ที่ควรมี</w:t>
      </w:r>
    </w:p>
    <w:p w14:paraId="3F7E3BC2"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ภาพรวมสถานการณ์อุบัติเหตุ</w:t>
      </w:r>
      <w:r w:rsidRPr="003B57A5">
        <w:rPr>
          <w:rFonts w:ascii="TH SarabunPSK" w:hAnsi="TH SarabunPSK" w:cs="TH SarabunPSK"/>
          <w:sz w:val="32"/>
          <w:szCs w:val="32"/>
          <w:lang w:val="en-US"/>
        </w:rPr>
        <w:t xml:space="preserve"> </w:t>
      </w:r>
    </w:p>
    <w:p w14:paraId="68C7691A"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ความถี่การเกิดอุบัติเหตุ</w:t>
      </w:r>
      <w:r w:rsidRPr="003B57A5">
        <w:rPr>
          <w:rFonts w:ascii="TH SarabunPSK" w:hAnsi="TH SarabunPSK" w:cs="TH SarabunPSK"/>
          <w:sz w:val="32"/>
          <w:szCs w:val="32"/>
          <w:lang w:val="en-US"/>
        </w:rPr>
        <w:t xml:space="preserve"> </w:t>
      </w:r>
    </w:p>
    <w:p w14:paraId="4517EC4D"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การกระจายตามช่วงเวลา</w:t>
      </w:r>
      <w:r w:rsidRPr="003B57A5">
        <w:rPr>
          <w:rFonts w:ascii="TH SarabunPSK" w:hAnsi="TH SarabunPSK" w:cs="TH SarabunPSK"/>
          <w:sz w:val="32"/>
          <w:szCs w:val="32"/>
          <w:lang w:val="en-US"/>
        </w:rPr>
        <w:t xml:space="preserve"> </w:t>
      </w:r>
    </w:p>
    <w:p w14:paraId="41D1285B"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จุดเสี่ยง / พื้นที่เสี่ยงสูง</w:t>
      </w:r>
      <w:r w:rsidRPr="003B57A5">
        <w:rPr>
          <w:rFonts w:ascii="TH SarabunPSK" w:hAnsi="TH SarabunPSK" w:cs="TH SarabunPSK"/>
          <w:sz w:val="32"/>
          <w:szCs w:val="32"/>
          <w:lang w:val="en-US"/>
        </w:rPr>
        <w:t xml:space="preserve"> </w:t>
      </w:r>
    </w:p>
    <w:p w14:paraId="1005F17F"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ปัจจัยแวดล้อมที่เกี่ยวข้อง</w:t>
      </w:r>
      <w:r w:rsidRPr="003B57A5">
        <w:rPr>
          <w:rFonts w:ascii="TH SarabunPSK" w:hAnsi="TH SarabunPSK" w:cs="TH SarabunPSK"/>
          <w:sz w:val="32"/>
          <w:szCs w:val="32"/>
          <w:lang w:val="en-US"/>
        </w:rPr>
        <w:t xml:space="preserve"> </w:t>
      </w:r>
    </w:p>
    <w:p w14:paraId="4F0E3EB9"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สภาพถนนและลักษณะทางกายภาพ</w:t>
      </w:r>
      <w:r w:rsidRPr="003B57A5">
        <w:rPr>
          <w:rFonts w:ascii="TH SarabunPSK" w:hAnsi="TH SarabunPSK" w:cs="TH SarabunPSK"/>
          <w:sz w:val="32"/>
          <w:szCs w:val="32"/>
          <w:lang w:val="en-US"/>
        </w:rPr>
        <w:t xml:space="preserve"> </w:t>
      </w:r>
    </w:p>
    <w:p w14:paraId="708911C6"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ประเภทยานพาหนะ / ผู้ประสบเหตุ / กลุ่มอายุ</w:t>
      </w:r>
      <w:r w:rsidRPr="003B57A5">
        <w:rPr>
          <w:rFonts w:ascii="TH SarabunPSK" w:hAnsi="TH SarabunPSK" w:cs="TH SarabunPSK"/>
          <w:sz w:val="32"/>
          <w:szCs w:val="32"/>
          <w:lang w:val="en-US"/>
        </w:rPr>
        <w:t xml:space="preserve"> </w:t>
      </w:r>
    </w:p>
    <w:p w14:paraId="557BDF93"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แนวโน้มเปรียบเทียบรายเดือน / รายปี</w:t>
      </w:r>
      <w:r w:rsidRPr="003B57A5">
        <w:rPr>
          <w:rFonts w:ascii="TH SarabunPSK" w:hAnsi="TH SarabunPSK" w:cs="TH SarabunPSK"/>
          <w:sz w:val="32"/>
          <w:szCs w:val="32"/>
          <w:lang w:val="en-US"/>
        </w:rPr>
        <w:t xml:space="preserve"> </w:t>
      </w:r>
    </w:p>
    <w:p w14:paraId="0C3CF3FB" w14:textId="77777777" w:rsidR="003B57A5" w:rsidRPr="003B57A5" w:rsidRDefault="003B57A5" w:rsidP="003B57A5">
      <w:pPr>
        <w:numPr>
          <w:ilvl w:val="0"/>
          <w:numId w:val="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ข้อเสนอป้องกันและลดความเสี่ยง</w:t>
      </w:r>
      <w:r w:rsidRPr="003B57A5">
        <w:rPr>
          <w:rFonts w:ascii="TH SarabunPSK" w:hAnsi="TH SarabunPSK" w:cs="TH SarabunPSK"/>
          <w:sz w:val="32"/>
          <w:szCs w:val="32"/>
          <w:lang w:val="en-US"/>
        </w:rPr>
        <w:t xml:space="preserve"> </w:t>
      </w:r>
    </w:p>
    <w:p w14:paraId="1968950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ตัวชี้วัดหลัก</w:t>
      </w:r>
    </w:p>
    <w:p w14:paraId="5C2A6497" w14:textId="77777777" w:rsidR="003B57A5" w:rsidRPr="003B57A5" w:rsidRDefault="003B57A5" w:rsidP="003B57A5">
      <w:pPr>
        <w:numPr>
          <w:ilvl w:val="0"/>
          <w:numId w:val="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จำนวนเหตุ</w:t>
      </w:r>
      <w:r w:rsidRPr="003B57A5">
        <w:rPr>
          <w:rFonts w:ascii="TH SarabunPSK" w:hAnsi="TH SarabunPSK" w:cs="TH SarabunPSK"/>
          <w:sz w:val="32"/>
          <w:szCs w:val="32"/>
          <w:lang w:val="en-US"/>
        </w:rPr>
        <w:t xml:space="preserve"> </w:t>
      </w:r>
    </w:p>
    <w:p w14:paraId="6161EB64" w14:textId="77777777" w:rsidR="003B57A5" w:rsidRPr="003B57A5" w:rsidRDefault="003B57A5" w:rsidP="003B57A5">
      <w:pPr>
        <w:numPr>
          <w:ilvl w:val="0"/>
          <w:numId w:val="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อัตราเกิดเหตุ ต่อประชากร</w:t>
      </w:r>
      <w:r w:rsidRPr="003B57A5">
        <w:rPr>
          <w:rFonts w:ascii="TH SarabunPSK" w:hAnsi="TH SarabunPSK" w:cs="TH SarabunPSK"/>
          <w:sz w:val="32"/>
          <w:szCs w:val="32"/>
          <w:lang w:val="en-US"/>
        </w:rPr>
        <w:t xml:space="preserve"> </w:t>
      </w:r>
    </w:p>
    <w:p w14:paraId="049042CF" w14:textId="77777777" w:rsidR="003B57A5" w:rsidRPr="003B57A5" w:rsidRDefault="003B57A5" w:rsidP="003B57A5">
      <w:pPr>
        <w:numPr>
          <w:ilvl w:val="0"/>
          <w:numId w:val="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ช่วงเวลาที่เกิดเหตุสูงสุด</w:t>
      </w:r>
      <w:r w:rsidRPr="003B57A5">
        <w:rPr>
          <w:rFonts w:ascii="TH SarabunPSK" w:hAnsi="TH SarabunPSK" w:cs="TH SarabunPSK"/>
          <w:sz w:val="32"/>
          <w:szCs w:val="32"/>
          <w:lang w:val="en-US"/>
        </w:rPr>
        <w:t xml:space="preserve"> </w:t>
      </w:r>
    </w:p>
    <w:p w14:paraId="2D5FACC2" w14:textId="77777777" w:rsidR="003B57A5" w:rsidRPr="003B57A5" w:rsidRDefault="003B57A5" w:rsidP="003B57A5">
      <w:pPr>
        <w:numPr>
          <w:ilvl w:val="0"/>
          <w:numId w:val="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จุดเสี่ยงสูงสุด</w:t>
      </w:r>
      <w:r w:rsidRPr="003B57A5">
        <w:rPr>
          <w:rFonts w:ascii="TH SarabunPSK" w:hAnsi="TH SarabunPSK" w:cs="TH SarabunPSK"/>
          <w:sz w:val="32"/>
          <w:szCs w:val="32"/>
          <w:lang w:val="en-US"/>
        </w:rPr>
        <w:t xml:space="preserve"> </w:t>
      </w:r>
    </w:p>
    <w:p w14:paraId="4A7352BC" w14:textId="77777777" w:rsidR="003B57A5" w:rsidRPr="003B57A5" w:rsidRDefault="003B57A5" w:rsidP="003B57A5">
      <w:pPr>
        <w:numPr>
          <w:ilvl w:val="0"/>
          <w:numId w:val="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ประเภทถนน / สภาพถนน / สภาพอากาศ</w:t>
      </w:r>
      <w:r w:rsidRPr="003B57A5">
        <w:rPr>
          <w:rFonts w:ascii="TH SarabunPSK" w:hAnsi="TH SarabunPSK" w:cs="TH SarabunPSK"/>
          <w:sz w:val="32"/>
          <w:szCs w:val="32"/>
          <w:lang w:val="en-US"/>
        </w:rPr>
        <w:t xml:space="preserve"> </w:t>
      </w:r>
    </w:p>
    <w:p w14:paraId="4539E258" w14:textId="77777777" w:rsidR="003B57A5" w:rsidRPr="003B57A5" w:rsidRDefault="003B57A5" w:rsidP="003B57A5">
      <w:pPr>
        <w:numPr>
          <w:ilvl w:val="0"/>
          <w:numId w:val="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จำนวนบาดเจ็บ / เสียชีวิต</w:t>
      </w:r>
      <w:r w:rsidRPr="003B57A5">
        <w:rPr>
          <w:rFonts w:ascii="TH SarabunPSK" w:hAnsi="TH SarabunPSK" w:cs="TH SarabunPSK"/>
          <w:sz w:val="32"/>
          <w:szCs w:val="32"/>
          <w:lang w:val="en-US"/>
        </w:rPr>
        <w:t xml:space="preserve"> </w:t>
      </w:r>
    </w:p>
    <w:p w14:paraId="58AD20F6" w14:textId="77777777" w:rsidR="003B57A5" w:rsidRPr="003B57A5" w:rsidRDefault="003B57A5" w:rsidP="003B57A5">
      <w:pPr>
        <w:numPr>
          <w:ilvl w:val="0"/>
          <w:numId w:val="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กลุ่มอายุหรือประเภทยานพาหนะที่มีความเสี่ยงสูง</w:t>
      </w:r>
      <w:r w:rsidRPr="003B57A5">
        <w:rPr>
          <w:rFonts w:ascii="TH SarabunPSK" w:hAnsi="TH SarabunPSK" w:cs="TH SarabunPSK"/>
          <w:sz w:val="32"/>
          <w:szCs w:val="32"/>
          <w:lang w:val="en-US"/>
        </w:rPr>
        <w:t xml:space="preserve"> </w:t>
      </w:r>
    </w:p>
    <w:p w14:paraId="04D652C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6C747EEA">
          <v:rect id="_x0000_i1942" style="width:0;height:1.5pt" o:hralign="center" o:hrstd="t" o:hr="t" fillcolor="#a0a0a0" stroked="f"/>
        </w:pict>
      </w:r>
    </w:p>
    <w:p w14:paraId="2D32C58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1.3 </w:t>
      </w:r>
      <w:r w:rsidRPr="003B57A5">
        <w:rPr>
          <w:rFonts w:ascii="TH SarabunPSK" w:hAnsi="TH SarabunPSK" w:cs="TH SarabunPSK"/>
          <w:b/>
          <w:bCs/>
          <w:sz w:val="32"/>
          <w:szCs w:val="32"/>
          <w:cs/>
          <w:lang w:val="en-US" w:bidi="th-TH"/>
        </w:rPr>
        <w:t>หัวข้อเฉพาะด้าน “สุขภาพจิต”</w:t>
      </w:r>
    </w:p>
    <w:p w14:paraId="0FD1BEF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lastRenderedPageBreak/>
        <w:t>หมวดวิเคราะห์ที่ควรมี</w:t>
      </w:r>
    </w:p>
    <w:p w14:paraId="7C96DBAB"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ภาพรวมสถานการณ์สุขภาพจิต</w:t>
      </w:r>
      <w:r w:rsidRPr="003B57A5">
        <w:rPr>
          <w:rFonts w:ascii="TH SarabunPSK" w:hAnsi="TH SarabunPSK" w:cs="TH SarabunPSK"/>
          <w:sz w:val="32"/>
          <w:szCs w:val="32"/>
          <w:lang w:val="en-US"/>
        </w:rPr>
        <w:t xml:space="preserve"> </w:t>
      </w:r>
    </w:p>
    <w:p w14:paraId="42763132"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อัตราการเข้ารับบริการ</w:t>
      </w:r>
      <w:r w:rsidRPr="003B57A5">
        <w:rPr>
          <w:rFonts w:ascii="TH SarabunPSK" w:hAnsi="TH SarabunPSK" w:cs="TH SarabunPSK"/>
          <w:sz w:val="32"/>
          <w:szCs w:val="32"/>
          <w:lang w:val="en-US"/>
        </w:rPr>
        <w:t xml:space="preserve"> </w:t>
      </w:r>
    </w:p>
    <w:p w14:paraId="4B4A3197"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suicide rate </w:t>
      </w:r>
      <w:r w:rsidRPr="003B57A5">
        <w:rPr>
          <w:rFonts w:ascii="TH SarabunPSK" w:hAnsi="TH SarabunPSK" w:cs="TH SarabunPSK"/>
          <w:sz w:val="32"/>
          <w:szCs w:val="32"/>
          <w:cs/>
          <w:lang w:val="en-US" w:bidi="th-TH"/>
        </w:rPr>
        <w:t>ในระดับพื้นที่ / ช่วงเวลา / กลุ่มประชากร</w:t>
      </w:r>
      <w:r w:rsidRPr="003B57A5">
        <w:rPr>
          <w:rFonts w:ascii="TH SarabunPSK" w:hAnsi="TH SarabunPSK" w:cs="TH SarabunPSK"/>
          <w:sz w:val="32"/>
          <w:szCs w:val="32"/>
          <w:lang w:val="en-US"/>
        </w:rPr>
        <w:t xml:space="preserve"> </w:t>
      </w:r>
    </w:p>
    <w:p w14:paraId="785D534E"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การเข้าถึงบริการและความครอบคลุม</w:t>
      </w:r>
      <w:r w:rsidRPr="003B57A5">
        <w:rPr>
          <w:rFonts w:ascii="TH SarabunPSK" w:hAnsi="TH SarabunPSK" w:cs="TH SarabunPSK"/>
          <w:sz w:val="32"/>
          <w:szCs w:val="32"/>
          <w:lang w:val="en-US"/>
        </w:rPr>
        <w:t xml:space="preserve"> </w:t>
      </w:r>
    </w:p>
    <w:p w14:paraId="2F51D54B"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กลุ่มเปราะบางหรือกลุ่มเสี่ยง</w:t>
      </w:r>
      <w:r w:rsidRPr="003B57A5">
        <w:rPr>
          <w:rFonts w:ascii="TH SarabunPSK" w:hAnsi="TH SarabunPSK" w:cs="TH SarabunPSK"/>
          <w:sz w:val="32"/>
          <w:szCs w:val="32"/>
          <w:lang w:val="en-US"/>
        </w:rPr>
        <w:t xml:space="preserve"> </w:t>
      </w:r>
    </w:p>
    <w:p w14:paraId="71705EC2"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ปัจจัยทางสังคมและเศรษฐกิจที่เกี่ยวข้อง</w:t>
      </w:r>
      <w:r w:rsidRPr="003B57A5">
        <w:rPr>
          <w:rFonts w:ascii="TH SarabunPSK" w:hAnsi="TH SarabunPSK" w:cs="TH SarabunPSK"/>
          <w:sz w:val="32"/>
          <w:szCs w:val="32"/>
          <w:lang w:val="en-US"/>
        </w:rPr>
        <w:t xml:space="preserve"> </w:t>
      </w:r>
    </w:p>
    <w:p w14:paraId="7EF0215F"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แนวโน้มการใช้บริการและภาระงานบริการ</w:t>
      </w:r>
      <w:r w:rsidRPr="003B57A5">
        <w:rPr>
          <w:rFonts w:ascii="TH SarabunPSK" w:hAnsi="TH SarabunPSK" w:cs="TH SarabunPSK"/>
          <w:sz w:val="32"/>
          <w:szCs w:val="32"/>
          <w:lang w:val="en-US"/>
        </w:rPr>
        <w:t xml:space="preserve"> </w:t>
      </w:r>
    </w:p>
    <w:p w14:paraId="5D3D451A"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ช่องว่างของระบบบริการ</w:t>
      </w:r>
      <w:r w:rsidRPr="003B57A5">
        <w:rPr>
          <w:rFonts w:ascii="TH SarabunPSK" w:hAnsi="TH SarabunPSK" w:cs="TH SarabunPSK"/>
          <w:sz w:val="32"/>
          <w:szCs w:val="32"/>
          <w:lang w:val="en-US"/>
        </w:rPr>
        <w:t xml:space="preserve"> </w:t>
      </w:r>
    </w:p>
    <w:p w14:paraId="1290DF93" w14:textId="77777777" w:rsidR="003B57A5" w:rsidRPr="003B57A5" w:rsidRDefault="003B57A5" w:rsidP="003B57A5">
      <w:pPr>
        <w:numPr>
          <w:ilvl w:val="0"/>
          <w:numId w:val="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ข้อเสนอเชิงป้องกัน ส่งเสริม และเฝ้าระวัง</w:t>
      </w:r>
      <w:r w:rsidRPr="003B57A5">
        <w:rPr>
          <w:rFonts w:ascii="TH SarabunPSK" w:hAnsi="TH SarabunPSK" w:cs="TH SarabunPSK"/>
          <w:sz w:val="32"/>
          <w:szCs w:val="32"/>
          <w:lang w:val="en-US"/>
        </w:rPr>
        <w:t xml:space="preserve"> </w:t>
      </w:r>
    </w:p>
    <w:p w14:paraId="5ADDB7C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ตัวชี้วัดหลัก</w:t>
      </w:r>
    </w:p>
    <w:p w14:paraId="06E15CE4" w14:textId="77777777" w:rsidR="003B57A5" w:rsidRPr="003B57A5" w:rsidRDefault="003B57A5" w:rsidP="003B57A5">
      <w:pPr>
        <w:numPr>
          <w:ilvl w:val="0"/>
          <w:numId w:val="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อัตราการเข้ารับบริการสุขภาพจิต</w:t>
      </w:r>
      <w:r w:rsidRPr="003B57A5">
        <w:rPr>
          <w:rFonts w:ascii="TH SarabunPSK" w:hAnsi="TH SarabunPSK" w:cs="TH SarabunPSK"/>
          <w:sz w:val="32"/>
          <w:szCs w:val="32"/>
          <w:lang w:val="en-US"/>
        </w:rPr>
        <w:t xml:space="preserve"> </w:t>
      </w:r>
    </w:p>
    <w:p w14:paraId="0EB53E65" w14:textId="77777777" w:rsidR="003B57A5" w:rsidRPr="003B57A5" w:rsidRDefault="003B57A5" w:rsidP="003B57A5">
      <w:pPr>
        <w:numPr>
          <w:ilvl w:val="0"/>
          <w:numId w:val="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จำนวนผู้รับบริการรายใหม่ / รายเก่า</w:t>
      </w:r>
      <w:r w:rsidRPr="003B57A5">
        <w:rPr>
          <w:rFonts w:ascii="TH SarabunPSK" w:hAnsi="TH SarabunPSK" w:cs="TH SarabunPSK"/>
          <w:sz w:val="32"/>
          <w:szCs w:val="32"/>
          <w:lang w:val="en-US"/>
        </w:rPr>
        <w:t xml:space="preserve"> </w:t>
      </w:r>
    </w:p>
    <w:p w14:paraId="5A275892" w14:textId="77777777" w:rsidR="003B57A5" w:rsidRPr="003B57A5" w:rsidRDefault="003B57A5" w:rsidP="003B57A5">
      <w:pPr>
        <w:numPr>
          <w:ilvl w:val="0"/>
          <w:numId w:val="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suicide rate </w:t>
      </w:r>
      <w:r w:rsidRPr="003B57A5">
        <w:rPr>
          <w:rFonts w:ascii="TH SarabunPSK" w:hAnsi="TH SarabunPSK" w:cs="TH SarabunPSK"/>
          <w:sz w:val="32"/>
          <w:szCs w:val="32"/>
          <w:cs/>
          <w:lang w:val="en-US" w:bidi="th-TH"/>
        </w:rPr>
        <w:t>ต่อประชากร</w:t>
      </w:r>
      <w:r w:rsidRPr="003B57A5">
        <w:rPr>
          <w:rFonts w:ascii="TH SarabunPSK" w:hAnsi="TH SarabunPSK" w:cs="TH SarabunPSK"/>
          <w:sz w:val="32"/>
          <w:szCs w:val="32"/>
          <w:lang w:val="en-US"/>
        </w:rPr>
        <w:t xml:space="preserve"> </w:t>
      </w:r>
    </w:p>
    <w:p w14:paraId="327DB580" w14:textId="77777777" w:rsidR="003B57A5" w:rsidRPr="003B57A5" w:rsidRDefault="003B57A5" w:rsidP="003B57A5">
      <w:pPr>
        <w:numPr>
          <w:ilvl w:val="0"/>
          <w:numId w:val="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อัตราการส่งต่อ</w:t>
      </w:r>
      <w:r w:rsidRPr="003B57A5">
        <w:rPr>
          <w:rFonts w:ascii="TH SarabunPSK" w:hAnsi="TH SarabunPSK" w:cs="TH SarabunPSK"/>
          <w:sz w:val="32"/>
          <w:szCs w:val="32"/>
          <w:lang w:val="en-US"/>
        </w:rPr>
        <w:t xml:space="preserve"> </w:t>
      </w:r>
    </w:p>
    <w:p w14:paraId="1BA8CEE3" w14:textId="77777777" w:rsidR="003B57A5" w:rsidRPr="003B57A5" w:rsidRDefault="003B57A5" w:rsidP="003B57A5">
      <w:pPr>
        <w:numPr>
          <w:ilvl w:val="0"/>
          <w:numId w:val="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ระยะเวลารอรับบริการ</w:t>
      </w:r>
      <w:r w:rsidRPr="003B57A5">
        <w:rPr>
          <w:rFonts w:ascii="TH SarabunPSK" w:hAnsi="TH SarabunPSK" w:cs="TH SarabunPSK"/>
          <w:sz w:val="32"/>
          <w:szCs w:val="32"/>
          <w:lang w:val="en-US"/>
        </w:rPr>
        <w:t xml:space="preserve"> </w:t>
      </w:r>
    </w:p>
    <w:p w14:paraId="361596B5" w14:textId="77777777" w:rsidR="003B57A5" w:rsidRPr="003B57A5" w:rsidRDefault="003B57A5" w:rsidP="003B57A5">
      <w:pPr>
        <w:numPr>
          <w:ilvl w:val="0"/>
          <w:numId w:val="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พื้นที่ที่เข้าถึงบริการต่ำ</w:t>
      </w:r>
      <w:r w:rsidRPr="003B57A5">
        <w:rPr>
          <w:rFonts w:ascii="TH SarabunPSK" w:hAnsi="TH SarabunPSK" w:cs="TH SarabunPSK"/>
          <w:sz w:val="32"/>
          <w:szCs w:val="32"/>
          <w:lang w:val="en-US"/>
        </w:rPr>
        <w:t xml:space="preserve"> </w:t>
      </w:r>
    </w:p>
    <w:p w14:paraId="75437917" w14:textId="77777777" w:rsidR="003B57A5" w:rsidRPr="003B57A5" w:rsidRDefault="003B57A5" w:rsidP="003B57A5">
      <w:pPr>
        <w:numPr>
          <w:ilvl w:val="0"/>
          <w:numId w:val="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กลุ่มอายุ / เพศ / กลุ่มเสี่ยงสำคัญ</w:t>
      </w:r>
      <w:r w:rsidRPr="003B57A5">
        <w:rPr>
          <w:rFonts w:ascii="TH SarabunPSK" w:hAnsi="TH SarabunPSK" w:cs="TH SarabunPSK"/>
          <w:sz w:val="32"/>
          <w:szCs w:val="32"/>
          <w:lang w:val="en-US"/>
        </w:rPr>
        <w:t xml:space="preserve"> </w:t>
      </w:r>
    </w:p>
    <w:p w14:paraId="3889514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สำหรับหัวข้อนี้ ระบบควรใช้เพื่อ</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วิเคราะห์เชิงนโยบายและวางแผนบริการ</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ไม่ควรสร้างคำแนะนำเชิงวินิจฉัยหรือเฉพาะบุคคล</w:t>
      </w:r>
    </w:p>
    <w:p w14:paraId="0700F12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C35D377">
          <v:rect id="_x0000_i1943" style="width:0;height:1.5pt" o:hralign="center" o:hrstd="t" o:hr="t" fillcolor="#a0a0a0" stroked="f"/>
        </w:pict>
      </w:r>
    </w:p>
    <w:p w14:paraId="4A31555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1.4 </w:t>
      </w:r>
      <w:r w:rsidRPr="003B57A5">
        <w:rPr>
          <w:rFonts w:ascii="TH SarabunPSK" w:hAnsi="TH SarabunPSK" w:cs="TH SarabunPSK"/>
          <w:b/>
          <w:bCs/>
          <w:sz w:val="32"/>
          <w:szCs w:val="32"/>
          <w:cs/>
          <w:lang w:val="en-US" w:bidi="th-TH"/>
        </w:rPr>
        <w:t>หัวข้อเฉพาะด้าน “โภชนาการ”</w:t>
      </w:r>
    </w:p>
    <w:p w14:paraId="61A4C0F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หมวดวิเคราะห์ที่ควรมี</w:t>
      </w:r>
    </w:p>
    <w:p w14:paraId="088B2743"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ภาพรวมภาวะโภชนาการ</w:t>
      </w:r>
      <w:r w:rsidRPr="003B57A5">
        <w:rPr>
          <w:rFonts w:ascii="TH SarabunPSK" w:hAnsi="TH SarabunPSK" w:cs="TH SarabunPSK"/>
          <w:sz w:val="32"/>
          <w:szCs w:val="32"/>
          <w:lang w:val="en-US"/>
        </w:rPr>
        <w:t xml:space="preserve"> </w:t>
      </w:r>
    </w:p>
    <w:p w14:paraId="5D6DE7EA"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BMI </w:t>
      </w:r>
      <w:r w:rsidRPr="003B57A5">
        <w:rPr>
          <w:rFonts w:ascii="TH SarabunPSK" w:hAnsi="TH SarabunPSK" w:cs="TH SarabunPSK"/>
          <w:sz w:val="32"/>
          <w:szCs w:val="32"/>
          <w:cs/>
          <w:lang w:val="en-US" w:bidi="th-TH"/>
        </w:rPr>
        <w:t>และสถานะทางโภชนาการ</w:t>
      </w:r>
      <w:r w:rsidRPr="003B57A5">
        <w:rPr>
          <w:rFonts w:ascii="TH SarabunPSK" w:hAnsi="TH SarabunPSK" w:cs="TH SarabunPSK"/>
          <w:sz w:val="32"/>
          <w:szCs w:val="32"/>
          <w:lang w:val="en-US"/>
        </w:rPr>
        <w:t xml:space="preserve"> </w:t>
      </w:r>
    </w:p>
    <w:p w14:paraId="5C66ED26"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consumption pattern / </w:t>
      </w:r>
      <w:r w:rsidRPr="003B57A5">
        <w:rPr>
          <w:rFonts w:ascii="TH SarabunPSK" w:hAnsi="TH SarabunPSK" w:cs="TH SarabunPSK"/>
          <w:sz w:val="32"/>
          <w:szCs w:val="32"/>
          <w:cs/>
          <w:lang w:val="en-US" w:bidi="th-TH"/>
        </w:rPr>
        <w:t>รูปแบบการบริโภค</w:t>
      </w:r>
      <w:r w:rsidRPr="003B57A5">
        <w:rPr>
          <w:rFonts w:ascii="TH SarabunPSK" w:hAnsi="TH SarabunPSK" w:cs="TH SarabunPSK"/>
          <w:sz w:val="32"/>
          <w:szCs w:val="32"/>
          <w:lang w:val="en-US"/>
        </w:rPr>
        <w:t xml:space="preserve"> </w:t>
      </w:r>
    </w:p>
    <w:p w14:paraId="73A4AF48"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กลุ่มเสี่ยงด้านโภชนาการ</w:t>
      </w:r>
      <w:r w:rsidRPr="003B57A5">
        <w:rPr>
          <w:rFonts w:ascii="TH SarabunPSK" w:hAnsi="TH SarabunPSK" w:cs="TH SarabunPSK"/>
          <w:sz w:val="32"/>
          <w:szCs w:val="32"/>
          <w:lang w:val="en-US"/>
        </w:rPr>
        <w:t xml:space="preserve"> </w:t>
      </w:r>
    </w:p>
    <w:p w14:paraId="0FE54D41"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พฤติกรรมการบริโภคที่สัมพันธ์กับความเสี่ยง</w:t>
      </w:r>
      <w:r w:rsidRPr="003B57A5">
        <w:rPr>
          <w:rFonts w:ascii="TH SarabunPSK" w:hAnsi="TH SarabunPSK" w:cs="TH SarabunPSK"/>
          <w:sz w:val="32"/>
          <w:szCs w:val="32"/>
          <w:lang w:val="en-US"/>
        </w:rPr>
        <w:t xml:space="preserve"> </w:t>
      </w:r>
    </w:p>
    <w:p w14:paraId="6AD15FE6"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การเปรียบเทียบตามช่วงวัย / พื้นที่ / โรงเรียน / ชุมชน</w:t>
      </w:r>
      <w:r w:rsidRPr="003B57A5">
        <w:rPr>
          <w:rFonts w:ascii="TH SarabunPSK" w:hAnsi="TH SarabunPSK" w:cs="TH SarabunPSK"/>
          <w:sz w:val="32"/>
          <w:szCs w:val="32"/>
          <w:lang w:val="en-US"/>
        </w:rPr>
        <w:t xml:space="preserve"> </w:t>
      </w:r>
    </w:p>
    <w:p w14:paraId="7D58D79D"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แนวโน้มตัวชี้วัดโภชนาการ</w:t>
      </w:r>
      <w:r w:rsidRPr="003B57A5">
        <w:rPr>
          <w:rFonts w:ascii="TH SarabunPSK" w:hAnsi="TH SarabunPSK" w:cs="TH SarabunPSK"/>
          <w:sz w:val="32"/>
          <w:szCs w:val="32"/>
          <w:lang w:val="en-US"/>
        </w:rPr>
        <w:t xml:space="preserve"> </w:t>
      </w:r>
    </w:p>
    <w:p w14:paraId="545492F4"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ปัจจัยแวดล้อมด้านอาหาร</w:t>
      </w:r>
      <w:r w:rsidRPr="003B57A5">
        <w:rPr>
          <w:rFonts w:ascii="TH SarabunPSK" w:hAnsi="TH SarabunPSK" w:cs="TH SarabunPSK"/>
          <w:sz w:val="32"/>
          <w:szCs w:val="32"/>
          <w:lang w:val="en-US"/>
        </w:rPr>
        <w:t xml:space="preserve"> </w:t>
      </w:r>
    </w:p>
    <w:p w14:paraId="4B966A4A" w14:textId="77777777" w:rsidR="003B57A5" w:rsidRPr="003B57A5" w:rsidRDefault="003B57A5" w:rsidP="003B57A5">
      <w:pPr>
        <w:numPr>
          <w:ilvl w:val="0"/>
          <w:numId w:val="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ข้อเสนอส่งเสริมโภชนาการที่เหมาะสม</w:t>
      </w:r>
      <w:r w:rsidRPr="003B57A5">
        <w:rPr>
          <w:rFonts w:ascii="TH SarabunPSK" w:hAnsi="TH SarabunPSK" w:cs="TH SarabunPSK"/>
          <w:sz w:val="32"/>
          <w:szCs w:val="32"/>
          <w:lang w:val="en-US"/>
        </w:rPr>
        <w:t xml:space="preserve"> </w:t>
      </w:r>
    </w:p>
    <w:p w14:paraId="647875F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ตัวชี้วัดหลัก</w:t>
      </w:r>
    </w:p>
    <w:p w14:paraId="7C518F51" w14:textId="77777777" w:rsidR="003B57A5" w:rsidRPr="003B57A5" w:rsidRDefault="003B57A5" w:rsidP="003B57A5">
      <w:pPr>
        <w:numPr>
          <w:ilvl w:val="0"/>
          <w:numId w:val="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 xml:space="preserve">BMI </w:t>
      </w:r>
      <w:r w:rsidRPr="003B57A5">
        <w:rPr>
          <w:rFonts w:ascii="TH SarabunPSK" w:hAnsi="TH SarabunPSK" w:cs="TH SarabunPSK"/>
          <w:sz w:val="32"/>
          <w:szCs w:val="32"/>
          <w:cs/>
          <w:lang w:val="en-US" w:bidi="th-TH"/>
        </w:rPr>
        <w:t>เฉลี่ย</w:t>
      </w:r>
      <w:r w:rsidRPr="003B57A5">
        <w:rPr>
          <w:rFonts w:ascii="TH SarabunPSK" w:hAnsi="TH SarabunPSK" w:cs="TH SarabunPSK"/>
          <w:sz w:val="32"/>
          <w:szCs w:val="32"/>
          <w:lang w:val="en-US"/>
        </w:rPr>
        <w:t xml:space="preserve"> </w:t>
      </w:r>
    </w:p>
    <w:p w14:paraId="5FF3FE6D" w14:textId="77777777" w:rsidR="003B57A5" w:rsidRPr="003B57A5" w:rsidRDefault="003B57A5" w:rsidP="003B57A5">
      <w:pPr>
        <w:numPr>
          <w:ilvl w:val="0"/>
          <w:numId w:val="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สัดส่วนผอม / ปกติ / น้ำหนักเกิน / อ้วน</w:t>
      </w:r>
      <w:r w:rsidRPr="003B57A5">
        <w:rPr>
          <w:rFonts w:ascii="TH SarabunPSK" w:hAnsi="TH SarabunPSK" w:cs="TH SarabunPSK"/>
          <w:sz w:val="32"/>
          <w:szCs w:val="32"/>
          <w:lang w:val="en-US"/>
        </w:rPr>
        <w:t xml:space="preserve"> </w:t>
      </w:r>
    </w:p>
    <w:p w14:paraId="2E7479EF" w14:textId="77777777" w:rsidR="003B57A5" w:rsidRPr="003B57A5" w:rsidRDefault="003B57A5" w:rsidP="003B57A5">
      <w:pPr>
        <w:numPr>
          <w:ilvl w:val="0"/>
          <w:numId w:val="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consumption pattern </w:t>
      </w:r>
      <w:r w:rsidRPr="003B57A5">
        <w:rPr>
          <w:rFonts w:ascii="TH SarabunPSK" w:hAnsi="TH SarabunPSK" w:cs="TH SarabunPSK"/>
          <w:sz w:val="32"/>
          <w:szCs w:val="32"/>
          <w:cs/>
          <w:lang w:val="en-US" w:bidi="th-TH"/>
        </w:rPr>
        <w:t>เช่น หวาน มัน เค็ม ผัก ผลไม้</w:t>
      </w:r>
      <w:r w:rsidRPr="003B57A5">
        <w:rPr>
          <w:rFonts w:ascii="TH SarabunPSK" w:hAnsi="TH SarabunPSK" w:cs="TH SarabunPSK"/>
          <w:sz w:val="32"/>
          <w:szCs w:val="32"/>
          <w:lang w:val="en-US"/>
        </w:rPr>
        <w:t xml:space="preserve"> </w:t>
      </w:r>
    </w:p>
    <w:p w14:paraId="4576939A" w14:textId="77777777" w:rsidR="003B57A5" w:rsidRPr="003B57A5" w:rsidRDefault="003B57A5" w:rsidP="003B57A5">
      <w:pPr>
        <w:numPr>
          <w:ilvl w:val="0"/>
          <w:numId w:val="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ความถี่การบริโภคอาหารบางประเภท</w:t>
      </w:r>
      <w:r w:rsidRPr="003B57A5">
        <w:rPr>
          <w:rFonts w:ascii="TH SarabunPSK" w:hAnsi="TH SarabunPSK" w:cs="TH SarabunPSK"/>
          <w:sz w:val="32"/>
          <w:szCs w:val="32"/>
          <w:lang w:val="en-US"/>
        </w:rPr>
        <w:t xml:space="preserve"> </w:t>
      </w:r>
    </w:p>
    <w:p w14:paraId="71094340" w14:textId="77777777" w:rsidR="003B57A5" w:rsidRPr="003B57A5" w:rsidRDefault="003B57A5" w:rsidP="003B57A5">
      <w:pPr>
        <w:numPr>
          <w:ilvl w:val="0"/>
          <w:numId w:val="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กลุ่มอายุหรือพื้นที่ที่มีความเสี่ยง</w:t>
      </w:r>
      <w:r w:rsidRPr="003B57A5">
        <w:rPr>
          <w:rFonts w:ascii="TH SarabunPSK" w:hAnsi="TH SarabunPSK" w:cs="TH SarabunPSK"/>
          <w:sz w:val="32"/>
          <w:szCs w:val="32"/>
          <w:lang w:val="en-US"/>
        </w:rPr>
        <w:t xml:space="preserve"> </w:t>
      </w:r>
    </w:p>
    <w:p w14:paraId="0B65D2F5" w14:textId="77777777" w:rsidR="003B57A5" w:rsidRPr="003B57A5" w:rsidRDefault="003B57A5" w:rsidP="003B57A5">
      <w:pPr>
        <w:numPr>
          <w:ilvl w:val="0"/>
          <w:numId w:val="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แนวโน้มเปรียบเทียบรายเวลา</w:t>
      </w:r>
      <w:r w:rsidRPr="003B57A5">
        <w:rPr>
          <w:rFonts w:ascii="TH SarabunPSK" w:hAnsi="TH SarabunPSK" w:cs="TH SarabunPSK"/>
          <w:sz w:val="32"/>
          <w:szCs w:val="32"/>
          <w:lang w:val="en-US"/>
        </w:rPr>
        <w:t xml:space="preserve"> </w:t>
      </w:r>
    </w:p>
    <w:p w14:paraId="5C5AB94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7FE4AD5">
          <v:rect id="_x0000_i1944" style="width:0;height:1.5pt" o:hralign="center" o:hrstd="t" o:hr="t" fillcolor="#a0a0a0" stroked="f"/>
        </w:pict>
      </w:r>
    </w:p>
    <w:p w14:paraId="1F829C1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 </w:t>
      </w:r>
      <w:r w:rsidRPr="003B57A5">
        <w:rPr>
          <w:rFonts w:ascii="TH SarabunPSK" w:hAnsi="TH SarabunPSK" w:cs="TH SarabunPSK"/>
          <w:b/>
          <w:bCs/>
          <w:sz w:val="32"/>
          <w:szCs w:val="32"/>
          <w:cs/>
          <w:lang w:val="en-US" w:bidi="th-TH"/>
        </w:rPr>
        <w:t>ออกแบบฐานข้อมูลให้สอดคล้อง</w:t>
      </w:r>
    </w:p>
    <w:p w14:paraId="70AA897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ผมแนะนำให้ใช้แนวคิด</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Hybrid Database Design</w:t>
      </w:r>
      <w:r w:rsidRPr="003B57A5">
        <w:rPr>
          <w:rFonts w:ascii="TH SarabunPSK" w:hAnsi="TH SarabunPSK" w:cs="TH SarabunPSK"/>
          <w:sz w:val="32"/>
          <w:szCs w:val="32"/>
          <w:lang w:val="en-US"/>
        </w:rPr>
        <w:br/>
      </w:r>
      <w:r w:rsidRPr="003B57A5">
        <w:rPr>
          <w:rFonts w:ascii="TH SarabunPSK" w:hAnsi="TH SarabunPSK" w:cs="TH SarabunPSK"/>
          <w:sz w:val="32"/>
          <w:szCs w:val="32"/>
          <w:cs/>
          <w:lang w:val="en-US" w:bidi="th-TH"/>
        </w:rPr>
        <w:t>คือมีทั้ง</w:t>
      </w:r>
    </w:p>
    <w:p w14:paraId="5967E6FA" w14:textId="77777777" w:rsidR="003B57A5" w:rsidRPr="003B57A5" w:rsidRDefault="003B57A5" w:rsidP="003B57A5">
      <w:pPr>
        <w:numPr>
          <w:ilvl w:val="0"/>
          <w:numId w:val="18"/>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Operational / Raw tables</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สำหรับเก็บข้อมูลต้นทาง</w:t>
      </w:r>
      <w:r w:rsidRPr="003B57A5">
        <w:rPr>
          <w:rFonts w:ascii="TH SarabunPSK" w:hAnsi="TH SarabunPSK" w:cs="TH SarabunPSK"/>
          <w:sz w:val="32"/>
          <w:szCs w:val="32"/>
          <w:lang w:val="en-US"/>
        </w:rPr>
        <w:t xml:space="preserve"> </w:t>
      </w:r>
    </w:p>
    <w:p w14:paraId="0214FBBC" w14:textId="77777777" w:rsidR="003B57A5" w:rsidRPr="003B57A5" w:rsidRDefault="003B57A5" w:rsidP="003B57A5">
      <w:pPr>
        <w:numPr>
          <w:ilvl w:val="0"/>
          <w:numId w:val="18"/>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Analytic tables / Data mart</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สำหรับ </w:t>
      </w:r>
      <w:r w:rsidRPr="003B57A5">
        <w:rPr>
          <w:rFonts w:ascii="TH SarabunPSK" w:hAnsi="TH SarabunPSK" w:cs="TH SarabunPSK"/>
          <w:sz w:val="32"/>
          <w:szCs w:val="32"/>
          <w:lang w:val="en-US"/>
        </w:rPr>
        <w:t xml:space="preserve">query </w:t>
      </w:r>
      <w:r w:rsidRPr="003B57A5">
        <w:rPr>
          <w:rFonts w:ascii="TH SarabunPSK" w:hAnsi="TH SarabunPSK" w:cs="TH SarabunPSK"/>
          <w:sz w:val="32"/>
          <w:szCs w:val="32"/>
          <w:cs/>
          <w:lang w:val="en-US" w:bidi="th-TH"/>
        </w:rPr>
        <w:t xml:space="preserve">เร็วเพื่อ </w:t>
      </w: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สร้างรายงาน</w:t>
      </w:r>
      <w:r w:rsidRPr="003B57A5">
        <w:rPr>
          <w:rFonts w:ascii="TH SarabunPSK" w:hAnsi="TH SarabunPSK" w:cs="TH SarabunPSK"/>
          <w:sz w:val="32"/>
          <w:szCs w:val="32"/>
          <w:lang w:val="en-US"/>
        </w:rPr>
        <w:t xml:space="preserve"> </w:t>
      </w:r>
    </w:p>
    <w:p w14:paraId="7A0A18E2" w14:textId="77777777" w:rsidR="003B57A5" w:rsidRPr="003B57A5" w:rsidRDefault="003B57A5" w:rsidP="003B57A5">
      <w:pPr>
        <w:numPr>
          <w:ilvl w:val="0"/>
          <w:numId w:val="18"/>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Metadata / Evidence tables</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สำหรับ </w:t>
      </w:r>
      <w:r w:rsidRPr="003B57A5">
        <w:rPr>
          <w:rFonts w:ascii="TH SarabunPSK" w:hAnsi="TH SarabunPSK" w:cs="TH SarabunPSK"/>
          <w:sz w:val="32"/>
          <w:szCs w:val="32"/>
          <w:lang w:val="en-US"/>
        </w:rPr>
        <w:t xml:space="preserve">RAG </w:t>
      </w:r>
      <w:r w:rsidRPr="003B57A5">
        <w:rPr>
          <w:rFonts w:ascii="TH SarabunPSK" w:hAnsi="TH SarabunPSK" w:cs="TH SarabunPSK"/>
          <w:sz w:val="32"/>
          <w:szCs w:val="32"/>
          <w:cs/>
          <w:lang w:val="en-US" w:bidi="th-TH"/>
        </w:rPr>
        <w:t>และการอ้างอิง</w:t>
      </w:r>
      <w:r w:rsidRPr="003B57A5">
        <w:rPr>
          <w:rFonts w:ascii="TH SarabunPSK" w:hAnsi="TH SarabunPSK" w:cs="TH SarabunPSK"/>
          <w:sz w:val="32"/>
          <w:szCs w:val="32"/>
          <w:lang w:val="en-US"/>
        </w:rPr>
        <w:t xml:space="preserve"> </w:t>
      </w:r>
    </w:p>
    <w:p w14:paraId="7069A22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0189959D">
          <v:rect id="_x0000_i1945" style="width:0;height:1.5pt" o:hralign="center" o:hrstd="t" o:hr="t" fillcolor="#a0a0a0" stroked="f"/>
        </w:pict>
      </w:r>
    </w:p>
    <w:p w14:paraId="1F7E429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2.1 </w:t>
      </w:r>
      <w:r w:rsidRPr="003B57A5">
        <w:rPr>
          <w:rFonts w:ascii="TH SarabunPSK" w:hAnsi="TH SarabunPSK" w:cs="TH SarabunPSK"/>
          <w:b/>
          <w:bCs/>
          <w:sz w:val="32"/>
          <w:szCs w:val="32"/>
          <w:cs/>
          <w:lang w:val="en-US" w:bidi="th-TH"/>
        </w:rPr>
        <w:t>โครงสร้างฐานข้อมูลกลาง</w:t>
      </w:r>
    </w:p>
    <w:p w14:paraId="49CCF93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ควรมีตารางกลางใช้ร่วมกันทุกโดเมน</w:t>
      </w:r>
    </w:p>
    <w:p w14:paraId="5781777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Master / Dimension Tables</w:t>
      </w:r>
    </w:p>
    <w:p w14:paraId="1CD0EAD2" w14:textId="77777777" w:rsidR="003B57A5" w:rsidRPr="003B57A5" w:rsidRDefault="003B57A5" w:rsidP="003B57A5">
      <w:pPr>
        <w:numPr>
          <w:ilvl w:val="0"/>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dim_geography</w:t>
      </w:r>
      <w:proofErr w:type="spellEnd"/>
      <w:r w:rsidRPr="003B57A5">
        <w:rPr>
          <w:rFonts w:ascii="TH SarabunPSK" w:hAnsi="TH SarabunPSK" w:cs="TH SarabunPSK"/>
          <w:sz w:val="32"/>
          <w:szCs w:val="32"/>
          <w:lang w:val="en-US"/>
        </w:rPr>
        <w:t xml:space="preserve"> </w:t>
      </w:r>
    </w:p>
    <w:p w14:paraId="15CD44EC"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7ED9C1E9"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country </w:t>
      </w:r>
    </w:p>
    <w:p w14:paraId="02F0FFFC"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province </w:t>
      </w:r>
    </w:p>
    <w:p w14:paraId="72990F3B"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district </w:t>
      </w:r>
    </w:p>
    <w:p w14:paraId="74EA3C79"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subdistrict </w:t>
      </w:r>
    </w:p>
    <w:p w14:paraId="591EF068"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latitude </w:t>
      </w:r>
    </w:p>
    <w:p w14:paraId="12F9A8C4"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longitude </w:t>
      </w:r>
    </w:p>
    <w:p w14:paraId="0ECC18A9" w14:textId="77777777" w:rsidR="003B57A5" w:rsidRPr="003B57A5" w:rsidRDefault="003B57A5" w:rsidP="003B57A5">
      <w:pPr>
        <w:numPr>
          <w:ilvl w:val="0"/>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dim_time</w:t>
      </w:r>
      <w:proofErr w:type="spellEnd"/>
      <w:r w:rsidRPr="003B57A5">
        <w:rPr>
          <w:rFonts w:ascii="TH SarabunPSK" w:hAnsi="TH SarabunPSK" w:cs="TH SarabunPSK"/>
          <w:sz w:val="32"/>
          <w:szCs w:val="32"/>
          <w:lang w:val="en-US"/>
        </w:rPr>
        <w:t xml:space="preserve"> </w:t>
      </w:r>
    </w:p>
    <w:p w14:paraId="46DABA60"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time_id</w:t>
      </w:r>
      <w:proofErr w:type="spellEnd"/>
      <w:r w:rsidRPr="003B57A5">
        <w:rPr>
          <w:rFonts w:ascii="TH SarabunPSK" w:hAnsi="TH SarabunPSK" w:cs="TH SarabunPSK"/>
          <w:sz w:val="32"/>
          <w:szCs w:val="32"/>
          <w:lang w:val="en-US"/>
        </w:rPr>
        <w:t xml:space="preserve"> </w:t>
      </w:r>
    </w:p>
    <w:p w14:paraId="502CCA71"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date </w:t>
      </w:r>
    </w:p>
    <w:p w14:paraId="615F3B86"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day </w:t>
      </w:r>
    </w:p>
    <w:p w14:paraId="1D7B61CB"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week </w:t>
      </w:r>
    </w:p>
    <w:p w14:paraId="2163619E"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month </w:t>
      </w:r>
    </w:p>
    <w:p w14:paraId="7CA4BF10"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quarter </w:t>
      </w:r>
    </w:p>
    <w:p w14:paraId="5742D2C1"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year </w:t>
      </w:r>
    </w:p>
    <w:p w14:paraId="399C1F63"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 xml:space="preserve">hour </w:t>
      </w:r>
    </w:p>
    <w:p w14:paraId="356CFAAC" w14:textId="77777777" w:rsidR="003B57A5" w:rsidRPr="003B57A5" w:rsidRDefault="003B57A5" w:rsidP="003B57A5">
      <w:pPr>
        <w:numPr>
          <w:ilvl w:val="0"/>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dim_population_group</w:t>
      </w:r>
      <w:proofErr w:type="spellEnd"/>
      <w:r w:rsidRPr="003B57A5">
        <w:rPr>
          <w:rFonts w:ascii="TH SarabunPSK" w:hAnsi="TH SarabunPSK" w:cs="TH SarabunPSK"/>
          <w:sz w:val="32"/>
          <w:szCs w:val="32"/>
          <w:lang w:val="en-US"/>
        </w:rPr>
        <w:t xml:space="preserve"> </w:t>
      </w:r>
    </w:p>
    <w:p w14:paraId="30D96CEE"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
    <w:p w14:paraId="2034B523"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age_group</w:t>
      </w:r>
      <w:proofErr w:type="spellEnd"/>
      <w:r w:rsidRPr="003B57A5">
        <w:rPr>
          <w:rFonts w:ascii="TH SarabunPSK" w:hAnsi="TH SarabunPSK" w:cs="TH SarabunPSK"/>
          <w:sz w:val="32"/>
          <w:szCs w:val="32"/>
          <w:lang w:val="en-US"/>
        </w:rPr>
        <w:t xml:space="preserve"> </w:t>
      </w:r>
    </w:p>
    <w:p w14:paraId="2115CEEB"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sex </w:t>
      </w:r>
    </w:p>
    <w:p w14:paraId="5CAFC09F"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occupation </w:t>
      </w:r>
    </w:p>
    <w:p w14:paraId="5D7D76E4"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vulnerable_group</w:t>
      </w:r>
      <w:proofErr w:type="spellEnd"/>
      <w:r w:rsidRPr="003B57A5">
        <w:rPr>
          <w:rFonts w:ascii="TH SarabunPSK" w:hAnsi="TH SarabunPSK" w:cs="TH SarabunPSK"/>
          <w:sz w:val="32"/>
          <w:szCs w:val="32"/>
          <w:lang w:val="en-US"/>
        </w:rPr>
        <w:t xml:space="preserve"> </w:t>
      </w:r>
    </w:p>
    <w:p w14:paraId="3146EE95" w14:textId="77777777" w:rsidR="003B57A5" w:rsidRPr="003B57A5" w:rsidRDefault="003B57A5" w:rsidP="003B57A5">
      <w:pPr>
        <w:numPr>
          <w:ilvl w:val="0"/>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dim_facility</w:t>
      </w:r>
      <w:proofErr w:type="spellEnd"/>
      <w:r w:rsidRPr="003B57A5">
        <w:rPr>
          <w:rFonts w:ascii="TH SarabunPSK" w:hAnsi="TH SarabunPSK" w:cs="TH SarabunPSK"/>
          <w:sz w:val="32"/>
          <w:szCs w:val="32"/>
          <w:lang w:val="en-US"/>
        </w:rPr>
        <w:t xml:space="preserve"> </w:t>
      </w:r>
    </w:p>
    <w:p w14:paraId="093B973C"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
    <w:p w14:paraId="4E2588C0"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facility_name</w:t>
      </w:r>
      <w:proofErr w:type="spellEnd"/>
      <w:r w:rsidRPr="003B57A5">
        <w:rPr>
          <w:rFonts w:ascii="TH SarabunPSK" w:hAnsi="TH SarabunPSK" w:cs="TH SarabunPSK"/>
          <w:sz w:val="32"/>
          <w:szCs w:val="32"/>
          <w:lang w:val="en-US"/>
        </w:rPr>
        <w:t xml:space="preserve"> </w:t>
      </w:r>
    </w:p>
    <w:p w14:paraId="10FC112F"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facility_type</w:t>
      </w:r>
      <w:proofErr w:type="spellEnd"/>
      <w:r w:rsidRPr="003B57A5">
        <w:rPr>
          <w:rFonts w:ascii="TH SarabunPSK" w:hAnsi="TH SarabunPSK" w:cs="TH SarabunPSK"/>
          <w:sz w:val="32"/>
          <w:szCs w:val="32"/>
          <w:lang w:val="en-US"/>
        </w:rPr>
        <w:t xml:space="preserve"> </w:t>
      </w:r>
    </w:p>
    <w:p w14:paraId="312BECFA"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7D2EEF6F" w14:textId="77777777" w:rsidR="003B57A5" w:rsidRPr="003B57A5" w:rsidRDefault="003B57A5" w:rsidP="003B57A5">
      <w:pPr>
        <w:numPr>
          <w:ilvl w:val="0"/>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dim_source</w:t>
      </w:r>
      <w:proofErr w:type="spellEnd"/>
      <w:r w:rsidRPr="003B57A5">
        <w:rPr>
          <w:rFonts w:ascii="TH SarabunPSK" w:hAnsi="TH SarabunPSK" w:cs="TH SarabunPSK"/>
          <w:sz w:val="32"/>
          <w:szCs w:val="32"/>
          <w:lang w:val="en-US"/>
        </w:rPr>
        <w:t xml:space="preserve"> </w:t>
      </w:r>
    </w:p>
    <w:p w14:paraId="0CA47382"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
    <w:p w14:paraId="1BEFF136"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source_name</w:t>
      </w:r>
      <w:proofErr w:type="spellEnd"/>
      <w:r w:rsidRPr="003B57A5">
        <w:rPr>
          <w:rFonts w:ascii="TH SarabunPSK" w:hAnsi="TH SarabunPSK" w:cs="TH SarabunPSK"/>
          <w:sz w:val="32"/>
          <w:szCs w:val="32"/>
          <w:lang w:val="en-US"/>
        </w:rPr>
        <w:t xml:space="preserve"> </w:t>
      </w:r>
    </w:p>
    <w:p w14:paraId="5F0553D2"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source_type</w:t>
      </w:r>
      <w:proofErr w:type="spellEnd"/>
      <w:r w:rsidRPr="003B57A5">
        <w:rPr>
          <w:rFonts w:ascii="TH SarabunPSK" w:hAnsi="TH SarabunPSK" w:cs="TH SarabunPSK"/>
          <w:sz w:val="32"/>
          <w:szCs w:val="32"/>
          <w:lang w:val="en-US"/>
        </w:rPr>
        <w:t xml:space="preserve"> </w:t>
      </w:r>
    </w:p>
    <w:p w14:paraId="6A6D89C3"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update_frequency</w:t>
      </w:r>
      <w:proofErr w:type="spellEnd"/>
      <w:r w:rsidRPr="003B57A5">
        <w:rPr>
          <w:rFonts w:ascii="TH SarabunPSK" w:hAnsi="TH SarabunPSK" w:cs="TH SarabunPSK"/>
          <w:sz w:val="32"/>
          <w:szCs w:val="32"/>
          <w:lang w:val="en-US"/>
        </w:rPr>
        <w:t xml:space="preserve"> </w:t>
      </w:r>
    </w:p>
    <w:p w14:paraId="074ADBF4" w14:textId="77777777" w:rsidR="003B57A5" w:rsidRPr="003B57A5" w:rsidRDefault="003B57A5" w:rsidP="003B57A5">
      <w:pPr>
        <w:numPr>
          <w:ilvl w:val="1"/>
          <w:numId w:val="1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owner_org</w:t>
      </w:r>
      <w:proofErr w:type="spellEnd"/>
      <w:r w:rsidRPr="003B57A5">
        <w:rPr>
          <w:rFonts w:ascii="TH SarabunPSK" w:hAnsi="TH SarabunPSK" w:cs="TH SarabunPSK"/>
          <w:sz w:val="32"/>
          <w:szCs w:val="32"/>
          <w:lang w:val="en-US"/>
        </w:rPr>
        <w:t xml:space="preserve"> </w:t>
      </w:r>
    </w:p>
    <w:p w14:paraId="5DE4D88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Shared Metadata Tables</w:t>
      </w:r>
    </w:p>
    <w:p w14:paraId="2F52EE43" w14:textId="77777777" w:rsidR="003B57A5" w:rsidRPr="003B57A5" w:rsidRDefault="003B57A5" w:rsidP="003B57A5">
      <w:pPr>
        <w:numPr>
          <w:ilvl w:val="0"/>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document_registry</w:t>
      </w:r>
      <w:proofErr w:type="spellEnd"/>
      <w:r w:rsidRPr="003B57A5">
        <w:rPr>
          <w:rFonts w:ascii="TH SarabunPSK" w:hAnsi="TH SarabunPSK" w:cs="TH SarabunPSK"/>
          <w:sz w:val="32"/>
          <w:szCs w:val="32"/>
          <w:lang w:val="en-US"/>
        </w:rPr>
        <w:t xml:space="preserve"> </w:t>
      </w:r>
    </w:p>
    <w:p w14:paraId="1B8B3D8F"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document_id</w:t>
      </w:r>
      <w:proofErr w:type="spellEnd"/>
      <w:r w:rsidRPr="003B57A5">
        <w:rPr>
          <w:rFonts w:ascii="TH SarabunPSK" w:hAnsi="TH SarabunPSK" w:cs="TH SarabunPSK"/>
          <w:sz w:val="32"/>
          <w:szCs w:val="32"/>
          <w:lang w:val="en-US"/>
        </w:rPr>
        <w:t xml:space="preserve"> </w:t>
      </w:r>
    </w:p>
    <w:p w14:paraId="47C559C9"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title </w:t>
      </w:r>
    </w:p>
    <w:p w14:paraId="79124EC1"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document_type</w:t>
      </w:r>
      <w:proofErr w:type="spellEnd"/>
      <w:r w:rsidRPr="003B57A5">
        <w:rPr>
          <w:rFonts w:ascii="TH SarabunPSK" w:hAnsi="TH SarabunPSK" w:cs="TH SarabunPSK"/>
          <w:sz w:val="32"/>
          <w:szCs w:val="32"/>
          <w:lang w:val="en-US"/>
        </w:rPr>
        <w:t xml:space="preserve"> </w:t>
      </w:r>
    </w:p>
    <w:p w14:paraId="4E64410B"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gramStart"/>
      <w:r w:rsidRPr="003B57A5">
        <w:rPr>
          <w:rFonts w:ascii="TH SarabunPSK" w:hAnsi="TH SarabunPSK" w:cs="TH SarabunPSK"/>
          <w:sz w:val="32"/>
          <w:szCs w:val="32"/>
          <w:lang w:val="en-US"/>
        </w:rPr>
        <w:t>topic</w:t>
      </w:r>
      <w:proofErr w:type="gramEnd"/>
      <w:r w:rsidRPr="003B57A5">
        <w:rPr>
          <w:rFonts w:ascii="TH SarabunPSK" w:hAnsi="TH SarabunPSK" w:cs="TH SarabunPSK"/>
          <w:sz w:val="32"/>
          <w:szCs w:val="32"/>
          <w:lang w:val="en-US"/>
        </w:rPr>
        <w:t xml:space="preserve"> </w:t>
      </w:r>
    </w:p>
    <w:p w14:paraId="77201171"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
    <w:p w14:paraId="244A2313"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uploaded_at</w:t>
      </w:r>
      <w:proofErr w:type="spellEnd"/>
      <w:r w:rsidRPr="003B57A5">
        <w:rPr>
          <w:rFonts w:ascii="TH SarabunPSK" w:hAnsi="TH SarabunPSK" w:cs="TH SarabunPSK"/>
          <w:sz w:val="32"/>
          <w:szCs w:val="32"/>
          <w:lang w:val="en-US"/>
        </w:rPr>
        <w:t xml:space="preserve"> </w:t>
      </w:r>
    </w:p>
    <w:p w14:paraId="4B304FAA"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effective_date</w:t>
      </w:r>
      <w:proofErr w:type="spellEnd"/>
      <w:r w:rsidRPr="003B57A5">
        <w:rPr>
          <w:rFonts w:ascii="TH SarabunPSK" w:hAnsi="TH SarabunPSK" w:cs="TH SarabunPSK"/>
          <w:sz w:val="32"/>
          <w:szCs w:val="32"/>
          <w:lang w:val="en-US"/>
        </w:rPr>
        <w:t xml:space="preserve"> </w:t>
      </w:r>
    </w:p>
    <w:p w14:paraId="176D1CB4"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status </w:t>
      </w:r>
    </w:p>
    <w:p w14:paraId="4FF2E71A" w14:textId="77777777" w:rsidR="003B57A5" w:rsidRPr="003B57A5" w:rsidRDefault="003B57A5" w:rsidP="003B57A5">
      <w:pPr>
        <w:numPr>
          <w:ilvl w:val="0"/>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document_chunks</w:t>
      </w:r>
      <w:proofErr w:type="spellEnd"/>
      <w:r w:rsidRPr="003B57A5">
        <w:rPr>
          <w:rFonts w:ascii="TH SarabunPSK" w:hAnsi="TH SarabunPSK" w:cs="TH SarabunPSK"/>
          <w:sz w:val="32"/>
          <w:szCs w:val="32"/>
          <w:lang w:val="en-US"/>
        </w:rPr>
        <w:t xml:space="preserve"> </w:t>
      </w:r>
    </w:p>
    <w:p w14:paraId="3498B5C0"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chunk_id</w:t>
      </w:r>
      <w:proofErr w:type="spellEnd"/>
      <w:r w:rsidRPr="003B57A5">
        <w:rPr>
          <w:rFonts w:ascii="TH SarabunPSK" w:hAnsi="TH SarabunPSK" w:cs="TH SarabunPSK"/>
          <w:sz w:val="32"/>
          <w:szCs w:val="32"/>
          <w:lang w:val="en-US"/>
        </w:rPr>
        <w:t xml:space="preserve"> </w:t>
      </w:r>
    </w:p>
    <w:p w14:paraId="61815067"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document_id</w:t>
      </w:r>
      <w:proofErr w:type="spellEnd"/>
      <w:r w:rsidRPr="003B57A5">
        <w:rPr>
          <w:rFonts w:ascii="TH SarabunPSK" w:hAnsi="TH SarabunPSK" w:cs="TH SarabunPSK"/>
          <w:sz w:val="32"/>
          <w:szCs w:val="32"/>
          <w:lang w:val="en-US"/>
        </w:rPr>
        <w:t xml:space="preserve"> </w:t>
      </w:r>
    </w:p>
    <w:p w14:paraId="38F66E76"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chunk_text</w:t>
      </w:r>
      <w:proofErr w:type="spellEnd"/>
      <w:r w:rsidRPr="003B57A5">
        <w:rPr>
          <w:rFonts w:ascii="TH SarabunPSK" w:hAnsi="TH SarabunPSK" w:cs="TH SarabunPSK"/>
          <w:sz w:val="32"/>
          <w:szCs w:val="32"/>
          <w:lang w:val="en-US"/>
        </w:rPr>
        <w:t xml:space="preserve"> </w:t>
      </w:r>
    </w:p>
    <w:p w14:paraId="60F8860C"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chunk_order</w:t>
      </w:r>
      <w:proofErr w:type="spellEnd"/>
      <w:r w:rsidRPr="003B57A5">
        <w:rPr>
          <w:rFonts w:ascii="TH SarabunPSK" w:hAnsi="TH SarabunPSK" w:cs="TH SarabunPSK"/>
          <w:sz w:val="32"/>
          <w:szCs w:val="32"/>
          <w:lang w:val="en-US"/>
        </w:rPr>
        <w:t xml:space="preserve"> </w:t>
      </w:r>
    </w:p>
    <w:p w14:paraId="393B6AC1"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embedding_ref</w:t>
      </w:r>
      <w:proofErr w:type="spellEnd"/>
      <w:r w:rsidRPr="003B57A5">
        <w:rPr>
          <w:rFonts w:ascii="TH SarabunPSK" w:hAnsi="TH SarabunPSK" w:cs="TH SarabunPSK"/>
          <w:sz w:val="32"/>
          <w:szCs w:val="32"/>
          <w:lang w:val="en-US"/>
        </w:rPr>
        <w:t xml:space="preserve"> </w:t>
      </w:r>
    </w:p>
    <w:p w14:paraId="377B3346"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keywords </w:t>
      </w:r>
    </w:p>
    <w:p w14:paraId="0C6AD103" w14:textId="77777777" w:rsidR="003B57A5" w:rsidRPr="003B57A5" w:rsidRDefault="003B57A5" w:rsidP="003B57A5">
      <w:pPr>
        <w:numPr>
          <w:ilvl w:val="0"/>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indicator_catalog</w:t>
      </w:r>
      <w:proofErr w:type="spellEnd"/>
      <w:r w:rsidRPr="003B57A5">
        <w:rPr>
          <w:rFonts w:ascii="TH SarabunPSK" w:hAnsi="TH SarabunPSK" w:cs="TH SarabunPSK"/>
          <w:sz w:val="32"/>
          <w:szCs w:val="32"/>
          <w:lang w:val="en-US"/>
        </w:rPr>
        <w:t xml:space="preserve"> </w:t>
      </w:r>
    </w:p>
    <w:p w14:paraId="78E105A0"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indicator_id</w:t>
      </w:r>
      <w:proofErr w:type="spellEnd"/>
      <w:r w:rsidRPr="003B57A5">
        <w:rPr>
          <w:rFonts w:ascii="TH SarabunPSK" w:hAnsi="TH SarabunPSK" w:cs="TH SarabunPSK"/>
          <w:sz w:val="32"/>
          <w:szCs w:val="32"/>
          <w:lang w:val="en-US"/>
        </w:rPr>
        <w:t xml:space="preserve"> </w:t>
      </w:r>
    </w:p>
    <w:p w14:paraId="6BA1CB66"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gramStart"/>
      <w:r w:rsidRPr="003B57A5">
        <w:rPr>
          <w:rFonts w:ascii="TH SarabunPSK" w:hAnsi="TH SarabunPSK" w:cs="TH SarabunPSK"/>
          <w:sz w:val="32"/>
          <w:szCs w:val="32"/>
          <w:lang w:val="en-US"/>
        </w:rPr>
        <w:t>topic</w:t>
      </w:r>
      <w:proofErr w:type="gramEnd"/>
      <w:r w:rsidRPr="003B57A5">
        <w:rPr>
          <w:rFonts w:ascii="TH SarabunPSK" w:hAnsi="TH SarabunPSK" w:cs="TH SarabunPSK"/>
          <w:sz w:val="32"/>
          <w:szCs w:val="32"/>
          <w:lang w:val="en-US"/>
        </w:rPr>
        <w:t xml:space="preserve"> </w:t>
      </w:r>
    </w:p>
    <w:p w14:paraId="3905070F"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indicator_name</w:t>
      </w:r>
      <w:proofErr w:type="spellEnd"/>
      <w:r w:rsidRPr="003B57A5">
        <w:rPr>
          <w:rFonts w:ascii="TH SarabunPSK" w:hAnsi="TH SarabunPSK" w:cs="TH SarabunPSK"/>
          <w:sz w:val="32"/>
          <w:szCs w:val="32"/>
          <w:lang w:val="en-US"/>
        </w:rPr>
        <w:t xml:space="preserve"> </w:t>
      </w:r>
    </w:p>
    <w:p w14:paraId="10EC9FCC"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definition </w:t>
      </w:r>
    </w:p>
    <w:p w14:paraId="60BB0450"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unit </w:t>
      </w:r>
    </w:p>
    <w:p w14:paraId="01A15B8A"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chart_default</w:t>
      </w:r>
      <w:proofErr w:type="spellEnd"/>
      <w:r w:rsidRPr="003B57A5">
        <w:rPr>
          <w:rFonts w:ascii="TH SarabunPSK" w:hAnsi="TH SarabunPSK" w:cs="TH SarabunPSK"/>
          <w:sz w:val="32"/>
          <w:szCs w:val="32"/>
          <w:lang w:val="en-US"/>
        </w:rPr>
        <w:t xml:space="preserve"> </w:t>
      </w:r>
    </w:p>
    <w:p w14:paraId="264174E2" w14:textId="77777777" w:rsidR="003B57A5" w:rsidRPr="003B57A5" w:rsidRDefault="003B57A5" w:rsidP="003B57A5">
      <w:pPr>
        <w:numPr>
          <w:ilvl w:val="1"/>
          <w:numId w:val="2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report_section</w:t>
      </w:r>
      <w:proofErr w:type="spellEnd"/>
      <w:r w:rsidRPr="003B57A5">
        <w:rPr>
          <w:rFonts w:ascii="TH SarabunPSK" w:hAnsi="TH SarabunPSK" w:cs="TH SarabunPSK"/>
          <w:sz w:val="32"/>
          <w:szCs w:val="32"/>
          <w:lang w:val="en-US"/>
        </w:rPr>
        <w:t xml:space="preserve"> </w:t>
      </w:r>
    </w:p>
    <w:p w14:paraId="382DBAF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63D5F69">
          <v:rect id="_x0000_i1946" style="width:0;height:1.5pt" o:hralign="center" o:hrstd="t" o:hr="t" fillcolor="#a0a0a0" stroked="f"/>
        </w:pict>
      </w:r>
    </w:p>
    <w:p w14:paraId="4D6AC2A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2.2 </w:t>
      </w:r>
      <w:r w:rsidRPr="003B57A5">
        <w:rPr>
          <w:rFonts w:ascii="TH SarabunPSK" w:hAnsi="TH SarabunPSK" w:cs="TH SarabunPSK"/>
          <w:b/>
          <w:bCs/>
          <w:sz w:val="32"/>
          <w:szCs w:val="32"/>
          <w:cs/>
          <w:lang w:val="en-US" w:bidi="th-TH"/>
        </w:rPr>
        <w:t>ฐานข้อมูลด้านอุบัติเหตุ</w:t>
      </w:r>
    </w:p>
    <w:p w14:paraId="13B9665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Raw / Fact Tables</w:t>
      </w:r>
    </w:p>
    <w:p w14:paraId="4A97045F" w14:textId="77777777" w:rsidR="003B57A5" w:rsidRPr="003B57A5" w:rsidRDefault="003B57A5" w:rsidP="003B57A5">
      <w:pPr>
        <w:numPr>
          <w:ilvl w:val="0"/>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fact_accident_event</w:t>
      </w:r>
      <w:proofErr w:type="spellEnd"/>
      <w:r w:rsidRPr="003B57A5">
        <w:rPr>
          <w:rFonts w:ascii="TH SarabunPSK" w:hAnsi="TH SarabunPSK" w:cs="TH SarabunPSK"/>
          <w:sz w:val="32"/>
          <w:szCs w:val="32"/>
          <w:lang w:val="en-US"/>
        </w:rPr>
        <w:t xml:space="preserve"> </w:t>
      </w:r>
    </w:p>
    <w:p w14:paraId="1E8F8D46"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accident_id</w:t>
      </w:r>
      <w:proofErr w:type="spellEnd"/>
      <w:r w:rsidRPr="003B57A5">
        <w:rPr>
          <w:rFonts w:ascii="TH SarabunPSK" w:hAnsi="TH SarabunPSK" w:cs="TH SarabunPSK"/>
          <w:sz w:val="32"/>
          <w:szCs w:val="32"/>
          <w:lang w:val="en-US"/>
        </w:rPr>
        <w:t xml:space="preserve"> </w:t>
      </w:r>
    </w:p>
    <w:p w14:paraId="042B8B54"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event_datetime</w:t>
      </w:r>
      <w:proofErr w:type="spellEnd"/>
      <w:r w:rsidRPr="003B57A5">
        <w:rPr>
          <w:rFonts w:ascii="TH SarabunPSK" w:hAnsi="TH SarabunPSK" w:cs="TH SarabunPSK"/>
          <w:sz w:val="32"/>
          <w:szCs w:val="32"/>
          <w:lang w:val="en-US"/>
        </w:rPr>
        <w:t xml:space="preserve"> </w:t>
      </w:r>
    </w:p>
    <w:p w14:paraId="158CC147"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53DF7744"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road_id</w:t>
      </w:r>
      <w:proofErr w:type="spellEnd"/>
      <w:r w:rsidRPr="003B57A5">
        <w:rPr>
          <w:rFonts w:ascii="TH SarabunPSK" w:hAnsi="TH SarabunPSK" w:cs="TH SarabunPSK"/>
          <w:sz w:val="32"/>
          <w:szCs w:val="32"/>
          <w:lang w:val="en-US"/>
        </w:rPr>
        <w:t xml:space="preserve"> </w:t>
      </w:r>
    </w:p>
    <w:p w14:paraId="3EEF4791"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weather_condition</w:t>
      </w:r>
      <w:proofErr w:type="spellEnd"/>
      <w:r w:rsidRPr="003B57A5">
        <w:rPr>
          <w:rFonts w:ascii="TH SarabunPSK" w:hAnsi="TH SarabunPSK" w:cs="TH SarabunPSK"/>
          <w:sz w:val="32"/>
          <w:szCs w:val="32"/>
          <w:lang w:val="en-US"/>
        </w:rPr>
        <w:t xml:space="preserve"> </w:t>
      </w:r>
    </w:p>
    <w:p w14:paraId="7C9953AC"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road_condition</w:t>
      </w:r>
      <w:proofErr w:type="spellEnd"/>
      <w:r w:rsidRPr="003B57A5">
        <w:rPr>
          <w:rFonts w:ascii="TH SarabunPSK" w:hAnsi="TH SarabunPSK" w:cs="TH SarabunPSK"/>
          <w:sz w:val="32"/>
          <w:szCs w:val="32"/>
          <w:lang w:val="en-US"/>
        </w:rPr>
        <w:t xml:space="preserve"> </w:t>
      </w:r>
    </w:p>
    <w:p w14:paraId="212BF110"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light_condition</w:t>
      </w:r>
      <w:proofErr w:type="spellEnd"/>
      <w:r w:rsidRPr="003B57A5">
        <w:rPr>
          <w:rFonts w:ascii="TH SarabunPSK" w:hAnsi="TH SarabunPSK" w:cs="TH SarabunPSK"/>
          <w:sz w:val="32"/>
          <w:szCs w:val="32"/>
          <w:lang w:val="en-US"/>
        </w:rPr>
        <w:t xml:space="preserve"> </w:t>
      </w:r>
    </w:p>
    <w:p w14:paraId="2DCBA4CB"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accident_type</w:t>
      </w:r>
      <w:proofErr w:type="spellEnd"/>
      <w:r w:rsidRPr="003B57A5">
        <w:rPr>
          <w:rFonts w:ascii="TH SarabunPSK" w:hAnsi="TH SarabunPSK" w:cs="TH SarabunPSK"/>
          <w:sz w:val="32"/>
          <w:szCs w:val="32"/>
          <w:lang w:val="en-US"/>
        </w:rPr>
        <w:t xml:space="preserve"> </w:t>
      </w:r>
    </w:p>
    <w:p w14:paraId="787DB923"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severity_level</w:t>
      </w:r>
      <w:proofErr w:type="spellEnd"/>
      <w:r w:rsidRPr="003B57A5">
        <w:rPr>
          <w:rFonts w:ascii="TH SarabunPSK" w:hAnsi="TH SarabunPSK" w:cs="TH SarabunPSK"/>
          <w:sz w:val="32"/>
          <w:szCs w:val="32"/>
          <w:lang w:val="en-US"/>
        </w:rPr>
        <w:t xml:space="preserve"> </w:t>
      </w:r>
    </w:p>
    <w:p w14:paraId="0A34792A"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vehicle_type</w:t>
      </w:r>
      <w:proofErr w:type="spellEnd"/>
      <w:r w:rsidRPr="003B57A5">
        <w:rPr>
          <w:rFonts w:ascii="TH SarabunPSK" w:hAnsi="TH SarabunPSK" w:cs="TH SarabunPSK"/>
          <w:sz w:val="32"/>
          <w:szCs w:val="32"/>
          <w:lang w:val="en-US"/>
        </w:rPr>
        <w:t xml:space="preserve"> </w:t>
      </w:r>
    </w:p>
    <w:p w14:paraId="1A190711"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injured_count</w:t>
      </w:r>
      <w:proofErr w:type="spellEnd"/>
      <w:r w:rsidRPr="003B57A5">
        <w:rPr>
          <w:rFonts w:ascii="TH SarabunPSK" w:hAnsi="TH SarabunPSK" w:cs="TH SarabunPSK"/>
          <w:sz w:val="32"/>
          <w:szCs w:val="32"/>
          <w:lang w:val="en-US"/>
        </w:rPr>
        <w:t xml:space="preserve"> </w:t>
      </w:r>
    </w:p>
    <w:p w14:paraId="4D30E39A"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death_count</w:t>
      </w:r>
      <w:proofErr w:type="spellEnd"/>
      <w:r w:rsidRPr="003B57A5">
        <w:rPr>
          <w:rFonts w:ascii="TH SarabunPSK" w:hAnsi="TH SarabunPSK" w:cs="TH SarabunPSK"/>
          <w:sz w:val="32"/>
          <w:szCs w:val="32"/>
          <w:lang w:val="en-US"/>
        </w:rPr>
        <w:t xml:space="preserve"> </w:t>
      </w:r>
    </w:p>
    <w:p w14:paraId="67986F46"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
    <w:p w14:paraId="5DF1B296" w14:textId="77777777" w:rsidR="003B57A5" w:rsidRPr="003B57A5" w:rsidRDefault="003B57A5" w:rsidP="003B57A5">
      <w:pPr>
        <w:numPr>
          <w:ilvl w:val="0"/>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fact_accident_person</w:t>
      </w:r>
      <w:proofErr w:type="spellEnd"/>
      <w:r w:rsidRPr="003B57A5">
        <w:rPr>
          <w:rFonts w:ascii="TH SarabunPSK" w:hAnsi="TH SarabunPSK" w:cs="TH SarabunPSK"/>
          <w:sz w:val="32"/>
          <w:szCs w:val="32"/>
          <w:lang w:val="en-US"/>
        </w:rPr>
        <w:t xml:space="preserve"> </w:t>
      </w:r>
    </w:p>
    <w:p w14:paraId="1C5CFC63"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person_event_id</w:t>
      </w:r>
      <w:proofErr w:type="spellEnd"/>
      <w:r w:rsidRPr="003B57A5">
        <w:rPr>
          <w:rFonts w:ascii="TH SarabunPSK" w:hAnsi="TH SarabunPSK" w:cs="TH SarabunPSK"/>
          <w:sz w:val="32"/>
          <w:szCs w:val="32"/>
          <w:lang w:val="en-US"/>
        </w:rPr>
        <w:t xml:space="preserve"> </w:t>
      </w:r>
    </w:p>
    <w:p w14:paraId="364B17EA"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accident_id</w:t>
      </w:r>
      <w:proofErr w:type="spellEnd"/>
      <w:r w:rsidRPr="003B57A5">
        <w:rPr>
          <w:rFonts w:ascii="TH SarabunPSK" w:hAnsi="TH SarabunPSK" w:cs="TH SarabunPSK"/>
          <w:sz w:val="32"/>
          <w:szCs w:val="32"/>
          <w:lang w:val="en-US"/>
        </w:rPr>
        <w:t xml:space="preserve"> </w:t>
      </w:r>
    </w:p>
    <w:p w14:paraId="79E13D74"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age </w:t>
      </w:r>
    </w:p>
    <w:p w14:paraId="50FF75FD"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sex </w:t>
      </w:r>
    </w:p>
    <w:p w14:paraId="735E45A5"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role_in_event</w:t>
      </w:r>
      <w:proofErr w:type="spellEnd"/>
      <w:r w:rsidRPr="003B57A5">
        <w:rPr>
          <w:rFonts w:ascii="TH SarabunPSK" w:hAnsi="TH SarabunPSK" w:cs="TH SarabunPSK"/>
          <w:sz w:val="32"/>
          <w:szCs w:val="32"/>
          <w:lang w:val="en-US"/>
        </w:rPr>
        <w:t xml:space="preserve"> </w:t>
      </w:r>
    </w:p>
    <w:p w14:paraId="02A2C9E0"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injury_level</w:t>
      </w:r>
      <w:proofErr w:type="spellEnd"/>
      <w:r w:rsidRPr="003B57A5">
        <w:rPr>
          <w:rFonts w:ascii="TH SarabunPSK" w:hAnsi="TH SarabunPSK" w:cs="TH SarabunPSK"/>
          <w:sz w:val="32"/>
          <w:szCs w:val="32"/>
          <w:lang w:val="en-US"/>
        </w:rPr>
        <w:t xml:space="preserve"> </w:t>
      </w:r>
    </w:p>
    <w:p w14:paraId="3A273E76"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helmet_used</w:t>
      </w:r>
      <w:proofErr w:type="spellEnd"/>
      <w:r w:rsidRPr="003B57A5">
        <w:rPr>
          <w:rFonts w:ascii="TH SarabunPSK" w:hAnsi="TH SarabunPSK" w:cs="TH SarabunPSK"/>
          <w:sz w:val="32"/>
          <w:szCs w:val="32"/>
          <w:lang w:val="en-US"/>
        </w:rPr>
        <w:t xml:space="preserve"> </w:t>
      </w:r>
    </w:p>
    <w:p w14:paraId="0E941588"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seatbelt_used</w:t>
      </w:r>
      <w:proofErr w:type="spellEnd"/>
      <w:r w:rsidRPr="003B57A5">
        <w:rPr>
          <w:rFonts w:ascii="TH SarabunPSK" w:hAnsi="TH SarabunPSK" w:cs="TH SarabunPSK"/>
          <w:sz w:val="32"/>
          <w:szCs w:val="32"/>
          <w:lang w:val="en-US"/>
        </w:rPr>
        <w:t xml:space="preserve"> </w:t>
      </w:r>
    </w:p>
    <w:p w14:paraId="620AB2A9" w14:textId="77777777" w:rsidR="003B57A5" w:rsidRPr="003B57A5" w:rsidRDefault="003B57A5" w:rsidP="003B57A5">
      <w:pPr>
        <w:numPr>
          <w:ilvl w:val="0"/>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dim_road_segment</w:t>
      </w:r>
      <w:proofErr w:type="spellEnd"/>
      <w:r w:rsidRPr="003B57A5">
        <w:rPr>
          <w:rFonts w:ascii="TH SarabunPSK" w:hAnsi="TH SarabunPSK" w:cs="TH SarabunPSK"/>
          <w:sz w:val="32"/>
          <w:szCs w:val="32"/>
          <w:lang w:val="en-US"/>
        </w:rPr>
        <w:t xml:space="preserve"> </w:t>
      </w:r>
    </w:p>
    <w:p w14:paraId="4F74D655"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road_id</w:t>
      </w:r>
      <w:proofErr w:type="spellEnd"/>
      <w:r w:rsidRPr="003B57A5">
        <w:rPr>
          <w:rFonts w:ascii="TH SarabunPSK" w:hAnsi="TH SarabunPSK" w:cs="TH SarabunPSK"/>
          <w:sz w:val="32"/>
          <w:szCs w:val="32"/>
          <w:lang w:val="en-US"/>
        </w:rPr>
        <w:t xml:space="preserve"> </w:t>
      </w:r>
    </w:p>
    <w:p w14:paraId="504F6C05"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road_name</w:t>
      </w:r>
      <w:proofErr w:type="spellEnd"/>
      <w:r w:rsidRPr="003B57A5">
        <w:rPr>
          <w:rFonts w:ascii="TH SarabunPSK" w:hAnsi="TH SarabunPSK" w:cs="TH SarabunPSK"/>
          <w:sz w:val="32"/>
          <w:szCs w:val="32"/>
          <w:lang w:val="en-US"/>
        </w:rPr>
        <w:t xml:space="preserve"> </w:t>
      </w:r>
    </w:p>
    <w:p w14:paraId="11EFE04C"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road_type</w:t>
      </w:r>
      <w:proofErr w:type="spellEnd"/>
      <w:r w:rsidRPr="003B57A5">
        <w:rPr>
          <w:rFonts w:ascii="TH SarabunPSK" w:hAnsi="TH SarabunPSK" w:cs="TH SarabunPSK"/>
          <w:sz w:val="32"/>
          <w:szCs w:val="32"/>
          <w:lang w:val="en-US"/>
        </w:rPr>
        <w:t xml:space="preserve"> </w:t>
      </w:r>
    </w:p>
    <w:p w14:paraId="3A7C8D57"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lane_count</w:t>
      </w:r>
      <w:proofErr w:type="spellEnd"/>
      <w:r w:rsidRPr="003B57A5">
        <w:rPr>
          <w:rFonts w:ascii="TH SarabunPSK" w:hAnsi="TH SarabunPSK" w:cs="TH SarabunPSK"/>
          <w:sz w:val="32"/>
          <w:szCs w:val="32"/>
          <w:lang w:val="en-US"/>
        </w:rPr>
        <w:t xml:space="preserve"> </w:t>
      </w:r>
    </w:p>
    <w:p w14:paraId="57471241"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curvature_type</w:t>
      </w:r>
      <w:proofErr w:type="spellEnd"/>
      <w:r w:rsidRPr="003B57A5">
        <w:rPr>
          <w:rFonts w:ascii="TH SarabunPSK" w:hAnsi="TH SarabunPSK" w:cs="TH SarabunPSK"/>
          <w:sz w:val="32"/>
          <w:szCs w:val="32"/>
          <w:lang w:val="en-US"/>
        </w:rPr>
        <w:t xml:space="preserve"> </w:t>
      </w:r>
    </w:p>
    <w:p w14:paraId="5C9424AC"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slope_type</w:t>
      </w:r>
      <w:proofErr w:type="spellEnd"/>
      <w:r w:rsidRPr="003B57A5">
        <w:rPr>
          <w:rFonts w:ascii="TH SarabunPSK" w:hAnsi="TH SarabunPSK" w:cs="TH SarabunPSK"/>
          <w:sz w:val="32"/>
          <w:szCs w:val="32"/>
          <w:lang w:val="en-US"/>
        </w:rPr>
        <w:t xml:space="preserve"> </w:t>
      </w:r>
    </w:p>
    <w:p w14:paraId="3A4FCB41"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speed_limit</w:t>
      </w:r>
      <w:proofErr w:type="spellEnd"/>
      <w:r w:rsidRPr="003B57A5">
        <w:rPr>
          <w:rFonts w:ascii="TH SarabunPSK" w:hAnsi="TH SarabunPSK" w:cs="TH SarabunPSK"/>
          <w:sz w:val="32"/>
          <w:szCs w:val="32"/>
          <w:lang w:val="en-US"/>
        </w:rPr>
        <w:t xml:space="preserve"> </w:t>
      </w:r>
    </w:p>
    <w:p w14:paraId="22353E41"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surface_type</w:t>
      </w:r>
      <w:proofErr w:type="spellEnd"/>
      <w:r w:rsidRPr="003B57A5">
        <w:rPr>
          <w:rFonts w:ascii="TH SarabunPSK" w:hAnsi="TH SarabunPSK" w:cs="TH SarabunPSK"/>
          <w:sz w:val="32"/>
          <w:szCs w:val="32"/>
          <w:lang w:val="en-US"/>
        </w:rPr>
        <w:t xml:space="preserve"> </w:t>
      </w:r>
    </w:p>
    <w:p w14:paraId="6FA1FB95" w14:textId="77777777" w:rsidR="003B57A5" w:rsidRPr="003B57A5" w:rsidRDefault="003B57A5" w:rsidP="003B57A5">
      <w:pPr>
        <w:numPr>
          <w:ilvl w:val="1"/>
          <w:numId w:val="2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risk_flag</w:t>
      </w:r>
      <w:proofErr w:type="spellEnd"/>
      <w:r w:rsidRPr="003B57A5">
        <w:rPr>
          <w:rFonts w:ascii="TH SarabunPSK" w:hAnsi="TH SarabunPSK" w:cs="TH SarabunPSK"/>
          <w:sz w:val="32"/>
          <w:szCs w:val="32"/>
          <w:lang w:val="en-US"/>
        </w:rPr>
        <w:t xml:space="preserve"> </w:t>
      </w:r>
    </w:p>
    <w:p w14:paraId="343D774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Analytic Tables</w:t>
      </w:r>
    </w:p>
    <w:p w14:paraId="35155A86" w14:textId="77777777" w:rsidR="003B57A5" w:rsidRPr="003B57A5" w:rsidRDefault="003B57A5" w:rsidP="003B57A5">
      <w:pPr>
        <w:numPr>
          <w:ilvl w:val="0"/>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mart_accident_summary_by_time</w:t>
      </w:r>
      <w:proofErr w:type="spellEnd"/>
      <w:r w:rsidRPr="003B57A5">
        <w:rPr>
          <w:rFonts w:ascii="TH SarabunPSK" w:hAnsi="TH SarabunPSK" w:cs="TH SarabunPSK"/>
          <w:sz w:val="32"/>
          <w:szCs w:val="32"/>
          <w:lang w:val="en-US"/>
        </w:rPr>
        <w:t xml:space="preserve"> </w:t>
      </w:r>
    </w:p>
    <w:p w14:paraId="0F3E92F6"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month </w:t>
      </w:r>
    </w:p>
    <w:p w14:paraId="6E989765"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year </w:t>
      </w:r>
    </w:p>
    <w:p w14:paraId="6EF4E816"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4478917F"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accident_count</w:t>
      </w:r>
      <w:proofErr w:type="spellEnd"/>
      <w:r w:rsidRPr="003B57A5">
        <w:rPr>
          <w:rFonts w:ascii="TH SarabunPSK" w:hAnsi="TH SarabunPSK" w:cs="TH SarabunPSK"/>
          <w:sz w:val="32"/>
          <w:szCs w:val="32"/>
          <w:lang w:val="en-US"/>
        </w:rPr>
        <w:t xml:space="preserve"> </w:t>
      </w:r>
    </w:p>
    <w:p w14:paraId="60729891"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injured_count</w:t>
      </w:r>
      <w:proofErr w:type="spellEnd"/>
      <w:r w:rsidRPr="003B57A5">
        <w:rPr>
          <w:rFonts w:ascii="TH SarabunPSK" w:hAnsi="TH SarabunPSK" w:cs="TH SarabunPSK"/>
          <w:sz w:val="32"/>
          <w:szCs w:val="32"/>
          <w:lang w:val="en-US"/>
        </w:rPr>
        <w:t xml:space="preserve"> </w:t>
      </w:r>
    </w:p>
    <w:p w14:paraId="2753CDF1"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death_count</w:t>
      </w:r>
      <w:proofErr w:type="spellEnd"/>
      <w:r w:rsidRPr="003B57A5">
        <w:rPr>
          <w:rFonts w:ascii="TH SarabunPSK" w:hAnsi="TH SarabunPSK" w:cs="TH SarabunPSK"/>
          <w:sz w:val="32"/>
          <w:szCs w:val="32"/>
          <w:lang w:val="en-US"/>
        </w:rPr>
        <w:t xml:space="preserve"> </w:t>
      </w:r>
    </w:p>
    <w:p w14:paraId="5510532B" w14:textId="77777777" w:rsidR="003B57A5" w:rsidRPr="003B57A5" w:rsidRDefault="003B57A5" w:rsidP="003B57A5">
      <w:pPr>
        <w:numPr>
          <w:ilvl w:val="0"/>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mart_accident_hotspot</w:t>
      </w:r>
      <w:proofErr w:type="spellEnd"/>
      <w:r w:rsidRPr="003B57A5">
        <w:rPr>
          <w:rFonts w:ascii="TH SarabunPSK" w:hAnsi="TH SarabunPSK" w:cs="TH SarabunPSK"/>
          <w:sz w:val="32"/>
          <w:szCs w:val="32"/>
          <w:lang w:val="en-US"/>
        </w:rPr>
        <w:t xml:space="preserve"> </w:t>
      </w:r>
    </w:p>
    <w:p w14:paraId="6E53706F"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hotspot_id</w:t>
      </w:r>
      <w:proofErr w:type="spellEnd"/>
      <w:r w:rsidRPr="003B57A5">
        <w:rPr>
          <w:rFonts w:ascii="TH SarabunPSK" w:hAnsi="TH SarabunPSK" w:cs="TH SarabunPSK"/>
          <w:sz w:val="32"/>
          <w:szCs w:val="32"/>
          <w:lang w:val="en-US"/>
        </w:rPr>
        <w:t xml:space="preserve"> </w:t>
      </w:r>
    </w:p>
    <w:p w14:paraId="120D4E09"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23775E8D"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road_id</w:t>
      </w:r>
      <w:proofErr w:type="spellEnd"/>
      <w:r w:rsidRPr="003B57A5">
        <w:rPr>
          <w:rFonts w:ascii="TH SarabunPSK" w:hAnsi="TH SarabunPSK" w:cs="TH SarabunPSK"/>
          <w:sz w:val="32"/>
          <w:szCs w:val="32"/>
          <w:lang w:val="en-US"/>
        </w:rPr>
        <w:t xml:space="preserve"> </w:t>
      </w:r>
    </w:p>
    <w:p w14:paraId="3573124D"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accident_count</w:t>
      </w:r>
      <w:proofErr w:type="spellEnd"/>
      <w:r w:rsidRPr="003B57A5">
        <w:rPr>
          <w:rFonts w:ascii="TH SarabunPSK" w:hAnsi="TH SarabunPSK" w:cs="TH SarabunPSK"/>
          <w:sz w:val="32"/>
          <w:szCs w:val="32"/>
          <w:lang w:val="en-US"/>
        </w:rPr>
        <w:t xml:space="preserve"> </w:t>
      </w:r>
    </w:p>
    <w:p w14:paraId="1A91EDF7"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severity_score</w:t>
      </w:r>
      <w:proofErr w:type="spellEnd"/>
      <w:r w:rsidRPr="003B57A5">
        <w:rPr>
          <w:rFonts w:ascii="TH SarabunPSK" w:hAnsi="TH SarabunPSK" w:cs="TH SarabunPSK"/>
          <w:sz w:val="32"/>
          <w:szCs w:val="32"/>
          <w:lang w:val="en-US"/>
        </w:rPr>
        <w:t xml:space="preserve"> </w:t>
      </w:r>
    </w:p>
    <w:p w14:paraId="6B62D5F9"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top_time_window</w:t>
      </w:r>
      <w:proofErr w:type="spellEnd"/>
      <w:r w:rsidRPr="003B57A5">
        <w:rPr>
          <w:rFonts w:ascii="TH SarabunPSK" w:hAnsi="TH SarabunPSK" w:cs="TH SarabunPSK"/>
          <w:sz w:val="32"/>
          <w:szCs w:val="32"/>
          <w:lang w:val="en-US"/>
        </w:rPr>
        <w:t xml:space="preserve"> </w:t>
      </w:r>
    </w:p>
    <w:p w14:paraId="49B7A8F8" w14:textId="77777777" w:rsidR="003B57A5" w:rsidRPr="003B57A5" w:rsidRDefault="003B57A5" w:rsidP="003B57A5">
      <w:pPr>
        <w:numPr>
          <w:ilvl w:val="1"/>
          <w:numId w:val="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dominant_condition</w:t>
      </w:r>
      <w:proofErr w:type="spellEnd"/>
      <w:r w:rsidRPr="003B57A5">
        <w:rPr>
          <w:rFonts w:ascii="TH SarabunPSK" w:hAnsi="TH SarabunPSK" w:cs="TH SarabunPSK"/>
          <w:sz w:val="32"/>
          <w:szCs w:val="32"/>
          <w:lang w:val="en-US"/>
        </w:rPr>
        <w:t xml:space="preserve"> </w:t>
      </w:r>
    </w:p>
    <w:p w14:paraId="25DA012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 xml:space="preserve">สิ่งที่ </w:t>
      </w:r>
      <w:r w:rsidRPr="003B57A5">
        <w:rPr>
          <w:rFonts w:ascii="TH SarabunPSK" w:hAnsi="TH SarabunPSK" w:cs="TH SarabunPSK"/>
          <w:b/>
          <w:bCs/>
          <w:sz w:val="32"/>
          <w:szCs w:val="32"/>
          <w:lang w:val="en-US"/>
        </w:rPr>
        <w:t xml:space="preserve">agent query </w:t>
      </w:r>
      <w:r w:rsidRPr="003B57A5">
        <w:rPr>
          <w:rFonts w:ascii="TH SarabunPSK" w:hAnsi="TH SarabunPSK" w:cs="TH SarabunPSK"/>
          <w:b/>
          <w:bCs/>
          <w:sz w:val="32"/>
          <w:szCs w:val="32"/>
          <w:cs/>
          <w:lang w:val="en-US" w:bidi="th-TH"/>
        </w:rPr>
        <w:t>บ่อย</w:t>
      </w:r>
    </w:p>
    <w:p w14:paraId="376AB41F" w14:textId="77777777" w:rsidR="003B57A5" w:rsidRPr="003B57A5" w:rsidRDefault="003B57A5" w:rsidP="003B57A5">
      <w:pPr>
        <w:numPr>
          <w:ilvl w:val="0"/>
          <w:numId w:val="2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พื้นที่เกิดเหตุสูงสุด</w:t>
      </w:r>
      <w:r w:rsidRPr="003B57A5">
        <w:rPr>
          <w:rFonts w:ascii="TH SarabunPSK" w:hAnsi="TH SarabunPSK" w:cs="TH SarabunPSK"/>
          <w:sz w:val="32"/>
          <w:szCs w:val="32"/>
          <w:lang w:val="en-US"/>
        </w:rPr>
        <w:t xml:space="preserve"> </w:t>
      </w:r>
    </w:p>
    <w:p w14:paraId="138CCE46" w14:textId="77777777" w:rsidR="003B57A5" w:rsidRPr="003B57A5" w:rsidRDefault="003B57A5" w:rsidP="003B57A5">
      <w:pPr>
        <w:numPr>
          <w:ilvl w:val="0"/>
          <w:numId w:val="2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ช่วงเวลาเสี่ยง</w:t>
      </w:r>
      <w:r w:rsidRPr="003B57A5">
        <w:rPr>
          <w:rFonts w:ascii="TH SarabunPSK" w:hAnsi="TH SarabunPSK" w:cs="TH SarabunPSK"/>
          <w:sz w:val="32"/>
          <w:szCs w:val="32"/>
          <w:lang w:val="en-US"/>
        </w:rPr>
        <w:t xml:space="preserve"> </w:t>
      </w:r>
    </w:p>
    <w:p w14:paraId="1BD21213" w14:textId="77777777" w:rsidR="003B57A5" w:rsidRPr="003B57A5" w:rsidRDefault="003B57A5" w:rsidP="003B57A5">
      <w:pPr>
        <w:numPr>
          <w:ilvl w:val="0"/>
          <w:numId w:val="2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ถนนหรือจุดเสี่ยง</w:t>
      </w:r>
      <w:r w:rsidRPr="003B57A5">
        <w:rPr>
          <w:rFonts w:ascii="TH SarabunPSK" w:hAnsi="TH SarabunPSK" w:cs="TH SarabunPSK"/>
          <w:sz w:val="32"/>
          <w:szCs w:val="32"/>
          <w:lang w:val="en-US"/>
        </w:rPr>
        <w:t xml:space="preserve"> </w:t>
      </w:r>
    </w:p>
    <w:p w14:paraId="650C10AE" w14:textId="77777777" w:rsidR="003B57A5" w:rsidRPr="003B57A5" w:rsidRDefault="003B57A5" w:rsidP="003B57A5">
      <w:pPr>
        <w:numPr>
          <w:ilvl w:val="0"/>
          <w:numId w:val="2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ความสัมพันธ์ระหว่างสภาพถนนกับความถี่การเกิดเหตุ</w:t>
      </w:r>
      <w:r w:rsidRPr="003B57A5">
        <w:rPr>
          <w:rFonts w:ascii="TH SarabunPSK" w:hAnsi="TH SarabunPSK" w:cs="TH SarabunPSK"/>
          <w:sz w:val="32"/>
          <w:szCs w:val="32"/>
          <w:lang w:val="en-US"/>
        </w:rPr>
        <w:t xml:space="preserve"> </w:t>
      </w:r>
    </w:p>
    <w:p w14:paraId="1AE8E2B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B81FB8A">
          <v:rect id="_x0000_i1947" style="width:0;height:1.5pt" o:hralign="center" o:hrstd="t" o:hr="t" fillcolor="#a0a0a0" stroked="f"/>
        </w:pict>
      </w:r>
    </w:p>
    <w:p w14:paraId="734F4C5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2.3 </w:t>
      </w:r>
      <w:r w:rsidRPr="003B57A5">
        <w:rPr>
          <w:rFonts w:ascii="TH SarabunPSK" w:hAnsi="TH SarabunPSK" w:cs="TH SarabunPSK"/>
          <w:b/>
          <w:bCs/>
          <w:sz w:val="32"/>
          <w:szCs w:val="32"/>
          <w:cs/>
          <w:lang w:val="en-US" w:bidi="th-TH"/>
        </w:rPr>
        <w:t>ฐานข้อมูลด้านสุขภาพจิต</w:t>
      </w:r>
    </w:p>
    <w:p w14:paraId="4430A41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Raw / Fact Tables</w:t>
      </w:r>
    </w:p>
    <w:p w14:paraId="1913AAD9" w14:textId="77777777" w:rsidR="003B57A5" w:rsidRPr="003B57A5" w:rsidRDefault="003B57A5" w:rsidP="003B57A5">
      <w:pPr>
        <w:numPr>
          <w:ilvl w:val="0"/>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fact_mental_health_visit</w:t>
      </w:r>
      <w:proofErr w:type="spellEnd"/>
      <w:r w:rsidRPr="003B57A5">
        <w:rPr>
          <w:rFonts w:ascii="TH SarabunPSK" w:hAnsi="TH SarabunPSK" w:cs="TH SarabunPSK"/>
          <w:sz w:val="32"/>
          <w:szCs w:val="32"/>
          <w:lang w:val="en-US"/>
        </w:rPr>
        <w:t xml:space="preserve"> </w:t>
      </w:r>
    </w:p>
    <w:p w14:paraId="228E0BEB"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visit_id</w:t>
      </w:r>
      <w:proofErr w:type="spellEnd"/>
      <w:r w:rsidRPr="003B57A5">
        <w:rPr>
          <w:rFonts w:ascii="TH SarabunPSK" w:hAnsi="TH SarabunPSK" w:cs="TH SarabunPSK"/>
          <w:sz w:val="32"/>
          <w:szCs w:val="32"/>
          <w:lang w:val="en-US"/>
        </w:rPr>
        <w:t xml:space="preserve"> </w:t>
      </w:r>
    </w:p>
    <w:p w14:paraId="3E6BFBFB"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visit_date</w:t>
      </w:r>
      <w:proofErr w:type="spellEnd"/>
      <w:r w:rsidRPr="003B57A5">
        <w:rPr>
          <w:rFonts w:ascii="TH SarabunPSK" w:hAnsi="TH SarabunPSK" w:cs="TH SarabunPSK"/>
          <w:sz w:val="32"/>
          <w:szCs w:val="32"/>
          <w:lang w:val="en-US"/>
        </w:rPr>
        <w:t xml:space="preserve"> </w:t>
      </w:r>
    </w:p>
    <w:p w14:paraId="4FAE9C35"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
    <w:p w14:paraId="78AB76CA"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64F925E8"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patient_group_id</w:t>
      </w:r>
      <w:proofErr w:type="spellEnd"/>
      <w:r w:rsidRPr="003B57A5">
        <w:rPr>
          <w:rFonts w:ascii="TH SarabunPSK" w:hAnsi="TH SarabunPSK" w:cs="TH SarabunPSK"/>
          <w:sz w:val="32"/>
          <w:szCs w:val="32"/>
          <w:lang w:val="en-US"/>
        </w:rPr>
        <w:t xml:space="preserve"> </w:t>
      </w:r>
    </w:p>
    <w:p w14:paraId="45301F4E"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visit_type</w:t>
      </w:r>
      <w:proofErr w:type="spellEnd"/>
      <w:r w:rsidRPr="003B57A5">
        <w:rPr>
          <w:rFonts w:ascii="TH SarabunPSK" w:hAnsi="TH SarabunPSK" w:cs="TH SarabunPSK"/>
          <w:sz w:val="32"/>
          <w:szCs w:val="32"/>
          <w:lang w:val="en-US"/>
        </w:rPr>
        <w:t xml:space="preserve"> </w:t>
      </w:r>
    </w:p>
    <w:p w14:paraId="622DCDFF"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diagnosis_group</w:t>
      </w:r>
      <w:proofErr w:type="spellEnd"/>
      <w:r w:rsidRPr="003B57A5">
        <w:rPr>
          <w:rFonts w:ascii="TH SarabunPSK" w:hAnsi="TH SarabunPSK" w:cs="TH SarabunPSK"/>
          <w:sz w:val="32"/>
          <w:szCs w:val="32"/>
          <w:lang w:val="en-US"/>
        </w:rPr>
        <w:t xml:space="preserve"> </w:t>
      </w:r>
    </w:p>
    <w:p w14:paraId="1244A79A"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referral_flag</w:t>
      </w:r>
      <w:proofErr w:type="spellEnd"/>
      <w:r w:rsidRPr="003B57A5">
        <w:rPr>
          <w:rFonts w:ascii="TH SarabunPSK" w:hAnsi="TH SarabunPSK" w:cs="TH SarabunPSK"/>
          <w:sz w:val="32"/>
          <w:szCs w:val="32"/>
          <w:lang w:val="en-US"/>
        </w:rPr>
        <w:t xml:space="preserve"> </w:t>
      </w:r>
    </w:p>
    <w:p w14:paraId="6EDE6B00"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wait_time_days</w:t>
      </w:r>
      <w:proofErr w:type="spellEnd"/>
      <w:r w:rsidRPr="003B57A5">
        <w:rPr>
          <w:rFonts w:ascii="TH SarabunPSK" w:hAnsi="TH SarabunPSK" w:cs="TH SarabunPSK"/>
          <w:sz w:val="32"/>
          <w:szCs w:val="32"/>
          <w:lang w:val="en-US"/>
        </w:rPr>
        <w:t xml:space="preserve"> </w:t>
      </w:r>
    </w:p>
    <w:p w14:paraId="65BBD7B5"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service_channel</w:t>
      </w:r>
      <w:proofErr w:type="spellEnd"/>
      <w:r w:rsidRPr="003B57A5">
        <w:rPr>
          <w:rFonts w:ascii="TH SarabunPSK" w:hAnsi="TH SarabunPSK" w:cs="TH SarabunPSK"/>
          <w:sz w:val="32"/>
          <w:szCs w:val="32"/>
          <w:lang w:val="en-US"/>
        </w:rPr>
        <w:t xml:space="preserve"> </w:t>
      </w:r>
    </w:p>
    <w:p w14:paraId="724F2C91"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
    <w:p w14:paraId="626DB381" w14:textId="77777777" w:rsidR="003B57A5" w:rsidRPr="003B57A5" w:rsidRDefault="003B57A5" w:rsidP="003B57A5">
      <w:pPr>
        <w:numPr>
          <w:ilvl w:val="0"/>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fact_suicide_indicator</w:t>
      </w:r>
      <w:proofErr w:type="spellEnd"/>
      <w:r w:rsidRPr="003B57A5">
        <w:rPr>
          <w:rFonts w:ascii="TH SarabunPSK" w:hAnsi="TH SarabunPSK" w:cs="TH SarabunPSK"/>
          <w:sz w:val="32"/>
          <w:szCs w:val="32"/>
          <w:lang w:val="en-US"/>
        </w:rPr>
        <w:t xml:space="preserve"> </w:t>
      </w:r>
    </w:p>
    <w:p w14:paraId="258C4D62"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record_id</w:t>
      </w:r>
      <w:proofErr w:type="spellEnd"/>
      <w:r w:rsidRPr="003B57A5">
        <w:rPr>
          <w:rFonts w:ascii="TH SarabunPSK" w:hAnsi="TH SarabunPSK" w:cs="TH SarabunPSK"/>
          <w:sz w:val="32"/>
          <w:szCs w:val="32"/>
          <w:lang w:val="en-US"/>
        </w:rPr>
        <w:t xml:space="preserve"> </w:t>
      </w:r>
    </w:p>
    <w:p w14:paraId="12816333"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record_date</w:t>
      </w:r>
      <w:proofErr w:type="spellEnd"/>
      <w:r w:rsidRPr="003B57A5">
        <w:rPr>
          <w:rFonts w:ascii="TH SarabunPSK" w:hAnsi="TH SarabunPSK" w:cs="TH SarabunPSK"/>
          <w:sz w:val="32"/>
          <w:szCs w:val="32"/>
          <w:lang w:val="en-US"/>
        </w:rPr>
        <w:t xml:space="preserve"> </w:t>
      </w:r>
    </w:p>
    <w:p w14:paraId="08C750A8"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616DE830"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age_group</w:t>
      </w:r>
      <w:proofErr w:type="spellEnd"/>
      <w:r w:rsidRPr="003B57A5">
        <w:rPr>
          <w:rFonts w:ascii="TH SarabunPSK" w:hAnsi="TH SarabunPSK" w:cs="TH SarabunPSK"/>
          <w:sz w:val="32"/>
          <w:szCs w:val="32"/>
          <w:lang w:val="en-US"/>
        </w:rPr>
        <w:t xml:space="preserve"> </w:t>
      </w:r>
    </w:p>
    <w:p w14:paraId="50716B41"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sex </w:t>
      </w:r>
    </w:p>
    <w:p w14:paraId="2A2C7315"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suicide_case_count</w:t>
      </w:r>
      <w:proofErr w:type="spellEnd"/>
      <w:r w:rsidRPr="003B57A5">
        <w:rPr>
          <w:rFonts w:ascii="TH SarabunPSK" w:hAnsi="TH SarabunPSK" w:cs="TH SarabunPSK"/>
          <w:sz w:val="32"/>
          <w:szCs w:val="32"/>
          <w:lang w:val="en-US"/>
        </w:rPr>
        <w:t xml:space="preserve"> </w:t>
      </w:r>
    </w:p>
    <w:p w14:paraId="0647B7A3"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population_base</w:t>
      </w:r>
      <w:proofErr w:type="spellEnd"/>
      <w:r w:rsidRPr="003B57A5">
        <w:rPr>
          <w:rFonts w:ascii="TH SarabunPSK" w:hAnsi="TH SarabunPSK" w:cs="TH SarabunPSK"/>
          <w:sz w:val="32"/>
          <w:szCs w:val="32"/>
          <w:lang w:val="en-US"/>
        </w:rPr>
        <w:t xml:space="preserve"> </w:t>
      </w:r>
    </w:p>
    <w:p w14:paraId="085C94E0"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suicide_rate</w:t>
      </w:r>
      <w:proofErr w:type="spellEnd"/>
      <w:r w:rsidRPr="003B57A5">
        <w:rPr>
          <w:rFonts w:ascii="TH SarabunPSK" w:hAnsi="TH SarabunPSK" w:cs="TH SarabunPSK"/>
          <w:sz w:val="32"/>
          <w:szCs w:val="32"/>
          <w:lang w:val="en-US"/>
        </w:rPr>
        <w:t xml:space="preserve"> </w:t>
      </w:r>
    </w:p>
    <w:p w14:paraId="62C812BD" w14:textId="77777777" w:rsidR="003B57A5" w:rsidRPr="003B57A5" w:rsidRDefault="003B57A5" w:rsidP="003B57A5">
      <w:pPr>
        <w:numPr>
          <w:ilvl w:val="0"/>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fact_mental_health_service_capacity</w:t>
      </w:r>
      <w:proofErr w:type="spellEnd"/>
      <w:r w:rsidRPr="003B57A5">
        <w:rPr>
          <w:rFonts w:ascii="TH SarabunPSK" w:hAnsi="TH SarabunPSK" w:cs="TH SarabunPSK"/>
          <w:sz w:val="32"/>
          <w:szCs w:val="32"/>
          <w:lang w:val="en-US"/>
        </w:rPr>
        <w:t xml:space="preserve"> </w:t>
      </w:r>
    </w:p>
    <w:p w14:paraId="3083D3CC"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capacity_id</w:t>
      </w:r>
      <w:proofErr w:type="spellEnd"/>
      <w:r w:rsidRPr="003B57A5">
        <w:rPr>
          <w:rFonts w:ascii="TH SarabunPSK" w:hAnsi="TH SarabunPSK" w:cs="TH SarabunPSK"/>
          <w:sz w:val="32"/>
          <w:szCs w:val="32"/>
          <w:lang w:val="en-US"/>
        </w:rPr>
        <w:t xml:space="preserve"> </w:t>
      </w:r>
    </w:p>
    <w:p w14:paraId="4C610B9B"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
    <w:p w14:paraId="420712A0"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month </w:t>
      </w:r>
    </w:p>
    <w:p w14:paraId="24624B62"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year </w:t>
      </w:r>
    </w:p>
    <w:p w14:paraId="69F2BE79"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psychiatrist_count</w:t>
      </w:r>
      <w:proofErr w:type="spellEnd"/>
      <w:r w:rsidRPr="003B57A5">
        <w:rPr>
          <w:rFonts w:ascii="TH SarabunPSK" w:hAnsi="TH SarabunPSK" w:cs="TH SarabunPSK"/>
          <w:sz w:val="32"/>
          <w:szCs w:val="32"/>
          <w:lang w:val="en-US"/>
        </w:rPr>
        <w:t xml:space="preserve"> </w:t>
      </w:r>
    </w:p>
    <w:p w14:paraId="208219ED"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psychologist_count</w:t>
      </w:r>
      <w:proofErr w:type="spellEnd"/>
      <w:r w:rsidRPr="003B57A5">
        <w:rPr>
          <w:rFonts w:ascii="TH SarabunPSK" w:hAnsi="TH SarabunPSK" w:cs="TH SarabunPSK"/>
          <w:sz w:val="32"/>
          <w:szCs w:val="32"/>
          <w:lang w:val="en-US"/>
        </w:rPr>
        <w:t xml:space="preserve"> </w:t>
      </w:r>
    </w:p>
    <w:p w14:paraId="3A295724"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nurse_count</w:t>
      </w:r>
      <w:proofErr w:type="spellEnd"/>
      <w:r w:rsidRPr="003B57A5">
        <w:rPr>
          <w:rFonts w:ascii="TH SarabunPSK" w:hAnsi="TH SarabunPSK" w:cs="TH SarabunPSK"/>
          <w:sz w:val="32"/>
          <w:szCs w:val="32"/>
          <w:lang w:val="en-US"/>
        </w:rPr>
        <w:t xml:space="preserve"> </w:t>
      </w:r>
    </w:p>
    <w:p w14:paraId="5F00C2D6" w14:textId="77777777" w:rsidR="003B57A5" w:rsidRPr="003B57A5" w:rsidRDefault="003B57A5" w:rsidP="003B57A5">
      <w:pPr>
        <w:numPr>
          <w:ilvl w:val="1"/>
          <w:numId w:val="2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service_slot_count</w:t>
      </w:r>
      <w:proofErr w:type="spellEnd"/>
      <w:r w:rsidRPr="003B57A5">
        <w:rPr>
          <w:rFonts w:ascii="TH SarabunPSK" w:hAnsi="TH SarabunPSK" w:cs="TH SarabunPSK"/>
          <w:sz w:val="32"/>
          <w:szCs w:val="32"/>
          <w:lang w:val="en-US"/>
        </w:rPr>
        <w:t xml:space="preserve"> </w:t>
      </w:r>
    </w:p>
    <w:p w14:paraId="3B3F85E0"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Analytic Tables</w:t>
      </w:r>
    </w:p>
    <w:p w14:paraId="0EFFBF11" w14:textId="77777777" w:rsidR="003B57A5" w:rsidRPr="003B57A5" w:rsidRDefault="003B57A5" w:rsidP="003B57A5">
      <w:pPr>
        <w:numPr>
          <w:ilvl w:val="0"/>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mart_mental_health_service_access</w:t>
      </w:r>
      <w:proofErr w:type="spellEnd"/>
      <w:r w:rsidRPr="003B57A5">
        <w:rPr>
          <w:rFonts w:ascii="TH SarabunPSK" w:hAnsi="TH SarabunPSK" w:cs="TH SarabunPSK"/>
          <w:sz w:val="32"/>
          <w:szCs w:val="32"/>
          <w:lang w:val="en-US"/>
        </w:rPr>
        <w:t xml:space="preserve"> </w:t>
      </w:r>
    </w:p>
    <w:p w14:paraId="045196BE"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month </w:t>
      </w:r>
    </w:p>
    <w:p w14:paraId="4910A6E7"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year </w:t>
      </w:r>
    </w:p>
    <w:p w14:paraId="1EDFC862"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0A1710A0"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service_use_rate</w:t>
      </w:r>
      <w:proofErr w:type="spellEnd"/>
      <w:r w:rsidRPr="003B57A5">
        <w:rPr>
          <w:rFonts w:ascii="TH SarabunPSK" w:hAnsi="TH SarabunPSK" w:cs="TH SarabunPSK"/>
          <w:sz w:val="32"/>
          <w:szCs w:val="32"/>
          <w:lang w:val="en-US"/>
        </w:rPr>
        <w:t xml:space="preserve"> </w:t>
      </w:r>
    </w:p>
    <w:p w14:paraId="31E5865E"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new_case_count</w:t>
      </w:r>
      <w:proofErr w:type="spellEnd"/>
      <w:r w:rsidRPr="003B57A5">
        <w:rPr>
          <w:rFonts w:ascii="TH SarabunPSK" w:hAnsi="TH SarabunPSK" w:cs="TH SarabunPSK"/>
          <w:sz w:val="32"/>
          <w:szCs w:val="32"/>
          <w:lang w:val="en-US"/>
        </w:rPr>
        <w:t xml:space="preserve"> </w:t>
      </w:r>
    </w:p>
    <w:p w14:paraId="4D609F7C"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referral_rate</w:t>
      </w:r>
      <w:proofErr w:type="spellEnd"/>
      <w:r w:rsidRPr="003B57A5">
        <w:rPr>
          <w:rFonts w:ascii="TH SarabunPSK" w:hAnsi="TH SarabunPSK" w:cs="TH SarabunPSK"/>
          <w:sz w:val="32"/>
          <w:szCs w:val="32"/>
          <w:lang w:val="en-US"/>
        </w:rPr>
        <w:t xml:space="preserve"> </w:t>
      </w:r>
    </w:p>
    <w:p w14:paraId="0ED34200"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avg_wait_time</w:t>
      </w:r>
      <w:proofErr w:type="spellEnd"/>
      <w:r w:rsidRPr="003B57A5">
        <w:rPr>
          <w:rFonts w:ascii="TH SarabunPSK" w:hAnsi="TH SarabunPSK" w:cs="TH SarabunPSK"/>
          <w:sz w:val="32"/>
          <w:szCs w:val="32"/>
          <w:lang w:val="en-US"/>
        </w:rPr>
        <w:t xml:space="preserve"> </w:t>
      </w:r>
    </w:p>
    <w:p w14:paraId="5997A755" w14:textId="77777777" w:rsidR="003B57A5" w:rsidRPr="003B57A5" w:rsidRDefault="003B57A5" w:rsidP="003B57A5">
      <w:pPr>
        <w:numPr>
          <w:ilvl w:val="0"/>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mart_mental_health_risk_area</w:t>
      </w:r>
      <w:proofErr w:type="spellEnd"/>
      <w:r w:rsidRPr="003B57A5">
        <w:rPr>
          <w:rFonts w:ascii="TH SarabunPSK" w:hAnsi="TH SarabunPSK" w:cs="TH SarabunPSK"/>
          <w:sz w:val="32"/>
          <w:szCs w:val="32"/>
          <w:lang w:val="en-US"/>
        </w:rPr>
        <w:t xml:space="preserve"> </w:t>
      </w:r>
    </w:p>
    <w:p w14:paraId="29FB3D99"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2676E8A1"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month </w:t>
      </w:r>
    </w:p>
    <w:p w14:paraId="3AC73E5B"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year </w:t>
      </w:r>
    </w:p>
    <w:p w14:paraId="08B0090C"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suicide_rate</w:t>
      </w:r>
      <w:proofErr w:type="spellEnd"/>
      <w:r w:rsidRPr="003B57A5">
        <w:rPr>
          <w:rFonts w:ascii="TH SarabunPSK" w:hAnsi="TH SarabunPSK" w:cs="TH SarabunPSK"/>
          <w:sz w:val="32"/>
          <w:szCs w:val="32"/>
          <w:lang w:val="en-US"/>
        </w:rPr>
        <w:t xml:space="preserve"> </w:t>
      </w:r>
    </w:p>
    <w:p w14:paraId="6457B89F"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service_use_rate</w:t>
      </w:r>
      <w:proofErr w:type="spellEnd"/>
      <w:r w:rsidRPr="003B57A5">
        <w:rPr>
          <w:rFonts w:ascii="TH SarabunPSK" w:hAnsi="TH SarabunPSK" w:cs="TH SarabunPSK"/>
          <w:sz w:val="32"/>
          <w:szCs w:val="32"/>
          <w:lang w:val="en-US"/>
        </w:rPr>
        <w:t xml:space="preserve"> </w:t>
      </w:r>
    </w:p>
    <w:p w14:paraId="14528C7F" w14:textId="77777777" w:rsidR="003B57A5" w:rsidRPr="003B57A5" w:rsidRDefault="003B57A5" w:rsidP="003B57A5">
      <w:pPr>
        <w:numPr>
          <w:ilvl w:val="1"/>
          <w:numId w:val="25"/>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care_gap_score</w:t>
      </w:r>
      <w:proofErr w:type="spellEnd"/>
      <w:r w:rsidRPr="003B57A5">
        <w:rPr>
          <w:rFonts w:ascii="TH SarabunPSK" w:hAnsi="TH SarabunPSK" w:cs="TH SarabunPSK"/>
          <w:sz w:val="32"/>
          <w:szCs w:val="32"/>
          <w:lang w:val="en-US"/>
        </w:rPr>
        <w:t xml:space="preserve"> </w:t>
      </w:r>
    </w:p>
    <w:p w14:paraId="3DE4AAB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 xml:space="preserve">สิ่งที่ </w:t>
      </w:r>
      <w:r w:rsidRPr="003B57A5">
        <w:rPr>
          <w:rFonts w:ascii="TH SarabunPSK" w:hAnsi="TH SarabunPSK" w:cs="TH SarabunPSK"/>
          <w:b/>
          <w:bCs/>
          <w:sz w:val="32"/>
          <w:szCs w:val="32"/>
          <w:lang w:val="en-US"/>
        </w:rPr>
        <w:t xml:space="preserve">agent query </w:t>
      </w:r>
      <w:r w:rsidRPr="003B57A5">
        <w:rPr>
          <w:rFonts w:ascii="TH SarabunPSK" w:hAnsi="TH SarabunPSK" w:cs="TH SarabunPSK"/>
          <w:b/>
          <w:bCs/>
          <w:sz w:val="32"/>
          <w:szCs w:val="32"/>
          <w:cs/>
          <w:lang w:val="en-US" w:bidi="th-TH"/>
        </w:rPr>
        <w:t>บ่อย</w:t>
      </w:r>
    </w:p>
    <w:p w14:paraId="087632BC" w14:textId="77777777" w:rsidR="003B57A5" w:rsidRPr="003B57A5" w:rsidRDefault="003B57A5" w:rsidP="003B57A5">
      <w:pPr>
        <w:numPr>
          <w:ilvl w:val="0"/>
          <w:numId w:val="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พื้นที่ที่มี </w:t>
      </w:r>
      <w:r w:rsidRPr="003B57A5">
        <w:rPr>
          <w:rFonts w:ascii="TH SarabunPSK" w:hAnsi="TH SarabunPSK" w:cs="TH SarabunPSK"/>
          <w:sz w:val="32"/>
          <w:szCs w:val="32"/>
          <w:lang w:val="en-US"/>
        </w:rPr>
        <w:t xml:space="preserve">suicide rate </w:t>
      </w:r>
      <w:r w:rsidRPr="003B57A5">
        <w:rPr>
          <w:rFonts w:ascii="TH SarabunPSK" w:hAnsi="TH SarabunPSK" w:cs="TH SarabunPSK"/>
          <w:sz w:val="32"/>
          <w:szCs w:val="32"/>
          <w:cs/>
          <w:lang w:val="en-US" w:bidi="th-TH"/>
        </w:rPr>
        <w:t>สูง</w:t>
      </w:r>
      <w:r w:rsidRPr="003B57A5">
        <w:rPr>
          <w:rFonts w:ascii="TH SarabunPSK" w:hAnsi="TH SarabunPSK" w:cs="TH SarabunPSK"/>
          <w:sz w:val="32"/>
          <w:szCs w:val="32"/>
          <w:lang w:val="en-US"/>
        </w:rPr>
        <w:t xml:space="preserve"> </w:t>
      </w:r>
    </w:p>
    <w:p w14:paraId="3984FA43" w14:textId="77777777" w:rsidR="003B57A5" w:rsidRPr="003B57A5" w:rsidRDefault="003B57A5" w:rsidP="003B57A5">
      <w:pPr>
        <w:numPr>
          <w:ilvl w:val="0"/>
          <w:numId w:val="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พื้นที่ที่เข้าถึงบริการต่ำ</w:t>
      </w:r>
      <w:r w:rsidRPr="003B57A5">
        <w:rPr>
          <w:rFonts w:ascii="TH SarabunPSK" w:hAnsi="TH SarabunPSK" w:cs="TH SarabunPSK"/>
          <w:sz w:val="32"/>
          <w:szCs w:val="32"/>
          <w:lang w:val="en-US"/>
        </w:rPr>
        <w:t xml:space="preserve"> </w:t>
      </w:r>
    </w:p>
    <w:p w14:paraId="3D81BD5F" w14:textId="77777777" w:rsidR="003B57A5" w:rsidRPr="003B57A5" w:rsidRDefault="003B57A5" w:rsidP="003B57A5">
      <w:pPr>
        <w:numPr>
          <w:ilvl w:val="0"/>
          <w:numId w:val="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แนวโน้มการเข้ารับบริการ</w:t>
      </w:r>
      <w:r w:rsidRPr="003B57A5">
        <w:rPr>
          <w:rFonts w:ascii="TH SarabunPSK" w:hAnsi="TH SarabunPSK" w:cs="TH SarabunPSK"/>
          <w:sz w:val="32"/>
          <w:szCs w:val="32"/>
          <w:lang w:val="en-US"/>
        </w:rPr>
        <w:t xml:space="preserve"> </w:t>
      </w:r>
    </w:p>
    <w:p w14:paraId="354AC7F8" w14:textId="77777777" w:rsidR="003B57A5" w:rsidRPr="003B57A5" w:rsidRDefault="003B57A5" w:rsidP="003B57A5">
      <w:pPr>
        <w:numPr>
          <w:ilvl w:val="0"/>
          <w:numId w:val="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ความสัมพันธ์ระหว่าง </w:t>
      </w:r>
      <w:r w:rsidRPr="003B57A5">
        <w:rPr>
          <w:rFonts w:ascii="TH SarabunPSK" w:hAnsi="TH SarabunPSK" w:cs="TH SarabunPSK"/>
          <w:sz w:val="32"/>
          <w:szCs w:val="32"/>
          <w:lang w:val="en-US"/>
        </w:rPr>
        <w:t xml:space="preserve">service capacity </w:t>
      </w:r>
      <w:r w:rsidRPr="003B57A5">
        <w:rPr>
          <w:rFonts w:ascii="TH SarabunPSK" w:hAnsi="TH SarabunPSK" w:cs="TH SarabunPSK"/>
          <w:sz w:val="32"/>
          <w:szCs w:val="32"/>
          <w:cs/>
          <w:lang w:val="en-US" w:bidi="th-TH"/>
        </w:rPr>
        <w:t xml:space="preserve">กับ </w:t>
      </w:r>
      <w:r w:rsidRPr="003B57A5">
        <w:rPr>
          <w:rFonts w:ascii="TH SarabunPSK" w:hAnsi="TH SarabunPSK" w:cs="TH SarabunPSK"/>
          <w:sz w:val="32"/>
          <w:szCs w:val="32"/>
          <w:lang w:val="en-US"/>
        </w:rPr>
        <w:t xml:space="preserve">service utilization </w:t>
      </w:r>
    </w:p>
    <w:p w14:paraId="10E6427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549BAB8B">
          <v:rect id="_x0000_i1948" style="width:0;height:1.5pt" o:hralign="center" o:hrstd="t" o:hr="t" fillcolor="#a0a0a0" stroked="f"/>
        </w:pict>
      </w:r>
    </w:p>
    <w:p w14:paraId="6C91CDF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2.4 </w:t>
      </w:r>
      <w:r w:rsidRPr="003B57A5">
        <w:rPr>
          <w:rFonts w:ascii="TH SarabunPSK" w:hAnsi="TH SarabunPSK" w:cs="TH SarabunPSK"/>
          <w:b/>
          <w:bCs/>
          <w:sz w:val="32"/>
          <w:szCs w:val="32"/>
          <w:cs/>
          <w:lang w:val="en-US" w:bidi="th-TH"/>
        </w:rPr>
        <w:t>ฐานข้อมูลด้านโภชนาการ</w:t>
      </w:r>
    </w:p>
    <w:p w14:paraId="30974FA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Raw / Fact Tables</w:t>
      </w:r>
    </w:p>
    <w:p w14:paraId="37D87CAF" w14:textId="77777777" w:rsidR="003B57A5" w:rsidRPr="003B57A5" w:rsidRDefault="003B57A5" w:rsidP="003B57A5">
      <w:pPr>
        <w:numPr>
          <w:ilvl w:val="0"/>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fact_nutrition_assessment</w:t>
      </w:r>
      <w:proofErr w:type="spellEnd"/>
      <w:r w:rsidRPr="003B57A5">
        <w:rPr>
          <w:rFonts w:ascii="TH SarabunPSK" w:hAnsi="TH SarabunPSK" w:cs="TH SarabunPSK"/>
          <w:sz w:val="32"/>
          <w:szCs w:val="32"/>
          <w:lang w:val="en-US"/>
        </w:rPr>
        <w:t xml:space="preserve"> </w:t>
      </w:r>
    </w:p>
    <w:p w14:paraId="07342171"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assessment_id</w:t>
      </w:r>
      <w:proofErr w:type="spellEnd"/>
      <w:r w:rsidRPr="003B57A5">
        <w:rPr>
          <w:rFonts w:ascii="TH SarabunPSK" w:hAnsi="TH SarabunPSK" w:cs="TH SarabunPSK"/>
          <w:sz w:val="32"/>
          <w:szCs w:val="32"/>
          <w:lang w:val="en-US"/>
        </w:rPr>
        <w:t xml:space="preserve"> </w:t>
      </w:r>
    </w:p>
    <w:p w14:paraId="75F393AF"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assessment_date</w:t>
      </w:r>
      <w:proofErr w:type="spellEnd"/>
      <w:r w:rsidRPr="003B57A5">
        <w:rPr>
          <w:rFonts w:ascii="TH SarabunPSK" w:hAnsi="TH SarabunPSK" w:cs="TH SarabunPSK"/>
          <w:sz w:val="32"/>
          <w:szCs w:val="32"/>
          <w:lang w:val="en-US"/>
        </w:rPr>
        <w:t xml:space="preserve"> </w:t>
      </w:r>
    </w:p>
    <w:p w14:paraId="1C75A427"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68271E25"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
    <w:p w14:paraId="3FBC5133"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age_group</w:t>
      </w:r>
      <w:proofErr w:type="spellEnd"/>
      <w:r w:rsidRPr="003B57A5">
        <w:rPr>
          <w:rFonts w:ascii="TH SarabunPSK" w:hAnsi="TH SarabunPSK" w:cs="TH SarabunPSK"/>
          <w:sz w:val="32"/>
          <w:szCs w:val="32"/>
          <w:lang w:val="en-US"/>
        </w:rPr>
        <w:t xml:space="preserve"> </w:t>
      </w:r>
    </w:p>
    <w:p w14:paraId="3683F09D"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sex </w:t>
      </w:r>
    </w:p>
    <w:p w14:paraId="7EB27DC4"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height_cm</w:t>
      </w:r>
      <w:proofErr w:type="spellEnd"/>
      <w:r w:rsidRPr="003B57A5">
        <w:rPr>
          <w:rFonts w:ascii="TH SarabunPSK" w:hAnsi="TH SarabunPSK" w:cs="TH SarabunPSK"/>
          <w:sz w:val="32"/>
          <w:szCs w:val="32"/>
          <w:lang w:val="en-US"/>
        </w:rPr>
        <w:t xml:space="preserve"> </w:t>
      </w:r>
    </w:p>
    <w:p w14:paraId="208FB407"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weight_kg</w:t>
      </w:r>
      <w:proofErr w:type="spellEnd"/>
      <w:r w:rsidRPr="003B57A5">
        <w:rPr>
          <w:rFonts w:ascii="TH SarabunPSK" w:hAnsi="TH SarabunPSK" w:cs="TH SarabunPSK"/>
          <w:sz w:val="32"/>
          <w:szCs w:val="32"/>
          <w:lang w:val="en-US"/>
        </w:rPr>
        <w:t xml:space="preserve"> </w:t>
      </w:r>
    </w:p>
    <w:p w14:paraId="43FA32B4"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bmi</w:t>
      </w:r>
      <w:proofErr w:type="spellEnd"/>
      <w:r w:rsidRPr="003B57A5">
        <w:rPr>
          <w:rFonts w:ascii="TH SarabunPSK" w:hAnsi="TH SarabunPSK" w:cs="TH SarabunPSK"/>
          <w:sz w:val="32"/>
          <w:szCs w:val="32"/>
          <w:lang w:val="en-US"/>
        </w:rPr>
        <w:t xml:space="preserve"> </w:t>
      </w:r>
    </w:p>
    <w:p w14:paraId="70780C23"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bmi_category</w:t>
      </w:r>
      <w:proofErr w:type="spellEnd"/>
      <w:r w:rsidRPr="003B57A5">
        <w:rPr>
          <w:rFonts w:ascii="TH SarabunPSK" w:hAnsi="TH SarabunPSK" w:cs="TH SarabunPSK"/>
          <w:sz w:val="32"/>
          <w:szCs w:val="32"/>
          <w:lang w:val="en-US"/>
        </w:rPr>
        <w:t xml:space="preserve"> </w:t>
      </w:r>
    </w:p>
    <w:p w14:paraId="4876985F"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
    <w:p w14:paraId="08C03F85" w14:textId="77777777" w:rsidR="003B57A5" w:rsidRPr="003B57A5" w:rsidRDefault="003B57A5" w:rsidP="003B57A5">
      <w:pPr>
        <w:numPr>
          <w:ilvl w:val="0"/>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fact_food_consumption</w:t>
      </w:r>
      <w:proofErr w:type="spellEnd"/>
      <w:r w:rsidRPr="003B57A5">
        <w:rPr>
          <w:rFonts w:ascii="TH SarabunPSK" w:hAnsi="TH SarabunPSK" w:cs="TH SarabunPSK"/>
          <w:sz w:val="32"/>
          <w:szCs w:val="32"/>
          <w:lang w:val="en-US"/>
        </w:rPr>
        <w:t xml:space="preserve"> </w:t>
      </w:r>
    </w:p>
    <w:p w14:paraId="52517DF9"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consumption_id</w:t>
      </w:r>
      <w:proofErr w:type="spellEnd"/>
      <w:r w:rsidRPr="003B57A5">
        <w:rPr>
          <w:rFonts w:ascii="TH SarabunPSK" w:hAnsi="TH SarabunPSK" w:cs="TH SarabunPSK"/>
          <w:sz w:val="32"/>
          <w:szCs w:val="32"/>
          <w:lang w:val="en-US"/>
        </w:rPr>
        <w:t xml:space="preserve"> </w:t>
      </w:r>
    </w:p>
    <w:p w14:paraId="1B5A9D30"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survey_date</w:t>
      </w:r>
      <w:proofErr w:type="spellEnd"/>
      <w:r w:rsidRPr="003B57A5">
        <w:rPr>
          <w:rFonts w:ascii="TH SarabunPSK" w:hAnsi="TH SarabunPSK" w:cs="TH SarabunPSK"/>
          <w:sz w:val="32"/>
          <w:szCs w:val="32"/>
          <w:lang w:val="en-US"/>
        </w:rPr>
        <w:t xml:space="preserve"> </w:t>
      </w:r>
    </w:p>
    <w:p w14:paraId="7E4D0B35"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6CB3E91C"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
    <w:p w14:paraId="4D02D6ED"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meal_frequency</w:t>
      </w:r>
      <w:proofErr w:type="spellEnd"/>
      <w:r w:rsidRPr="003B57A5">
        <w:rPr>
          <w:rFonts w:ascii="TH SarabunPSK" w:hAnsi="TH SarabunPSK" w:cs="TH SarabunPSK"/>
          <w:sz w:val="32"/>
          <w:szCs w:val="32"/>
          <w:lang w:val="en-US"/>
        </w:rPr>
        <w:t xml:space="preserve"> </w:t>
      </w:r>
    </w:p>
    <w:p w14:paraId="00FC1067"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fruit_intake_freq</w:t>
      </w:r>
      <w:proofErr w:type="spellEnd"/>
      <w:r w:rsidRPr="003B57A5">
        <w:rPr>
          <w:rFonts w:ascii="TH SarabunPSK" w:hAnsi="TH SarabunPSK" w:cs="TH SarabunPSK"/>
          <w:sz w:val="32"/>
          <w:szCs w:val="32"/>
          <w:lang w:val="en-US"/>
        </w:rPr>
        <w:t xml:space="preserve"> </w:t>
      </w:r>
    </w:p>
    <w:p w14:paraId="610DEBC6"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vegetable_intake_freq</w:t>
      </w:r>
      <w:proofErr w:type="spellEnd"/>
      <w:r w:rsidRPr="003B57A5">
        <w:rPr>
          <w:rFonts w:ascii="TH SarabunPSK" w:hAnsi="TH SarabunPSK" w:cs="TH SarabunPSK"/>
          <w:sz w:val="32"/>
          <w:szCs w:val="32"/>
          <w:lang w:val="en-US"/>
        </w:rPr>
        <w:t xml:space="preserve"> </w:t>
      </w:r>
    </w:p>
    <w:p w14:paraId="6E1AF926"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sugary_drink_freq</w:t>
      </w:r>
      <w:proofErr w:type="spellEnd"/>
      <w:r w:rsidRPr="003B57A5">
        <w:rPr>
          <w:rFonts w:ascii="TH SarabunPSK" w:hAnsi="TH SarabunPSK" w:cs="TH SarabunPSK"/>
          <w:sz w:val="32"/>
          <w:szCs w:val="32"/>
          <w:lang w:val="en-US"/>
        </w:rPr>
        <w:t xml:space="preserve"> </w:t>
      </w:r>
    </w:p>
    <w:p w14:paraId="1BD51387"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fast_food_freq</w:t>
      </w:r>
      <w:proofErr w:type="spellEnd"/>
      <w:r w:rsidRPr="003B57A5">
        <w:rPr>
          <w:rFonts w:ascii="TH SarabunPSK" w:hAnsi="TH SarabunPSK" w:cs="TH SarabunPSK"/>
          <w:sz w:val="32"/>
          <w:szCs w:val="32"/>
          <w:lang w:val="en-US"/>
        </w:rPr>
        <w:t xml:space="preserve"> </w:t>
      </w:r>
    </w:p>
    <w:p w14:paraId="585AEB19"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snack_freq</w:t>
      </w:r>
      <w:proofErr w:type="spellEnd"/>
      <w:r w:rsidRPr="003B57A5">
        <w:rPr>
          <w:rFonts w:ascii="TH SarabunPSK" w:hAnsi="TH SarabunPSK" w:cs="TH SarabunPSK"/>
          <w:sz w:val="32"/>
          <w:szCs w:val="32"/>
          <w:lang w:val="en-US"/>
        </w:rPr>
        <w:t xml:space="preserve"> </w:t>
      </w:r>
    </w:p>
    <w:p w14:paraId="32F9FBBE"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sodium_risk_flag</w:t>
      </w:r>
      <w:proofErr w:type="spellEnd"/>
      <w:r w:rsidRPr="003B57A5">
        <w:rPr>
          <w:rFonts w:ascii="TH SarabunPSK" w:hAnsi="TH SarabunPSK" w:cs="TH SarabunPSK"/>
          <w:sz w:val="32"/>
          <w:szCs w:val="32"/>
          <w:lang w:val="en-US"/>
        </w:rPr>
        <w:t xml:space="preserve"> </w:t>
      </w:r>
    </w:p>
    <w:p w14:paraId="3B3B83D0" w14:textId="77777777" w:rsidR="003B57A5" w:rsidRPr="003B57A5" w:rsidRDefault="003B57A5" w:rsidP="003B57A5">
      <w:pPr>
        <w:numPr>
          <w:ilvl w:val="0"/>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fact_nutrition_program</w:t>
      </w:r>
      <w:proofErr w:type="spellEnd"/>
      <w:r w:rsidRPr="003B57A5">
        <w:rPr>
          <w:rFonts w:ascii="TH SarabunPSK" w:hAnsi="TH SarabunPSK" w:cs="TH SarabunPSK"/>
          <w:sz w:val="32"/>
          <w:szCs w:val="32"/>
          <w:lang w:val="en-US"/>
        </w:rPr>
        <w:t xml:space="preserve"> </w:t>
      </w:r>
    </w:p>
    <w:p w14:paraId="753C8997"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program_id</w:t>
      </w:r>
      <w:proofErr w:type="spellEnd"/>
      <w:r w:rsidRPr="003B57A5">
        <w:rPr>
          <w:rFonts w:ascii="TH SarabunPSK" w:hAnsi="TH SarabunPSK" w:cs="TH SarabunPSK"/>
          <w:sz w:val="32"/>
          <w:szCs w:val="32"/>
          <w:lang w:val="en-US"/>
        </w:rPr>
        <w:t xml:space="preserve"> </w:t>
      </w:r>
    </w:p>
    <w:p w14:paraId="2E776D8D"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36B29244"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target_group</w:t>
      </w:r>
      <w:proofErr w:type="spellEnd"/>
      <w:r w:rsidRPr="003B57A5">
        <w:rPr>
          <w:rFonts w:ascii="TH SarabunPSK" w:hAnsi="TH SarabunPSK" w:cs="TH SarabunPSK"/>
          <w:sz w:val="32"/>
          <w:szCs w:val="32"/>
          <w:lang w:val="en-US"/>
        </w:rPr>
        <w:t xml:space="preserve"> </w:t>
      </w:r>
    </w:p>
    <w:p w14:paraId="7BA1FE96"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intervention_type</w:t>
      </w:r>
      <w:proofErr w:type="spellEnd"/>
      <w:r w:rsidRPr="003B57A5">
        <w:rPr>
          <w:rFonts w:ascii="TH SarabunPSK" w:hAnsi="TH SarabunPSK" w:cs="TH SarabunPSK"/>
          <w:sz w:val="32"/>
          <w:szCs w:val="32"/>
          <w:lang w:val="en-US"/>
        </w:rPr>
        <w:t xml:space="preserve"> </w:t>
      </w:r>
    </w:p>
    <w:p w14:paraId="10B0B010"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
    <w:p w14:paraId="655F1B1F"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w:t>
      </w:r>
    </w:p>
    <w:p w14:paraId="0CA04EC7" w14:textId="77777777" w:rsidR="003B57A5" w:rsidRPr="003B57A5" w:rsidRDefault="003B57A5" w:rsidP="003B57A5">
      <w:pPr>
        <w:numPr>
          <w:ilvl w:val="1"/>
          <w:numId w:val="27"/>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coverage_rate</w:t>
      </w:r>
      <w:proofErr w:type="spellEnd"/>
      <w:r w:rsidRPr="003B57A5">
        <w:rPr>
          <w:rFonts w:ascii="TH SarabunPSK" w:hAnsi="TH SarabunPSK" w:cs="TH SarabunPSK"/>
          <w:sz w:val="32"/>
          <w:szCs w:val="32"/>
          <w:lang w:val="en-US"/>
        </w:rPr>
        <w:t xml:space="preserve"> </w:t>
      </w:r>
    </w:p>
    <w:p w14:paraId="7CFAEBF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Analytic Tables</w:t>
      </w:r>
    </w:p>
    <w:p w14:paraId="413ACA4E" w14:textId="77777777" w:rsidR="003B57A5" w:rsidRPr="003B57A5" w:rsidRDefault="003B57A5" w:rsidP="003B57A5">
      <w:pPr>
        <w:numPr>
          <w:ilvl w:val="0"/>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mart_bmi_summary</w:t>
      </w:r>
      <w:proofErr w:type="spellEnd"/>
      <w:r w:rsidRPr="003B57A5">
        <w:rPr>
          <w:rFonts w:ascii="TH SarabunPSK" w:hAnsi="TH SarabunPSK" w:cs="TH SarabunPSK"/>
          <w:sz w:val="32"/>
          <w:szCs w:val="32"/>
          <w:lang w:val="en-US"/>
        </w:rPr>
        <w:t xml:space="preserve"> </w:t>
      </w:r>
    </w:p>
    <w:p w14:paraId="076FE416"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month </w:t>
      </w:r>
    </w:p>
    <w:p w14:paraId="6A8DD9FC"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year </w:t>
      </w:r>
    </w:p>
    <w:p w14:paraId="5EF08903"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4CC52A94"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avg_bmi</w:t>
      </w:r>
      <w:proofErr w:type="spellEnd"/>
      <w:r w:rsidRPr="003B57A5">
        <w:rPr>
          <w:rFonts w:ascii="TH SarabunPSK" w:hAnsi="TH SarabunPSK" w:cs="TH SarabunPSK"/>
          <w:sz w:val="32"/>
          <w:szCs w:val="32"/>
          <w:lang w:val="en-US"/>
        </w:rPr>
        <w:t xml:space="preserve"> </w:t>
      </w:r>
    </w:p>
    <w:p w14:paraId="42FF5E96"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underweight_pct</w:t>
      </w:r>
      <w:proofErr w:type="spellEnd"/>
      <w:r w:rsidRPr="003B57A5">
        <w:rPr>
          <w:rFonts w:ascii="TH SarabunPSK" w:hAnsi="TH SarabunPSK" w:cs="TH SarabunPSK"/>
          <w:sz w:val="32"/>
          <w:szCs w:val="32"/>
          <w:lang w:val="en-US"/>
        </w:rPr>
        <w:t xml:space="preserve"> </w:t>
      </w:r>
    </w:p>
    <w:p w14:paraId="59DC6CC5"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normal_pct</w:t>
      </w:r>
      <w:proofErr w:type="spellEnd"/>
      <w:r w:rsidRPr="003B57A5">
        <w:rPr>
          <w:rFonts w:ascii="TH SarabunPSK" w:hAnsi="TH SarabunPSK" w:cs="TH SarabunPSK"/>
          <w:sz w:val="32"/>
          <w:szCs w:val="32"/>
          <w:lang w:val="en-US"/>
        </w:rPr>
        <w:t xml:space="preserve"> </w:t>
      </w:r>
    </w:p>
    <w:p w14:paraId="784597F5"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overweight_pct</w:t>
      </w:r>
      <w:proofErr w:type="spellEnd"/>
      <w:r w:rsidRPr="003B57A5">
        <w:rPr>
          <w:rFonts w:ascii="TH SarabunPSK" w:hAnsi="TH SarabunPSK" w:cs="TH SarabunPSK"/>
          <w:sz w:val="32"/>
          <w:szCs w:val="32"/>
          <w:lang w:val="en-US"/>
        </w:rPr>
        <w:t xml:space="preserve"> </w:t>
      </w:r>
    </w:p>
    <w:p w14:paraId="20E37C68"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obesity_pct</w:t>
      </w:r>
      <w:proofErr w:type="spellEnd"/>
      <w:r w:rsidRPr="003B57A5">
        <w:rPr>
          <w:rFonts w:ascii="TH SarabunPSK" w:hAnsi="TH SarabunPSK" w:cs="TH SarabunPSK"/>
          <w:sz w:val="32"/>
          <w:szCs w:val="32"/>
          <w:lang w:val="en-US"/>
        </w:rPr>
        <w:t xml:space="preserve"> </w:t>
      </w:r>
    </w:p>
    <w:p w14:paraId="5228528F" w14:textId="77777777" w:rsidR="003B57A5" w:rsidRPr="003B57A5" w:rsidRDefault="003B57A5" w:rsidP="003B57A5">
      <w:pPr>
        <w:numPr>
          <w:ilvl w:val="0"/>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mart_consumption_pattern</w:t>
      </w:r>
      <w:proofErr w:type="spellEnd"/>
      <w:r w:rsidRPr="003B57A5">
        <w:rPr>
          <w:rFonts w:ascii="TH SarabunPSK" w:hAnsi="TH SarabunPSK" w:cs="TH SarabunPSK"/>
          <w:sz w:val="32"/>
          <w:szCs w:val="32"/>
          <w:lang w:val="en-US"/>
        </w:rPr>
        <w:t xml:space="preserve"> </w:t>
      </w:r>
    </w:p>
    <w:p w14:paraId="6FF41B4D"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month </w:t>
      </w:r>
    </w:p>
    <w:p w14:paraId="02C853A2"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year </w:t>
      </w:r>
    </w:p>
    <w:p w14:paraId="5A3D2EAA"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
    <w:p w14:paraId="78340E2B"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healthy_score</w:t>
      </w:r>
      <w:proofErr w:type="spellEnd"/>
      <w:r w:rsidRPr="003B57A5">
        <w:rPr>
          <w:rFonts w:ascii="TH SarabunPSK" w:hAnsi="TH SarabunPSK" w:cs="TH SarabunPSK"/>
          <w:sz w:val="32"/>
          <w:szCs w:val="32"/>
          <w:lang w:val="en-US"/>
        </w:rPr>
        <w:t xml:space="preserve"> </w:t>
      </w:r>
    </w:p>
    <w:p w14:paraId="0010735F"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sugary_drink_risk_pct</w:t>
      </w:r>
      <w:proofErr w:type="spellEnd"/>
      <w:r w:rsidRPr="003B57A5">
        <w:rPr>
          <w:rFonts w:ascii="TH SarabunPSK" w:hAnsi="TH SarabunPSK" w:cs="TH SarabunPSK"/>
          <w:sz w:val="32"/>
          <w:szCs w:val="32"/>
          <w:lang w:val="en-US"/>
        </w:rPr>
        <w:t xml:space="preserve"> </w:t>
      </w:r>
    </w:p>
    <w:p w14:paraId="1226BEC8"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low_vegfruit_pct</w:t>
      </w:r>
      <w:proofErr w:type="spellEnd"/>
      <w:r w:rsidRPr="003B57A5">
        <w:rPr>
          <w:rFonts w:ascii="TH SarabunPSK" w:hAnsi="TH SarabunPSK" w:cs="TH SarabunPSK"/>
          <w:sz w:val="32"/>
          <w:szCs w:val="32"/>
          <w:lang w:val="en-US"/>
        </w:rPr>
        <w:t xml:space="preserve"> </w:t>
      </w:r>
    </w:p>
    <w:p w14:paraId="7371CC21" w14:textId="77777777" w:rsidR="003B57A5" w:rsidRPr="003B57A5" w:rsidRDefault="003B57A5" w:rsidP="003B57A5">
      <w:pPr>
        <w:numPr>
          <w:ilvl w:val="1"/>
          <w:numId w:val="2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high_fastfood_pct</w:t>
      </w:r>
      <w:proofErr w:type="spellEnd"/>
      <w:r w:rsidRPr="003B57A5">
        <w:rPr>
          <w:rFonts w:ascii="TH SarabunPSK" w:hAnsi="TH SarabunPSK" w:cs="TH SarabunPSK"/>
          <w:sz w:val="32"/>
          <w:szCs w:val="32"/>
          <w:lang w:val="en-US"/>
        </w:rPr>
        <w:t xml:space="preserve"> </w:t>
      </w:r>
    </w:p>
    <w:p w14:paraId="6FB114C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 xml:space="preserve">สิ่งที่ </w:t>
      </w:r>
      <w:r w:rsidRPr="003B57A5">
        <w:rPr>
          <w:rFonts w:ascii="TH SarabunPSK" w:hAnsi="TH SarabunPSK" w:cs="TH SarabunPSK"/>
          <w:b/>
          <w:bCs/>
          <w:sz w:val="32"/>
          <w:szCs w:val="32"/>
          <w:lang w:val="en-US"/>
        </w:rPr>
        <w:t xml:space="preserve">agent query </w:t>
      </w:r>
      <w:r w:rsidRPr="003B57A5">
        <w:rPr>
          <w:rFonts w:ascii="TH SarabunPSK" w:hAnsi="TH SarabunPSK" w:cs="TH SarabunPSK"/>
          <w:b/>
          <w:bCs/>
          <w:sz w:val="32"/>
          <w:szCs w:val="32"/>
          <w:cs/>
          <w:lang w:val="en-US" w:bidi="th-TH"/>
        </w:rPr>
        <w:t>บ่อย</w:t>
      </w:r>
    </w:p>
    <w:p w14:paraId="7777EC30" w14:textId="77777777" w:rsidR="003B57A5" w:rsidRPr="003B57A5" w:rsidRDefault="003B57A5" w:rsidP="003B57A5">
      <w:pPr>
        <w:numPr>
          <w:ilvl w:val="0"/>
          <w:numId w:val="2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BMI distribution </w:t>
      </w:r>
    </w:p>
    <w:p w14:paraId="4EACE70C" w14:textId="77777777" w:rsidR="003B57A5" w:rsidRPr="003B57A5" w:rsidRDefault="003B57A5" w:rsidP="003B57A5">
      <w:pPr>
        <w:numPr>
          <w:ilvl w:val="0"/>
          <w:numId w:val="2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กลุ่มอายุที่มีน้ำหนักเกินสูง</w:t>
      </w:r>
      <w:r w:rsidRPr="003B57A5">
        <w:rPr>
          <w:rFonts w:ascii="TH SarabunPSK" w:hAnsi="TH SarabunPSK" w:cs="TH SarabunPSK"/>
          <w:sz w:val="32"/>
          <w:szCs w:val="32"/>
          <w:lang w:val="en-US"/>
        </w:rPr>
        <w:t xml:space="preserve"> </w:t>
      </w:r>
    </w:p>
    <w:p w14:paraId="5A2889B4" w14:textId="77777777" w:rsidR="003B57A5" w:rsidRPr="003B57A5" w:rsidRDefault="003B57A5" w:rsidP="003B57A5">
      <w:pPr>
        <w:numPr>
          <w:ilvl w:val="0"/>
          <w:numId w:val="2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พื้นที่ที่มีพฤติกรรมบริโภคเสี่ยง</w:t>
      </w:r>
      <w:r w:rsidRPr="003B57A5">
        <w:rPr>
          <w:rFonts w:ascii="TH SarabunPSK" w:hAnsi="TH SarabunPSK" w:cs="TH SarabunPSK"/>
          <w:sz w:val="32"/>
          <w:szCs w:val="32"/>
          <w:lang w:val="en-US"/>
        </w:rPr>
        <w:t xml:space="preserve"> </w:t>
      </w:r>
    </w:p>
    <w:p w14:paraId="6037B021" w14:textId="77777777" w:rsidR="003B57A5" w:rsidRPr="003B57A5" w:rsidRDefault="003B57A5" w:rsidP="003B57A5">
      <w:pPr>
        <w:numPr>
          <w:ilvl w:val="0"/>
          <w:numId w:val="2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แนวโน้ม </w:t>
      </w:r>
      <w:r w:rsidRPr="003B57A5">
        <w:rPr>
          <w:rFonts w:ascii="TH SarabunPSK" w:hAnsi="TH SarabunPSK" w:cs="TH SarabunPSK"/>
          <w:sz w:val="32"/>
          <w:szCs w:val="32"/>
          <w:lang w:val="en-US"/>
        </w:rPr>
        <w:t xml:space="preserve">consumption pattern </w:t>
      </w:r>
    </w:p>
    <w:p w14:paraId="536CD7D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310E3E3">
          <v:rect id="_x0000_i1949" style="width:0;height:1.5pt" o:hralign="center" o:hrstd="t" o:hr="t" fillcolor="#a0a0a0" stroked="f"/>
        </w:pict>
      </w:r>
    </w:p>
    <w:p w14:paraId="11A1955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 </w:t>
      </w:r>
      <w:r w:rsidRPr="003B57A5">
        <w:rPr>
          <w:rFonts w:ascii="TH SarabunPSK" w:hAnsi="TH SarabunPSK" w:cs="TH SarabunPSK"/>
          <w:b/>
          <w:bCs/>
          <w:sz w:val="32"/>
          <w:szCs w:val="32"/>
          <w:cs/>
          <w:lang w:val="en-US" w:bidi="th-TH"/>
        </w:rPr>
        <w:t xml:space="preserve">ออกแบบ </w:t>
      </w:r>
      <w:r w:rsidRPr="003B57A5">
        <w:rPr>
          <w:rFonts w:ascii="TH SarabunPSK" w:hAnsi="TH SarabunPSK" w:cs="TH SarabunPSK"/>
          <w:b/>
          <w:bCs/>
          <w:sz w:val="32"/>
          <w:szCs w:val="32"/>
          <w:lang w:val="en-US"/>
        </w:rPr>
        <w:t xml:space="preserve">Agent </w:t>
      </w:r>
      <w:r w:rsidRPr="003B57A5">
        <w:rPr>
          <w:rFonts w:ascii="TH SarabunPSK" w:hAnsi="TH SarabunPSK" w:cs="TH SarabunPSK"/>
          <w:b/>
          <w:bCs/>
          <w:sz w:val="32"/>
          <w:szCs w:val="32"/>
          <w:cs/>
          <w:lang w:val="en-US" w:bidi="th-TH"/>
        </w:rPr>
        <w:t>ให้สอดคล้องกับฐานข้อมูลและงานรายงาน</w:t>
      </w:r>
    </w:p>
    <w:p w14:paraId="7EEA3D6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ผมแนะนำเป็น</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 xml:space="preserve">6 agent </w:t>
      </w:r>
      <w:r w:rsidRPr="003B57A5">
        <w:rPr>
          <w:rFonts w:ascii="TH SarabunPSK" w:hAnsi="TH SarabunPSK" w:cs="TH SarabunPSK"/>
          <w:b/>
          <w:bCs/>
          <w:sz w:val="32"/>
          <w:szCs w:val="32"/>
          <w:cs/>
          <w:lang w:val="en-US" w:bidi="th-TH"/>
        </w:rPr>
        <w:t>หลัก</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โดยมี </w:t>
      </w:r>
      <w:r w:rsidRPr="003B57A5">
        <w:rPr>
          <w:rFonts w:ascii="TH SarabunPSK" w:hAnsi="TH SarabunPSK" w:cs="TH SarabunPSK"/>
          <w:sz w:val="32"/>
          <w:szCs w:val="32"/>
          <w:lang w:val="en-US"/>
        </w:rPr>
        <w:t xml:space="preserve">1 </w:t>
      </w:r>
      <w:r w:rsidRPr="003B57A5">
        <w:rPr>
          <w:rFonts w:ascii="TH SarabunPSK" w:hAnsi="TH SarabunPSK" w:cs="TH SarabunPSK"/>
          <w:sz w:val="32"/>
          <w:szCs w:val="32"/>
          <w:cs/>
          <w:lang w:val="en-US" w:bidi="th-TH"/>
        </w:rPr>
        <w:t xml:space="preserve">ตัวคุม </w:t>
      </w:r>
      <w:r w:rsidRPr="003B57A5">
        <w:rPr>
          <w:rFonts w:ascii="TH SarabunPSK" w:hAnsi="TH SarabunPSK" w:cs="TH SarabunPSK"/>
          <w:sz w:val="32"/>
          <w:szCs w:val="32"/>
          <w:lang w:val="en-US"/>
        </w:rPr>
        <w:t xml:space="preserve">flow </w:t>
      </w:r>
      <w:r w:rsidRPr="003B57A5">
        <w:rPr>
          <w:rFonts w:ascii="TH SarabunPSK" w:hAnsi="TH SarabunPSK" w:cs="TH SarabunPSK"/>
          <w:sz w:val="32"/>
          <w:szCs w:val="32"/>
          <w:cs/>
          <w:lang w:val="en-US" w:bidi="th-TH"/>
        </w:rPr>
        <w:t xml:space="preserve">และ </w:t>
      </w:r>
      <w:r w:rsidRPr="003B57A5">
        <w:rPr>
          <w:rFonts w:ascii="TH SarabunPSK" w:hAnsi="TH SarabunPSK" w:cs="TH SarabunPSK"/>
          <w:sz w:val="32"/>
          <w:szCs w:val="32"/>
          <w:lang w:val="en-US"/>
        </w:rPr>
        <w:t xml:space="preserve">5 </w:t>
      </w:r>
      <w:r w:rsidRPr="003B57A5">
        <w:rPr>
          <w:rFonts w:ascii="TH SarabunPSK" w:hAnsi="TH SarabunPSK" w:cs="TH SarabunPSK"/>
          <w:sz w:val="32"/>
          <w:szCs w:val="32"/>
          <w:cs/>
          <w:lang w:val="en-US" w:bidi="th-TH"/>
        </w:rPr>
        <w:t>ตัวทำงานเฉพาะด้าน</w:t>
      </w:r>
    </w:p>
    <w:p w14:paraId="7B43B29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6A0366FC">
          <v:rect id="_x0000_i1950" style="width:0;height:1.5pt" o:hralign="center" o:hrstd="t" o:hr="t" fillcolor="#a0a0a0" stroked="f"/>
        </w:pict>
      </w:r>
    </w:p>
    <w:p w14:paraId="6F2696E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3.1 Orchestrator Agent</w:t>
      </w:r>
    </w:p>
    <w:p w14:paraId="3679071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5C120D71" w14:textId="77777777" w:rsidR="003B57A5" w:rsidRPr="003B57A5" w:rsidRDefault="003B57A5" w:rsidP="003B57A5">
      <w:pPr>
        <w:numPr>
          <w:ilvl w:val="0"/>
          <w:numId w:val="3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รับคำขอจากผู้ใช้</w:t>
      </w:r>
      <w:r w:rsidRPr="003B57A5">
        <w:rPr>
          <w:rFonts w:ascii="TH SarabunPSK" w:hAnsi="TH SarabunPSK" w:cs="TH SarabunPSK"/>
          <w:sz w:val="32"/>
          <w:szCs w:val="32"/>
          <w:lang w:val="en-US"/>
        </w:rPr>
        <w:t xml:space="preserve"> </w:t>
      </w:r>
    </w:p>
    <w:p w14:paraId="3B9A8D34" w14:textId="77777777" w:rsidR="003B57A5" w:rsidRPr="003B57A5" w:rsidRDefault="003B57A5" w:rsidP="003B57A5">
      <w:pPr>
        <w:numPr>
          <w:ilvl w:val="0"/>
          <w:numId w:val="3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แยกว่าโจทย์เป็นเรื่องอุบัติเหตุ / สุขภาพจิต / โภชนาการ หรือหลายเรื่อง</w:t>
      </w:r>
      <w:r w:rsidRPr="003B57A5">
        <w:rPr>
          <w:rFonts w:ascii="TH SarabunPSK" w:hAnsi="TH SarabunPSK" w:cs="TH SarabunPSK"/>
          <w:sz w:val="32"/>
          <w:szCs w:val="32"/>
          <w:lang w:val="en-US"/>
        </w:rPr>
        <w:t xml:space="preserve"> </w:t>
      </w:r>
    </w:p>
    <w:p w14:paraId="3327E5F9" w14:textId="77777777" w:rsidR="003B57A5" w:rsidRPr="003B57A5" w:rsidRDefault="003B57A5" w:rsidP="003B57A5">
      <w:pPr>
        <w:numPr>
          <w:ilvl w:val="0"/>
          <w:numId w:val="3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เลือก </w:t>
      </w:r>
      <w:r w:rsidRPr="003B57A5">
        <w:rPr>
          <w:rFonts w:ascii="TH SarabunPSK" w:hAnsi="TH SarabunPSK" w:cs="TH SarabunPSK"/>
          <w:sz w:val="32"/>
          <w:szCs w:val="32"/>
          <w:lang w:val="en-US"/>
        </w:rPr>
        <w:t xml:space="preserve">workflow </w:t>
      </w:r>
    </w:p>
    <w:p w14:paraId="1CAE5262" w14:textId="77777777" w:rsidR="003B57A5" w:rsidRPr="003B57A5" w:rsidRDefault="003B57A5" w:rsidP="003B57A5">
      <w:pPr>
        <w:numPr>
          <w:ilvl w:val="0"/>
          <w:numId w:val="3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สั่ง </w:t>
      </w:r>
      <w:r w:rsidRPr="003B57A5">
        <w:rPr>
          <w:rFonts w:ascii="TH SarabunPSK" w:hAnsi="TH SarabunPSK" w:cs="TH SarabunPSK"/>
          <w:sz w:val="32"/>
          <w:szCs w:val="32"/>
          <w:lang w:val="en-US"/>
        </w:rPr>
        <w:t xml:space="preserve">domain agent </w:t>
      </w:r>
      <w:r w:rsidRPr="003B57A5">
        <w:rPr>
          <w:rFonts w:ascii="TH SarabunPSK" w:hAnsi="TH SarabunPSK" w:cs="TH SarabunPSK"/>
          <w:sz w:val="32"/>
          <w:szCs w:val="32"/>
          <w:cs/>
          <w:lang w:val="en-US" w:bidi="th-TH"/>
        </w:rPr>
        <w:t>ที่เกี่ยวข้อง</w:t>
      </w:r>
      <w:r w:rsidRPr="003B57A5">
        <w:rPr>
          <w:rFonts w:ascii="TH SarabunPSK" w:hAnsi="TH SarabunPSK" w:cs="TH SarabunPSK"/>
          <w:sz w:val="32"/>
          <w:szCs w:val="32"/>
          <w:lang w:val="en-US"/>
        </w:rPr>
        <w:t xml:space="preserve"> </w:t>
      </w:r>
    </w:p>
    <w:p w14:paraId="669B33AB" w14:textId="77777777" w:rsidR="003B57A5" w:rsidRPr="003B57A5" w:rsidRDefault="003B57A5" w:rsidP="003B57A5">
      <w:pPr>
        <w:numPr>
          <w:ilvl w:val="0"/>
          <w:numId w:val="3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รวมผลลัพธ์เป็นรายงานเดียว</w:t>
      </w:r>
      <w:r w:rsidRPr="003B57A5">
        <w:rPr>
          <w:rFonts w:ascii="TH SarabunPSK" w:hAnsi="TH SarabunPSK" w:cs="TH SarabunPSK"/>
          <w:sz w:val="32"/>
          <w:szCs w:val="32"/>
          <w:lang w:val="en-US"/>
        </w:rPr>
        <w:t xml:space="preserve"> </w:t>
      </w:r>
    </w:p>
    <w:p w14:paraId="6B1A1E8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input:</w:t>
      </w:r>
    </w:p>
    <w:p w14:paraId="64131BF4" w14:textId="77777777" w:rsidR="003B57A5" w:rsidRPr="003B57A5" w:rsidRDefault="003B57A5" w:rsidP="003B57A5">
      <w:pPr>
        <w:numPr>
          <w:ilvl w:val="0"/>
          <w:numId w:val="3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prompt </w:t>
      </w:r>
      <w:r w:rsidRPr="003B57A5">
        <w:rPr>
          <w:rFonts w:ascii="TH SarabunPSK" w:hAnsi="TH SarabunPSK" w:cs="TH SarabunPSK"/>
          <w:sz w:val="32"/>
          <w:szCs w:val="32"/>
          <w:cs/>
          <w:lang w:val="en-US" w:bidi="th-TH"/>
        </w:rPr>
        <w:t>จากผู้ใช้</w:t>
      </w:r>
      <w:r w:rsidRPr="003B57A5">
        <w:rPr>
          <w:rFonts w:ascii="TH SarabunPSK" w:hAnsi="TH SarabunPSK" w:cs="TH SarabunPSK"/>
          <w:sz w:val="32"/>
          <w:szCs w:val="32"/>
          <w:lang w:val="en-US"/>
        </w:rPr>
        <w:t xml:space="preserve"> </w:t>
      </w:r>
    </w:p>
    <w:p w14:paraId="4C244EE9" w14:textId="77777777" w:rsidR="003B57A5" w:rsidRPr="003B57A5" w:rsidRDefault="003B57A5" w:rsidP="003B57A5">
      <w:pPr>
        <w:numPr>
          <w:ilvl w:val="0"/>
          <w:numId w:val="3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ช่วงเวลา</w:t>
      </w:r>
      <w:r w:rsidRPr="003B57A5">
        <w:rPr>
          <w:rFonts w:ascii="TH SarabunPSK" w:hAnsi="TH SarabunPSK" w:cs="TH SarabunPSK"/>
          <w:sz w:val="32"/>
          <w:szCs w:val="32"/>
          <w:lang w:val="en-US"/>
        </w:rPr>
        <w:t xml:space="preserve"> </w:t>
      </w:r>
    </w:p>
    <w:p w14:paraId="27F4105F" w14:textId="77777777" w:rsidR="003B57A5" w:rsidRPr="003B57A5" w:rsidRDefault="003B57A5" w:rsidP="003B57A5">
      <w:pPr>
        <w:numPr>
          <w:ilvl w:val="0"/>
          <w:numId w:val="3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w:t>
      </w:r>
      <w:r w:rsidRPr="003B57A5">
        <w:rPr>
          <w:rFonts w:ascii="TH SarabunPSK" w:hAnsi="TH SarabunPSK" w:cs="TH SarabunPSK"/>
          <w:sz w:val="32"/>
          <w:szCs w:val="32"/>
          <w:lang w:val="en-US"/>
        </w:rPr>
        <w:t xml:space="preserve"> </w:t>
      </w:r>
    </w:p>
    <w:p w14:paraId="5924CA2D" w14:textId="77777777" w:rsidR="003B57A5" w:rsidRPr="003B57A5" w:rsidRDefault="003B57A5" w:rsidP="003B57A5">
      <w:pPr>
        <w:numPr>
          <w:ilvl w:val="0"/>
          <w:numId w:val="3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ประเภทเอกสาร</w:t>
      </w:r>
      <w:r w:rsidRPr="003B57A5">
        <w:rPr>
          <w:rFonts w:ascii="TH SarabunPSK" w:hAnsi="TH SarabunPSK" w:cs="TH SarabunPSK"/>
          <w:sz w:val="32"/>
          <w:szCs w:val="32"/>
          <w:lang w:val="en-US"/>
        </w:rPr>
        <w:t xml:space="preserve"> </w:t>
      </w:r>
    </w:p>
    <w:p w14:paraId="736D0CF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output:</w:t>
      </w:r>
    </w:p>
    <w:p w14:paraId="399854A6" w14:textId="77777777" w:rsidR="003B57A5" w:rsidRPr="003B57A5" w:rsidRDefault="003B57A5" w:rsidP="003B57A5">
      <w:pPr>
        <w:numPr>
          <w:ilvl w:val="0"/>
          <w:numId w:val="3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report plan </w:t>
      </w:r>
    </w:p>
    <w:p w14:paraId="23F43F32" w14:textId="77777777" w:rsidR="003B57A5" w:rsidRPr="003B57A5" w:rsidRDefault="003B57A5" w:rsidP="003B57A5">
      <w:pPr>
        <w:numPr>
          <w:ilvl w:val="0"/>
          <w:numId w:val="3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task list </w:t>
      </w:r>
    </w:p>
    <w:p w14:paraId="6C29214D" w14:textId="77777777" w:rsidR="003B57A5" w:rsidRPr="003B57A5" w:rsidRDefault="003B57A5" w:rsidP="003B57A5">
      <w:pPr>
        <w:numPr>
          <w:ilvl w:val="0"/>
          <w:numId w:val="3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 xml:space="preserve">final structured report payload </w:t>
      </w:r>
    </w:p>
    <w:p w14:paraId="00EF736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F92C490">
          <v:rect id="_x0000_i1951" style="width:0;height:1.5pt" o:hralign="center" o:hrstd="t" o:hr="t" fillcolor="#a0a0a0" stroked="f"/>
        </w:pict>
      </w:r>
    </w:p>
    <w:p w14:paraId="7D2ABD3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3.2 Retrieval Agent</w:t>
      </w:r>
    </w:p>
    <w:p w14:paraId="6BAA94F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0A20C762" w14:textId="77777777" w:rsidR="003B57A5" w:rsidRPr="003B57A5" w:rsidRDefault="003B57A5" w:rsidP="003B57A5">
      <w:pPr>
        <w:numPr>
          <w:ilvl w:val="0"/>
          <w:numId w:val="3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ค้นข้อมูลจาก </w:t>
      </w:r>
      <w:r w:rsidRPr="003B57A5">
        <w:rPr>
          <w:rFonts w:ascii="TH SarabunPSK" w:hAnsi="TH SarabunPSK" w:cs="TH SarabunPSK"/>
          <w:sz w:val="32"/>
          <w:szCs w:val="32"/>
          <w:lang w:val="en-US"/>
        </w:rPr>
        <w:t xml:space="preserve">Document RAG </w:t>
      </w:r>
    </w:p>
    <w:p w14:paraId="268DA862" w14:textId="77777777" w:rsidR="003B57A5" w:rsidRPr="003B57A5" w:rsidRDefault="003B57A5" w:rsidP="003B57A5">
      <w:pPr>
        <w:numPr>
          <w:ilvl w:val="0"/>
          <w:numId w:val="3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ค้นข้อมูลจาก </w:t>
      </w:r>
      <w:r w:rsidRPr="003B57A5">
        <w:rPr>
          <w:rFonts w:ascii="TH SarabunPSK" w:hAnsi="TH SarabunPSK" w:cs="TH SarabunPSK"/>
          <w:sz w:val="32"/>
          <w:szCs w:val="32"/>
          <w:lang w:val="en-US"/>
        </w:rPr>
        <w:t xml:space="preserve">Database RAG </w:t>
      </w:r>
    </w:p>
    <w:p w14:paraId="238190C5" w14:textId="77777777" w:rsidR="003B57A5" w:rsidRPr="003B57A5" w:rsidRDefault="003B57A5" w:rsidP="003B57A5">
      <w:pPr>
        <w:numPr>
          <w:ilvl w:val="0"/>
          <w:numId w:val="3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ดึง </w:t>
      </w:r>
      <w:r w:rsidRPr="003B57A5">
        <w:rPr>
          <w:rFonts w:ascii="TH SarabunPSK" w:hAnsi="TH SarabunPSK" w:cs="TH SarabunPSK"/>
          <w:sz w:val="32"/>
          <w:szCs w:val="32"/>
          <w:lang w:val="en-US"/>
        </w:rPr>
        <w:t xml:space="preserve">evidence </w:t>
      </w:r>
      <w:r w:rsidRPr="003B57A5">
        <w:rPr>
          <w:rFonts w:ascii="TH SarabunPSK" w:hAnsi="TH SarabunPSK" w:cs="TH SarabunPSK"/>
          <w:sz w:val="32"/>
          <w:szCs w:val="32"/>
          <w:cs/>
          <w:lang w:val="en-US" w:bidi="th-TH"/>
        </w:rPr>
        <w:t>ที่เกี่ยวข้อง</w:t>
      </w:r>
      <w:r w:rsidRPr="003B57A5">
        <w:rPr>
          <w:rFonts w:ascii="TH SarabunPSK" w:hAnsi="TH SarabunPSK" w:cs="TH SarabunPSK"/>
          <w:sz w:val="32"/>
          <w:szCs w:val="32"/>
          <w:lang w:val="en-US"/>
        </w:rPr>
        <w:t xml:space="preserve"> </w:t>
      </w:r>
    </w:p>
    <w:p w14:paraId="3C9B8EE3" w14:textId="77777777" w:rsidR="003B57A5" w:rsidRPr="003B57A5" w:rsidRDefault="003B57A5" w:rsidP="003B57A5">
      <w:pPr>
        <w:numPr>
          <w:ilvl w:val="0"/>
          <w:numId w:val="3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จัดอันดับความน่าเชื่อถือของข้อมูล</w:t>
      </w:r>
      <w:r w:rsidRPr="003B57A5">
        <w:rPr>
          <w:rFonts w:ascii="TH SarabunPSK" w:hAnsi="TH SarabunPSK" w:cs="TH SarabunPSK"/>
          <w:sz w:val="32"/>
          <w:szCs w:val="32"/>
          <w:lang w:val="en-US"/>
        </w:rPr>
        <w:t xml:space="preserve"> </w:t>
      </w:r>
    </w:p>
    <w:p w14:paraId="36C5729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tools:</w:t>
      </w:r>
    </w:p>
    <w:p w14:paraId="4FC988FB" w14:textId="77777777" w:rsidR="003B57A5" w:rsidRPr="003B57A5" w:rsidRDefault="003B57A5" w:rsidP="003B57A5">
      <w:pPr>
        <w:numPr>
          <w:ilvl w:val="0"/>
          <w:numId w:val="3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search_documents</w:t>
      </w:r>
      <w:proofErr w:type="spellEnd"/>
      <w:r w:rsidRPr="003B57A5">
        <w:rPr>
          <w:rFonts w:ascii="TH SarabunPSK" w:hAnsi="TH SarabunPSK" w:cs="TH SarabunPSK"/>
          <w:sz w:val="32"/>
          <w:szCs w:val="32"/>
          <w:lang w:val="en-US"/>
        </w:rPr>
        <w:t xml:space="preserve">(topic, query) </w:t>
      </w:r>
    </w:p>
    <w:p w14:paraId="0198F0A3" w14:textId="77777777" w:rsidR="003B57A5" w:rsidRPr="003B57A5" w:rsidRDefault="003B57A5" w:rsidP="003B57A5">
      <w:pPr>
        <w:numPr>
          <w:ilvl w:val="0"/>
          <w:numId w:val="3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query_accident_mart</w:t>
      </w:r>
      <w:proofErr w:type="spellEnd"/>
      <w:r w:rsidRPr="003B57A5">
        <w:rPr>
          <w:rFonts w:ascii="TH SarabunPSK" w:hAnsi="TH SarabunPSK" w:cs="TH SarabunPSK"/>
          <w:sz w:val="32"/>
          <w:szCs w:val="32"/>
          <w:lang w:val="en-US"/>
        </w:rPr>
        <w:t xml:space="preserve">(filters) </w:t>
      </w:r>
    </w:p>
    <w:p w14:paraId="63543C75" w14:textId="77777777" w:rsidR="003B57A5" w:rsidRPr="003B57A5" w:rsidRDefault="003B57A5" w:rsidP="003B57A5">
      <w:pPr>
        <w:numPr>
          <w:ilvl w:val="0"/>
          <w:numId w:val="3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query_mental_health_mart</w:t>
      </w:r>
      <w:proofErr w:type="spellEnd"/>
      <w:r w:rsidRPr="003B57A5">
        <w:rPr>
          <w:rFonts w:ascii="TH SarabunPSK" w:hAnsi="TH SarabunPSK" w:cs="TH SarabunPSK"/>
          <w:sz w:val="32"/>
          <w:szCs w:val="32"/>
          <w:lang w:val="en-US"/>
        </w:rPr>
        <w:t xml:space="preserve">(filters) </w:t>
      </w:r>
    </w:p>
    <w:p w14:paraId="31A04AE5" w14:textId="77777777" w:rsidR="003B57A5" w:rsidRPr="003B57A5" w:rsidRDefault="003B57A5" w:rsidP="003B57A5">
      <w:pPr>
        <w:numPr>
          <w:ilvl w:val="0"/>
          <w:numId w:val="3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query_nutrition_mart</w:t>
      </w:r>
      <w:proofErr w:type="spellEnd"/>
      <w:r w:rsidRPr="003B57A5">
        <w:rPr>
          <w:rFonts w:ascii="TH SarabunPSK" w:hAnsi="TH SarabunPSK" w:cs="TH SarabunPSK"/>
          <w:sz w:val="32"/>
          <w:szCs w:val="32"/>
          <w:lang w:val="en-US"/>
        </w:rPr>
        <w:t xml:space="preserve">(filters) </w:t>
      </w:r>
    </w:p>
    <w:p w14:paraId="6D65F1D4" w14:textId="77777777" w:rsidR="003B57A5" w:rsidRPr="003B57A5" w:rsidRDefault="003B57A5" w:rsidP="003B57A5">
      <w:pPr>
        <w:numPr>
          <w:ilvl w:val="0"/>
          <w:numId w:val="3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get_indicator_definition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indicator_name</w:t>
      </w:r>
      <w:proofErr w:type="spellEnd"/>
      <w:r w:rsidRPr="003B57A5">
        <w:rPr>
          <w:rFonts w:ascii="TH SarabunPSK" w:hAnsi="TH SarabunPSK" w:cs="TH SarabunPSK"/>
          <w:sz w:val="32"/>
          <w:szCs w:val="32"/>
          <w:lang w:val="en-US"/>
        </w:rPr>
        <w:t xml:space="preserve">) </w:t>
      </w:r>
    </w:p>
    <w:p w14:paraId="7AFB4C8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output:</w:t>
      </w:r>
    </w:p>
    <w:p w14:paraId="15B389EC" w14:textId="77777777" w:rsidR="003B57A5" w:rsidRPr="003B57A5" w:rsidRDefault="003B57A5" w:rsidP="003B57A5">
      <w:pPr>
        <w:numPr>
          <w:ilvl w:val="0"/>
          <w:numId w:val="3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evidence package </w:t>
      </w:r>
    </w:p>
    <w:p w14:paraId="23BEE31A" w14:textId="77777777" w:rsidR="003B57A5" w:rsidRPr="003B57A5" w:rsidRDefault="003B57A5" w:rsidP="003B57A5">
      <w:pPr>
        <w:numPr>
          <w:ilvl w:val="0"/>
          <w:numId w:val="3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cited facts </w:t>
      </w:r>
    </w:p>
    <w:p w14:paraId="6D1B110B" w14:textId="77777777" w:rsidR="003B57A5" w:rsidRPr="003B57A5" w:rsidRDefault="003B57A5" w:rsidP="003B57A5">
      <w:pPr>
        <w:numPr>
          <w:ilvl w:val="0"/>
          <w:numId w:val="3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candidate indicators </w:t>
      </w:r>
    </w:p>
    <w:p w14:paraId="4269C07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5C8B9B2F">
          <v:rect id="_x0000_i1952" style="width:0;height:1.5pt" o:hralign="center" o:hrstd="t" o:hr="t" fillcolor="#a0a0a0" stroked="f"/>
        </w:pict>
      </w:r>
    </w:p>
    <w:p w14:paraId="6E097D9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3.3 Domain Analyst Agents</w:t>
      </w:r>
    </w:p>
    <w:p w14:paraId="7D247E1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แยก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ตัว</w:t>
      </w:r>
    </w:p>
    <w:p w14:paraId="7C074ACB"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Accident Analyst Agent</w:t>
      </w:r>
    </w:p>
    <w:p w14:paraId="3ECD3E5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62DE4FEC" w14:textId="77777777" w:rsidR="003B57A5" w:rsidRPr="003B57A5" w:rsidRDefault="003B57A5" w:rsidP="003B57A5">
      <w:pPr>
        <w:numPr>
          <w:ilvl w:val="0"/>
          <w:numId w:val="3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วิเคราะห์ความถี่</w:t>
      </w:r>
      <w:r w:rsidRPr="003B57A5">
        <w:rPr>
          <w:rFonts w:ascii="TH SarabunPSK" w:hAnsi="TH SarabunPSK" w:cs="TH SarabunPSK"/>
          <w:sz w:val="32"/>
          <w:szCs w:val="32"/>
          <w:lang w:val="en-US"/>
        </w:rPr>
        <w:t xml:space="preserve"> </w:t>
      </w:r>
    </w:p>
    <w:p w14:paraId="05ACFE49" w14:textId="77777777" w:rsidR="003B57A5" w:rsidRPr="003B57A5" w:rsidRDefault="003B57A5" w:rsidP="003B57A5">
      <w:pPr>
        <w:numPr>
          <w:ilvl w:val="0"/>
          <w:numId w:val="3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หา </w:t>
      </w:r>
      <w:r w:rsidRPr="003B57A5">
        <w:rPr>
          <w:rFonts w:ascii="TH SarabunPSK" w:hAnsi="TH SarabunPSK" w:cs="TH SarabunPSK"/>
          <w:sz w:val="32"/>
          <w:szCs w:val="32"/>
          <w:lang w:val="en-US"/>
        </w:rPr>
        <w:t xml:space="preserve">hotspot </w:t>
      </w:r>
    </w:p>
    <w:p w14:paraId="58A3D90F" w14:textId="77777777" w:rsidR="003B57A5" w:rsidRPr="003B57A5" w:rsidRDefault="003B57A5" w:rsidP="003B57A5">
      <w:pPr>
        <w:numPr>
          <w:ilvl w:val="0"/>
          <w:numId w:val="3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วิเคราะห์เวลาและสภาพถนน</w:t>
      </w:r>
      <w:r w:rsidRPr="003B57A5">
        <w:rPr>
          <w:rFonts w:ascii="TH SarabunPSK" w:hAnsi="TH SarabunPSK" w:cs="TH SarabunPSK"/>
          <w:sz w:val="32"/>
          <w:szCs w:val="32"/>
          <w:lang w:val="en-US"/>
        </w:rPr>
        <w:t xml:space="preserve"> </w:t>
      </w:r>
    </w:p>
    <w:p w14:paraId="20CB0A8A" w14:textId="77777777" w:rsidR="003B57A5" w:rsidRPr="003B57A5" w:rsidRDefault="003B57A5" w:rsidP="003B57A5">
      <w:pPr>
        <w:numPr>
          <w:ilvl w:val="0"/>
          <w:numId w:val="3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สรุปข้อเสนอป้องกัน</w:t>
      </w:r>
      <w:r w:rsidRPr="003B57A5">
        <w:rPr>
          <w:rFonts w:ascii="TH SarabunPSK" w:hAnsi="TH SarabunPSK" w:cs="TH SarabunPSK"/>
          <w:sz w:val="32"/>
          <w:szCs w:val="32"/>
          <w:lang w:val="en-US"/>
        </w:rPr>
        <w:t xml:space="preserve"> </w:t>
      </w:r>
    </w:p>
    <w:p w14:paraId="28600DC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Mental Health Analyst Agent</w:t>
      </w:r>
    </w:p>
    <w:p w14:paraId="07FE37C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3EADCF7D" w14:textId="77777777" w:rsidR="003B57A5" w:rsidRPr="003B57A5" w:rsidRDefault="003B57A5" w:rsidP="003B57A5">
      <w:pPr>
        <w:numPr>
          <w:ilvl w:val="0"/>
          <w:numId w:val="3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วิเคราะห์ </w:t>
      </w:r>
      <w:r w:rsidRPr="003B57A5">
        <w:rPr>
          <w:rFonts w:ascii="TH SarabunPSK" w:hAnsi="TH SarabunPSK" w:cs="TH SarabunPSK"/>
          <w:sz w:val="32"/>
          <w:szCs w:val="32"/>
          <w:lang w:val="en-US"/>
        </w:rPr>
        <w:t xml:space="preserve">service utilization </w:t>
      </w:r>
    </w:p>
    <w:p w14:paraId="2CFDC93A" w14:textId="77777777" w:rsidR="003B57A5" w:rsidRPr="003B57A5" w:rsidRDefault="003B57A5" w:rsidP="003B57A5">
      <w:pPr>
        <w:numPr>
          <w:ilvl w:val="0"/>
          <w:numId w:val="3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วิเคราะห์ </w:t>
      </w:r>
      <w:r w:rsidRPr="003B57A5">
        <w:rPr>
          <w:rFonts w:ascii="TH SarabunPSK" w:hAnsi="TH SarabunPSK" w:cs="TH SarabunPSK"/>
          <w:sz w:val="32"/>
          <w:szCs w:val="32"/>
          <w:lang w:val="en-US"/>
        </w:rPr>
        <w:t xml:space="preserve">suicide rate </w:t>
      </w:r>
      <w:r w:rsidRPr="003B57A5">
        <w:rPr>
          <w:rFonts w:ascii="TH SarabunPSK" w:hAnsi="TH SarabunPSK" w:cs="TH SarabunPSK"/>
          <w:sz w:val="32"/>
          <w:szCs w:val="32"/>
          <w:cs/>
          <w:lang w:val="en-US" w:bidi="th-TH"/>
        </w:rPr>
        <w:t>เชิงพื้นที่และเวลา</w:t>
      </w:r>
      <w:r w:rsidRPr="003B57A5">
        <w:rPr>
          <w:rFonts w:ascii="TH SarabunPSK" w:hAnsi="TH SarabunPSK" w:cs="TH SarabunPSK"/>
          <w:sz w:val="32"/>
          <w:szCs w:val="32"/>
          <w:lang w:val="en-US"/>
        </w:rPr>
        <w:t xml:space="preserve"> </w:t>
      </w:r>
    </w:p>
    <w:p w14:paraId="1F1D6F3E" w14:textId="77777777" w:rsidR="003B57A5" w:rsidRPr="003B57A5" w:rsidRDefault="003B57A5" w:rsidP="003B57A5">
      <w:pPr>
        <w:numPr>
          <w:ilvl w:val="0"/>
          <w:numId w:val="3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หาช่องว่างบริการ</w:t>
      </w:r>
      <w:r w:rsidRPr="003B57A5">
        <w:rPr>
          <w:rFonts w:ascii="TH SarabunPSK" w:hAnsi="TH SarabunPSK" w:cs="TH SarabunPSK"/>
          <w:sz w:val="32"/>
          <w:szCs w:val="32"/>
          <w:lang w:val="en-US"/>
        </w:rPr>
        <w:t xml:space="preserve"> </w:t>
      </w:r>
    </w:p>
    <w:p w14:paraId="474167B4" w14:textId="77777777" w:rsidR="003B57A5" w:rsidRPr="003B57A5" w:rsidRDefault="003B57A5" w:rsidP="003B57A5">
      <w:pPr>
        <w:numPr>
          <w:ilvl w:val="0"/>
          <w:numId w:val="3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สรุปข้อเสนอเชิงระบบบริการ</w:t>
      </w:r>
      <w:r w:rsidRPr="003B57A5">
        <w:rPr>
          <w:rFonts w:ascii="TH SarabunPSK" w:hAnsi="TH SarabunPSK" w:cs="TH SarabunPSK"/>
          <w:sz w:val="32"/>
          <w:szCs w:val="32"/>
          <w:lang w:val="en-US"/>
        </w:rPr>
        <w:t xml:space="preserve"> </w:t>
      </w:r>
    </w:p>
    <w:p w14:paraId="3334377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lastRenderedPageBreak/>
        <w:t>Nutrition Analyst Agent</w:t>
      </w:r>
    </w:p>
    <w:p w14:paraId="75417AB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6C0EBE09" w14:textId="77777777" w:rsidR="003B57A5" w:rsidRPr="003B57A5" w:rsidRDefault="003B57A5" w:rsidP="003B57A5">
      <w:pPr>
        <w:numPr>
          <w:ilvl w:val="0"/>
          <w:numId w:val="3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วิเคราะห์ </w:t>
      </w:r>
      <w:r w:rsidRPr="003B57A5">
        <w:rPr>
          <w:rFonts w:ascii="TH SarabunPSK" w:hAnsi="TH SarabunPSK" w:cs="TH SarabunPSK"/>
          <w:sz w:val="32"/>
          <w:szCs w:val="32"/>
          <w:lang w:val="en-US"/>
        </w:rPr>
        <w:t xml:space="preserve">BMI distribution </w:t>
      </w:r>
    </w:p>
    <w:p w14:paraId="0C9D5895" w14:textId="77777777" w:rsidR="003B57A5" w:rsidRPr="003B57A5" w:rsidRDefault="003B57A5" w:rsidP="003B57A5">
      <w:pPr>
        <w:numPr>
          <w:ilvl w:val="0"/>
          <w:numId w:val="3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วิเคราะห์ </w:t>
      </w:r>
      <w:r w:rsidRPr="003B57A5">
        <w:rPr>
          <w:rFonts w:ascii="TH SarabunPSK" w:hAnsi="TH SarabunPSK" w:cs="TH SarabunPSK"/>
          <w:sz w:val="32"/>
          <w:szCs w:val="32"/>
          <w:lang w:val="en-US"/>
        </w:rPr>
        <w:t xml:space="preserve">consumption pattern </w:t>
      </w:r>
    </w:p>
    <w:p w14:paraId="0B5C029B" w14:textId="77777777" w:rsidR="003B57A5" w:rsidRPr="003B57A5" w:rsidRDefault="003B57A5" w:rsidP="003B57A5">
      <w:pPr>
        <w:numPr>
          <w:ilvl w:val="0"/>
          <w:numId w:val="3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ระบุกลุ่มเสี่ยง</w:t>
      </w:r>
      <w:r w:rsidRPr="003B57A5">
        <w:rPr>
          <w:rFonts w:ascii="TH SarabunPSK" w:hAnsi="TH SarabunPSK" w:cs="TH SarabunPSK"/>
          <w:sz w:val="32"/>
          <w:szCs w:val="32"/>
          <w:lang w:val="en-US"/>
        </w:rPr>
        <w:t xml:space="preserve"> </w:t>
      </w:r>
    </w:p>
    <w:p w14:paraId="63DCA9CE" w14:textId="77777777" w:rsidR="003B57A5" w:rsidRPr="003B57A5" w:rsidRDefault="003B57A5" w:rsidP="003B57A5">
      <w:pPr>
        <w:numPr>
          <w:ilvl w:val="0"/>
          <w:numId w:val="3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สรุปแนวทางส่งเสริมสุขภาพ</w:t>
      </w:r>
      <w:r w:rsidRPr="003B57A5">
        <w:rPr>
          <w:rFonts w:ascii="TH SarabunPSK" w:hAnsi="TH SarabunPSK" w:cs="TH SarabunPSK"/>
          <w:sz w:val="32"/>
          <w:szCs w:val="32"/>
          <w:lang w:val="en-US"/>
        </w:rPr>
        <w:t xml:space="preserve"> </w:t>
      </w:r>
    </w:p>
    <w:p w14:paraId="236B383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output </w:t>
      </w:r>
      <w:r w:rsidRPr="003B57A5">
        <w:rPr>
          <w:rFonts w:ascii="TH SarabunPSK" w:hAnsi="TH SarabunPSK" w:cs="TH SarabunPSK"/>
          <w:sz w:val="32"/>
          <w:szCs w:val="32"/>
          <w:cs/>
          <w:lang w:val="en-US" w:bidi="th-TH"/>
        </w:rPr>
        <w:t>ของทุกตัวควรเหมือนกัน:</w:t>
      </w:r>
    </w:p>
    <w:p w14:paraId="6357D9BC" w14:textId="77777777" w:rsidR="003B57A5" w:rsidRPr="003B57A5" w:rsidRDefault="003B57A5" w:rsidP="003B57A5">
      <w:pPr>
        <w:numPr>
          <w:ilvl w:val="0"/>
          <w:numId w:val="3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key findings </w:t>
      </w:r>
    </w:p>
    <w:p w14:paraId="3C490000" w14:textId="77777777" w:rsidR="003B57A5" w:rsidRPr="003B57A5" w:rsidRDefault="003B57A5" w:rsidP="003B57A5">
      <w:pPr>
        <w:numPr>
          <w:ilvl w:val="0"/>
          <w:numId w:val="3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supporting metrics </w:t>
      </w:r>
    </w:p>
    <w:p w14:paraId="5791DFC2" w14:textId="77777777" w:rsidR="003B57A5" w:rsidRPr="003B57A5" w:rsidRDefault="003B57A5" w:rsidP="003B57A5">
      <w:pPr>
        <w:numPr>
          <w:ilvl w:val="0"/>
          <w:numId w:val="3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suggestions </w:t>
      </w:r>
    </w:p>
    <w:p w14:paraId="1241F490" w14:textId="77777777" w:rsidR="003B57A5" w:rsidRPr="003B57A5" w:rsidRDefault="003B57A5" w:rsidP="003B57A5">
      <w:pPr>
        <w:numPr>
          <w:ilvl w:val="0"/>
          <w:numId w:val="3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policy recommendations </w:t>
      </w:r>
    </w:p>
    <w:p w14:paraId="074FFF0C"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2CD2FDD">
          <v:rect id="_x0000_i1953" style="width:0;height:1.5pt" o:hralign="center" o:hrstd="t" o:hr="t" fillcolor="#a0a0a0" stroked="f"/>
        </w:pict>
      </w:r>
    </w:p>
    <w:p w14:paraId="22F834D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3.4 Chart &amp; Table Agent</w:t>
      </w:r>
    </w:p>
    <w:p w14:paraId="270F1E6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0A0D2AA9" w14:textId="77777777" w:rsidR="003B57A5" w:rsidRPr="003B57A5" w:rsidRDefault="003B57A5" w:rsidP="003B57A5">
      <w:pPr>
        <w:numPr>
          <w:ilvl w:val="0"/>
          <w:numId w:val="4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เลือกว่าข้อมูลไหนควรเป็นกราฟ</w:t>
      </w:r>
      <w:r w:rsidRPr="003B57A5">
        <w:rPr>
          <w:rFonts w:ascii="TH SarabunPSK" w:hAnsi="TH SarabunPSK" w:cs="TH SarabunPSK"/>
          <w:sz w:val="32"/>
          <w:szCs w:val="32"/>
          <w:lang w:val="en-US"/>
        </w:rPr>
        <w:t xml:space="preserve"> </w:t>
      </w:r>
    </w:p>
    <w:p w14:paraId="362A4A72" w14:textId="77777777" w:rsidR="003B57A5" w:rsidRPr="003B57A5" w:rsidRDefault="003B57A5" w:rsidP="003B57A5">
      <w:pPr>
        <w:numPr>
          <w:ilvl w:val="0"/>
          <w:numId w:val="4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สร้าง </w:t>
      </w:r>
      <w:r w:rsidRPr="003B57A5">
        <w:rPr>
          <w:rFonts w:ascii="TH SarabunPSK" w:hAnsi="TH SarabunPSK" w:cs="TH SarabunPSK"/>
          <w:sz w:val="32"/>
          <w:szCs w:val="32"/>
          <w:lang w:val="en-US"/>
        </w:rPr>
        <w:t xml:space="preserve">spec </w:t>
      </w:r>
      <w:r w:rsidRPr="003B57A5">
        <w:rPr>
          <w:rFonts w:ascii="TH SarabunPSK" w:hAnsi="TH SarabunPSK" w:cs="TH SarabunPSK"/>
          <w:sz w:val="32"/>
          <w:szCs w:val="32"/>
          <w:cs/>
          <w:lang w:val="en-US" w:bidi="th-TH"/>
        </w:rPr>
        <w:t>สำหรับกราฟและตาราง</w:t>
      </w:r>
      <w:r w:rsidRPr="003B57A5">
        <w:rPr>
          <w:rFonts w:ascii="TH SarabunPSK" w:hAnsi="TH SarabunPSK" w:cs="TH SarabunPSK"/>
          <w:sz w:val="32"/>
          <w:szCs w:val="32"/>
          <w:lang w:val="en-US"/>
        </w:rPr>
        <w:t xml:space="preserve"> </w:t>
      </w:r>
    </w:p>
    <w:p w14:paraId="0F76C1F9" w14:textId="77777777" w:rsidR="003B57A5" w:rsidRPr="003B57A5" w:rsidRDefault="003B57A5" w:rsidP="003B57A5">
      <w:pPr>
        <w:numPr>
          <w:ilvl w:val="0"/>
          <w:numId w:val="4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ส่งข้อมูลให้ </w:t>
      </w:r>
      <w:r w:rsidRPr="003B57A5">
        <w:rPr>
          <w:rFonts w:ascii="TH SarabunPSK" w:hAnsi="TH SarabunPSK" w:cs="TH SarabunPSK"/>
          <w:sz w:val="32"/>
          <w:szCs w:val="32"/>
          <w:lang w:val="en-US"/>
        </w:rPr>
        <w:t xml:space="preserve">report engine </w:t>
      </w:r>
    </w:p>
    <w:p w14:paraId="59FC16A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ตัวอย่าง </w:t>
      </w:r>
      <w:r w:rsidRPr="003B57A5">
        <w:rPr>
          <w:rFonts w:ascii="TH SarabunPSK" w:hAnsi="TH SarabunPSK" w:cs="TH SarabunPSK"/>
          <w:sz w:val="32"/>
          <w:szCs w:val="32"/>
          <w:lang w:val="en-US"/>
        </w:rPr>
        <w:t>logic:</w:t>
      </w:r>
    </w:p>
    <w:p w14:paraId="36FE7437" w14:textId="77777777" w:rsidR="003B57A5" w:rsidRPr="003B57A5" w:rsidRDefault="003B57A5" w:rsidP="003B57A5">
      <w:pPr>
        <w:numPr>
          <w:ilvl w:val="0"/>
          <w:numId w:val="4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แนวโน้มรายเดือน </w:t>
      </w:r>
      <w:r w:rsidRPr="003B57A5">
        <w:rPr>
          <w:rFonts w:ascii="Arial" w:hAnsi="Arial" w:cs="Arial" w:hint="cs"/>
          <w:sz w:val="32"/>
          <w:szCs w:val="32"/>
          <w:cs/>
          <w:lang w:val="en-US" w:bidi="th-TH"/>
        </w:rPr>
        <w:t>→</w:t>
      </w:r>
      <w:r w:rsidRPr="003B57A5">
        <w:rPr>
          <w:rFonts w:ascii="TH SarabunPSK" w:hAnsi="TH SarabunPSK" w:cs="TH SarabunPSK"/>
          <w:sz w:val="32"/>
          <w:szCs w:val="32"/>
          <w:cs/>
          <w:lang w:val="en-US" w:bidi="th-TH"/>
        </w:rPr>
        <w:t xml:space="preserve"> </w:t>
      </w:r>
      <w:r w:rsidRPr="003B57A5">
        <w:rPr>
          <w:rFonts w:ascii="TH SarabunPSK" w:hAnsi="TH SarabunPSK" w:cs="TH SarabunPSK"/>
          <w:sz w:val="32"/>
          <w:szCs w:val="32"/>
          <w:lang w:val="en-US"/>
        </w:rPr>
        <w:t xml:space="preserve">line chart </w:t>
      </w:r>
    </w:p>
    <w:p w14:paraId="5ABD3081" w14:textId="77777777" w:rsidR="003B57A5" w:rsidRPr="003B57A5" w:rsidRDefault="003B57A5" w:rsidP="003B57A5">
      <w:pPr>
        <w:numPr>
          <w:ilvl w:val="0"/>
          <w:numId w:val="4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เปรียบเทียบจังหวัด </w:t>
      </w:r>
      <w:r w:rsidRPr="003B57A5">
        <w:rPr>
          <w:rFonts w:ascii="Arial" w:hAnsi="Arial" w:cs="Arial" w:hint="cs"/>
          <w:sz w:val="32"/>
          <w:szCs w:val="32"/>
          <w:cs/>
          <w:lang w:val="en-US" w:bidi="th-TH"/>
        </w:rPr>
        <w:t>→</w:t>
      </w:r>
      <w:r w:rsidRPr="003B57A5">
        <w:rPr>
          <w:rFonts w:ascii="TH SarabunPSK" w:hAnsi="TH SarabunPSK" w:cs="TH SarabunPSK"/>
          <w:sz w:val="32"/>
          <w:szCs w:val="32"/>
          <w:cs/>
          <w:lang w:val="en-US" w:bidi="th-TH"/>
        </w:rPr>
        <w:t xml:space="preserve"> </w:t>
      </w:r>
      <w:r w:rsidRPr="003B57A5">
        <w:rPr>
          <w:rFonts w:ascii="TH SarabunPSK" w:hAnsi="TH SarabunPSK" w:cs="TH SarabunPSK"/>
          <w:sz w:val="32"/>
          <w:szCs w:val="32"/>
          <w:lang w:val="en-US"/>
        </w:rPr>
        <w:t xml:space="preserve">bar chart </w:t>
      </w:r>
    </w:p>
    <w:p w14:paraId="26FAAC7E" w14:textId="77777777" w:rsidR="003B57A5" w:rsidRPr="003B57A5" w:rsidRDefault="003B57A5" w:rsidP="003B57A5">
      <w:pPr>
        <w:numPr>
          <w:ilvl w:val="0"/>
          <w:numId w:val="4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BMI category </w:t>
      </w:r>
      <w:r w:rsidRPr="003B57A5">
        <w:rPr>
          <w:rFonts w:ascii="Arial" w:hAnsi="Arial" w:cs="Arial"/>
          <w:sz w:val="32"/>
          <w:szCs w:val="32"/>
          <w:lang w:val="en-US"/>
        </w:rPr>
        <w:t>→</w:t>
      </w:r>
      <w:r w:rsidRPr="003B57A5">
        <w:rPr>
          <w:rFonts w:ascii="TH SarabunPSK" w:hAnsi="TH SarabunPSK" w:cs="TH SarabunPSK"/>
          <w:sz w:val="32"/>
          <w:szCs w:val="32"/>
          <w:lang w:val="en-US"/>
        </w:rPr>
        <w:t xml:space="preserve"> stacked bar / pie </w:t>
      </w:r>
    </w:p>
    <w:p w14:paraId="79B81943" w14:textId="77777777" w:rsidR="003B57A5" w:rsidRPr="003B57A5" w:rsidRDefault="003B57A5" w:rsidP="003B57A5">
      <w:pPr>
        <w:numPr>
          <w:ilvl w:val="0"/>
          <w:numId w:val="4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hotspot accidents </w:t>
      </w:r>
      <w:r w:rsidRPr="003B57A5">
        <w:rPr>
          <w:rFonts w:ascii="Arial" w:hAnsi="Arial" w:cs="Arial"/>
          <w:sz w:val="32"/>
          <w:szCs w:val="32"/>
          <w:lang w:val="en-US"/>
        </w:rPr>
        <w:t>→</w:t>
      </w:r>
      <w:r w:rsidRPr="003B57A5">
        <w:rPr>
          <w:rFonts w:ascii="TH SarabunPSK" w:hAnsi="TH SarabunPSK" w:cs="TH SarabunPSK"/>
          <w:sz w:val="32"/>
          <w:szCs w:val="32"/>
          <w:lang w:val="en-US"/>
        </w:rPr>
        <w:t xml:space="preserve"> heatmap / ranked table </w:t>
      </w:r>
    </w:p>
    <w:p w14:paraId="26AE2816" w14:textId="77777777" w:rsidR="003B57A5" w:rsidRPr="003B57A5" w:rsidRDefault="003B57A5" w:rsidP="003B57A5">
      <w:pPr>
        <w:numPr>
          <w:ilvl w:val="0"/>
          <w:numId w:val="4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service coverage gap </w:t>
      </w:r>
      <w:r w:rsidRPr="003B57A5">
        <w:rPr>
          <w:rFonts w:ascii="Arial" w:hAnsi="Arial" w:cs="Arial"/>
          <w:sz w:val="32"/>
          <w:szCs w:val="32"/>
          <w:lang w:val="en-US"/>
        </w:rPr>
        <w:t>→</w:t>
      </w:r>
      <w:r w:rsidRPr="003B57A5">
        <w:rPr>
          <w:rFonts w:ascii="TH SarabunPSK" w:hAnsi="TH SarabunPSK" w:cs="TH SarabunPSK"/>
          <w:sz w:val="32"/>
          <w:szCs w:val="32"/>
          <w:lang w:val="en-US"/>
        </w:rPr>
        <w:t xml:space="preserve"> comparison table </w:t>
      </w:r>
    </w:p>
    <w:p w14:paraId="02449A8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output:</w:t>
      </w:r>
    </w:p>
    <w:p w14:paraId="1CE7F76B" w14:textId="77777777" w:rsidR="003B57A5" w:rsidRPr="003B57A5" w:rsidRDefault="003B57A5" w:rsidP="003B57A5">
      <w:pPr>
        <w:numPr>
          <w:ilvl w:val="0"/>
          <w:numId w:val="4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chart_spec</w:t>
      </w:r>
      <w:proofErr w:type="spellEnd"/>
      <w:r w:rsidRPr="003B57A5">
        <w:rPr>
          <w:rFonts w:ascii="TH SarabunPSK" w:hAnsi="TH SarabunPSK" w:cs="TH SarabunPSK"/>
          <w:sz w:val="32"/>
          <w:szCs w:val="32"/>
          <w:lang w:val="en-US"/>
        </w:rPr>
        <w:t xml:space="preserve">[] </w:t>
      </w:r>
    </w:p>
    <w:p w14:paraId="0A0B9254" w14:textId="77777777" w:rsidR="003B57A5" w:rsidRPr="003B57A5" w:rsidRDefault="003B57A5" w:rsidP="003B57A5">
      <w:pPr>
        <w:numPr>
          <w:ilvl w:val="0"/>
          <w:numId w:val="4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table_spec</w:t>
      </w:r>
      <w:proofErr w:type="spellEnd"/>
      <w:r w:rsidRPr="003B57A5">
        <w:rPr>
          <w:rFonts w:ascii="TH SarabunPSK" w:hAnsi="TH SarabunPSK" w:cs="TH SarabunPSK"/>
          <w:sz w:val="32"/>
          <w:szCs w:val="32"/>
          <w:lang w:val="en-US"/>
        </w:rPr>
        <w:t xml:space="preserve">[] </w:t>
      </w:r>
    </w:p>
    <w:p w14:paraId="78F94B7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4B230AA">
          <v:rect id="_x0000_i1954" style="width:0;height:1.5pt" o:hralign="center" o:hrstd="t" o:hr="t" fillcolor="#a0a0a0" stroked="f"/>
        </w:pict>
      </w:r>
    </w:p>
    <w:p w14:paraId="0ED057B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3.5 Report Writer Agent</w:t>
      </w:r>
    </w:p>
    <w:p w14:paraId="69C0DDC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27089873" w14:textId="77777777" w:rsidR="003B57A5" w:rsidRPr="003B57A5" w:rsidRDefault="003B57A5" w:rsidP="003B57A5">
      <w:pPr>
        <w:numPr>
          <w:ilvl w:val="0"/>
          <w:numId w:val="4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นำผลวิเคราะห์มาเรียบเรียงเป็นภาษาไทยทางการ</w:t>
      </w:r>
      <w:r w:rsidRPr="003B57A5">
        <w:rPr>
          <w:rFonts w:ascii="TH SarabunPSK" w:hAnsi="TH SarabunPSK" w:cs="TH SarabunPSK"/>
          <w:sz w:val="32"/>
          <w:szCs w:val="32"/>
          <w:lang w:val="en-US"/>
        </w:rPr>
        <w:t xml:space="preserve"> </w:t>
      </w:r>
    </w:p>
    <w:p w14:paraId="0FCD2B01" w14:textId="77777777" w:rsidR="003B57A5" w:rsidRPr="003B57A5" w:rsidRDefault="003B57A5" w:rsidP="003B57A5">
      <w:pPr>
        <w:numPr>
          <w:ilvl w:val="0"/>
          <w:numId w:val="4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เติมหัวข้อให้ครบตาม </w:t>
      </w:r>
      <w:r w:rsidRPr="003B57A5">
        <w:rPr>
          <w:rFonts w:ascii="TH SarabunPSK" w:hAnsi="TH SarabunPSK" w:cs="TH SarabunPSK"/>
          <w:sz w:val="32"/>
          <w:szCs w:val="32"/>
          <w:lang w:val="en-US"/>
        </w:rPr>
        <w:t xml:space="preserve">template </w:t>
      </w:r>
    </w:p>
    <w:p w14:paraId="4CF773D2" w14:textId="77777777" w:rsidR="003B57A5" w:rsidRPr="003B57A5" w:rsidRDefault="003B57A5" w:rsidP="003B57A5">
      <w:pPr>
        <w:numPr>
          <w:ilvl w:val="0"/>
          <w:numId w:val="4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เขียนบทสรุปผู้บริหาร</w:t>
      </w:r>
      <w:r w:rsidRPr="003B57A5">
        <w:rPr>
          <w:rFonts w:ascii="TH SarabunPSK" w:hAnsi="TH SarabunPSK" w:cs="TH SarabunPSK"/>
          <w:sz w:val="32"/>
          <w:szCs w:val="32"/>
          <w:lang w:val="en-US"/>
        </w:rPr>
        <w:t xml:space="preserve"> </w:t>
      </w:r>
    </w:p>
    <w:p w14:paraId="4C230A71" w14:textId="77777777" w:rsidR="003B57A5" w:rsidRPr="003B57A5" w:rsidRDefault="003B57A5" w:rsidP="003B57A5">
      <w:pPr>
        <w:numPr>
          <w:ilvl w:val="0"/>
          <w:numId w:val="4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สร้างข้อความเชื่อมโยงระหว่างข้อมูล</w:t>
      </w:r>
      <w:r w:rsidRPr="003B57A5">
        <w:rPr>
          <w:rFonts w:ascii="TH SarabunPSK" w:hAnsi="TH SarabunPSK" w:cs="TH SarabunPSK"/>
          <w:sz w:val="32"/>
          <w:szCs w:val="32"/>
          <w:lang w:val="en-US"/>
        </w:rPr>
        <w:t xml:space="preserve"> </w:t>
      </w:r>
    </w:p>
    <w:p w14:paraId="7754720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output schema </w:t>
      </w:r>
      <w:r w:rsidRPr="003B57A5">
        <w:rPr>
          <w:rFonts w:ascii="TH SarabunPSK" w:hAnsi="TH SarabunPSK" w:cs="TH SarabunPSK"/>
          <w:sz w:val="32"/>
          <w:szCs w:val="32"/>
          <w:cs/>
          <w:lang w:val="en-US" w:bidi="th-TH"/>
        </w:rPr>
        <w:t>ที่แนะนำ:</w:t>
      </w:r>
    </w:p>
    <w:p w14:paraId="7DA69236" w14:textId="77777777" w:rsidR="003B57A5" w:rsidRPr="003B57A5" w:rsidRDefault="003B57A5" w:rsidP="003B57A5">
      <w:pPr>
        <w:numPr>
          <w:ilvl w:val="0"/>
          <w:numId w:val="4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title </w:t>
      </w:r>
    </w:p>
    <w:p w14:paraId="7A441993" w14:textId="77777777" w:rsidR="003B57A5" w:rsidRPr="003B57A5" w:rsidRDefault="003B57A5" w:rsidP="003B57A5">
      <w:pPr>
        <w:numPr>
          <w:ilvl w:val="0"/>
          <w:numId w:val="44"/>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executive_summary</w:t>
      </w:r>
      <w:proofErr w:type="spellEnd"/>
      <w:r w:rsidRPr="003B57A5">
        <w:rPr>
          <w:rFonts w:ascii="TH SarabunPSK" w:hAnsi="TH SarabunPSK" w:cs="TH SarabunPSK"/>
          <w:sz w:val="32"/>
          <w:szCs w:val="32"/>
          <w:lang w:val="en-US"/>
        </w:rPr>
        <w:t xml:space="preserve"> </w:t>
      </w:r>
    </w:p>
    <w:p w14:paraId="21961544" w14:textId="77777777" w:rsidR="003B57A5" w:rsidRPr="003B57A5" w:rsidRDefault="003B57A5" w:rsidP="003B57A5">
      <w:pPr>
        <w:numPr>
          <w:ilvl w:val="0"/>
          <w:numId w:val="4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sections </w:t>
      </w:r>
    </w:p>
    <w:p w14:paraId="15BA84BB" w14:textId="77777777" w:rsidR="003B57A5" w:rsidRPr="003B57A5" w:rsidRDefault="003B57A5" w:rsidP="003B57A5">
      <w:pPr>
        <w:numPr>
          <w:ilvl w:val="0"/>
          <w:numId w:val="44"/>
        </w:numPr>
        <w:spacing w:after="0" w:line="240" w:lineRule="auto"/>
        <w:rPr>
          <w:rFonts w:ascii="TH SarabunPSK" w:hAnsi="TH SarabunPSK" w:cs="TH SarabunPSK"/>
          <w:sz w:val="32"/>
          <w:szCs w:val="32"/>
          <w:lang w:val="en-US"/>
        </w:rPr>
      </w:pPr>
      <w:proofErr w:type="gramStart"/>
      <w:r w:rsidRPr="003B57A5">
        <w:rPr>
          <w:rFonts w:ascii="TH SarabunPSK" w:hAnsi="TH SarabunPSK" w:cs="TH SarabunPSK"/>
          <w:sz w:val="32"/>
          <w:szCs w:val="32"/>
          <w:lang w:val="en-US"/>
        </w:rPr>
        <w:t>recommendations</w:t>
      </w:r>
      <w:proofErr w:type="gramEnd"/>
      <w:r w:rsidRPr="003B57A5">
        <w:rPr>
          <w:rFonts w:ascii="TH SarabunPSK" w:hAnsi="TH SarabunPSK" w:cs="TH SarabunPSK"/>
          <w:sz w:val="32"/>
          <w:szCs w:val="32"/>
          <w:lang w:val="en-US"/>
        </w:rPr>
        <w:t xml:space="preserve"> </w:t>
      </w:r>
    </w:p>
    <w:p w14:paraId="2F82C829" w14:textId="77777777" w:rsidR="003B57A5" w:rsidRPr="003B57A5" w:rsidRDefault="003B57A5" w:rsidP="003B57A5">
      <w:pPr>
        <w:numPr>
          <w:ilvl w:val="0"/>
          <w:numId w:val="4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appendix </w:t>
      </w:r>
    </w:p>
    <w:p w14:paraId="474598A6" w14:textId="77777777" w:rsidR="003B57A5" w:rsidRPr="003B57A5" w:rsidRDefault="003B57A5" w:rsidP="003B57A5">
      <w:pPr>
        <w:numPr>
          <w:ilvl w:val="0"/>
          <w:numId w:val="4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references </w:t>
      </w:r>
    </w:p>
    <w:p w14:paraId="53FDE44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0301BB82">
          <v:rect id="_x0000_i1955" style="width:0;height:1.5pt" o:hralign="center" o:hrstd="t" o:hr="t" fillcolor="#a0a0a0" stroked="f"/>
        </w:pict>
      </w:r>
    </w:p>
    <w:p w14:paraId="4E2B7F0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3.6 Review &amp; Compliance Agent</w:t>
      </w:r>
    </w:p>
    <w:p w14:paraId="75B5772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4DA8E8CF" w14:textId="77777777" w:rsidR="003B57A5" w:rsidRPr="003B57A5" w:rsidRDefault="003B57A5" w:rsidP="003B57A5">
      <w:pPr>
        <w:numPr>
          <w:ilvl w:val="0"/>
          <w:numId w:val="4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ตรวจว่ามีข้อมูลอ้างอิงครบหรือไม่</w:t>
      </w:r>
      <w:r w:rsidRPr="003B57A5">
        <w:rPr>
          <w:rFonts w:ascii="TH SarabunPSK" w:hAnsi="TH SarabunPSK" w:cs="TH SarabunPSK"/>
          <w:sz w:val="32"/>
          <w:szCs w:val="32"/>
          <w:lang w:val="en-US"/>
        </w:rPr>
        <w:t xml:space="preserve"> </w:t>
      </w:r>
    </w:p>
    <w:p w14:paraId="63F83EB7" w14:textId="77777777" w:rsidR="003B57A5" w:rsidRPr="003B57A5" w:rsidRDefault="003B57A5" w:rsidP="003B57A5">
      <w:pPr>
        <w:numPr>
          <w:ilvl w:val="0"/>
          <w:numId w:val="4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ตรวจว่าใช้ตัวชี้วัดถูกโดเมน</w:t>
      </w:r>
      <w:r w:rsidRPr="003B57A5">
        <w:rPr>
          <w:rFonts w:ascii="TH SarabunPSK" w:hAnsi="TH SarabunPSK" w:cs="TH SarabunPSK"/>
          <w:sz w:val="32"/>
          <w:szCs w:val="32"/>
          <w:lang w:val="en-US"/>
        </w:rPr>
        <w:t xml:space="preserve"> </w:t>
      </w:r>
    </w:p>
    <w:p w14:paraId="458AD370" w14:textId="77777777" w:rsidR="003B57A5" w:rsidRPr="003B57A5" w:rsidRDefault="003B57A5" w:rsidP="003B57A5">
      <w:pPr>
        <w:numPr>
          <w:ilvl w:val="0"/>
          <w:numId w:val="4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ตรวจว่าไม่สรุปเกินข้อมูล</w:t>
      </w:r>
      <w:r w:rsidRPr="003B57A5">
        <w:rPr>
          <w:rFonts w:ascii="TH SarabunPSK" w:hAnsi="TH SarabunPSK" w:cs="TH SarabunPSK"/>
          <w:sz w:val="32"/>
          <w:szCs w:val="32"/>
          <w:lang w:val="en-US"/>
        </w:rPr>
        <w:t xml:space="preserve"> </w:t>
      </w:r>
    </w:p>
    <w:p w14:paraId="79DE4B2C" w14:textId="77777777" w:rsidR="003B57A5" w:rsidRPr="003B57A5" w:rsidRDefault="003B57A5" w:rsidP="003B57A5">
      <w:pPr>
        <w:numPr>
          <w:ilvl w:val="0"/>
          <w:numId w:val="4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ตรวจความเสี่ยงด้านเนื้อหา โดยเฉพาะหัวข้อสุขภาพจิต</w:t>
      </w:r>
      <w:r w:rsidRPr="003B57A5">
        <w:rPr>
          <w:rFonts w:ascii="TH SarabunPSK" w:hAnsi="TH SarabunPSK" w:cs="TH SarabunPSK"/>
          <w:sz w:val="32"/>
          <w:szCs w:val="32"/>
          <w:lang w:val="en-US"/>
        </w:rPr>
        <w:t xml:space="preserve"> </w:t>
      </w:r>
    </w:p>
    <w:p w14:paraId="5FF6CEDE" w14:textId="77777777" w:rsidR="003B57A5" w:rsidRPr="003B57A5" w:rsidRDefault="003B57A5" w:rsidP="003B57A5">
      <w:pPr>
        <w:numPr>
          <w:ilvl w:val="0"/>
          <w:numId w:val="4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ตรวจความครบถ้วนก่อน </w:t>
      </w:r>
      <w:r w:rsidRPr="003B57A5">
        <w:rPr>
          <w:rFonts w:ascii="TH SarabunPSK" w:hAnsi="TH SarabunPSK" w:cs="TH SarabunPSK"/>
          <w:sz w:val="32"/>
          <w:szCs w:val="32"/>
          <w:lang w:val="en-US"/>
        </w:rPr>
        <w:t xml:space="preserve">export </w:t>
      </w:r>
    </w:p>
    <w:p w14:paraId="1A6B0C7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rules </w:t>
      </w:r>
      <w:r w:rsidRPr="003B57A5">
        <w:rPr>
          <w:rFonts w:ascii="TH SarabunPSK" w:hAnsi="TH SarabunPSK" w:cs="TH SarabunPSK"/>
          <w:sz w:val="32"/>
          <w:szCs w:val="32"/>
          <w:cs/>
          <w:lang w:val="en-US" w:bidi="th-TH"/>
        </w:rPr>
        <w:t>สำคัญ:</w:t>
      </w:r>
    </w:p>
    <w:p w14:paraId="17CA07B3" w14:textId="77777777" w:rsidR="003B57A5" w:rsidRPr="003B57A5" w:rsidRDefault="003B57A5" w:rsidP="003B57A5">
      <w:pPr>
        <w:numPr>
          <w:ilvl w:val="0"/>
          <w:numId w:val="4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ถ้าไม่มี </w:t>
      </w:r>
      <w:r w:rsidRPr="003B57A5">
        <w:rPr>
          <w:rFonts w:ascii="TH SarabunPSK" w:hAnsi="TH SarabunPSK" w:cs="TH SarabunPSK"/>
          <w:sz w:val="32"/>
          <w:szCs w:val="32"/>
          <w:lang w:val="en-US"/>
        </w:rPr>
        <w:t xml:space="preserve">evidence </w:t>
      </w:r>
      <w:r w:rsidRPr="003B57A5">
        <w:rPr>
          <w:rFonts w:ascii="TH SarabunPSK" w:hAnsi="TH SarabunPSK" w:cs="TH SarabunPSK"/>
          <w:sz w:val="32"/>
          <w:szCs w:val="32"/>
          <w:cs/>
          <w:lang w:val="en-US" w:bidi="th-TH"/>
        </w:rPr>
        <w:t>ห้ามเขียนข้อสรุปเชิงยืนยัน</w:t>
      </w:r>
      <w:r w:rsidRPr="003B57A5">
        <w:rPr>
          <w:rFonts w:ascii="TH SarabunPSK" w:hAnsi="TH SarabunPSK" w:cs="TH SarabunPSK"/>
          <w:sz w:val="32"/>
          <w:szCs w:val="32"/>
          <w:lang w:val="en-US"/>
        </w:rPr>
        <w:t xml:space="preserve"> </w:t>
      </w:r>
    </w:p>
    <w:p w14:paraId="3C962908" w14:textId="77777777" w:rsidR="003B57A5" w:rsidRPr="003B57A5" w:rsidRDefault="003B57A5" w:rsidP="003B57A5">
      <w:pPr>
        <w:numPr>
          <w:ilvl w:val="0"/>
          <w:numId w:val="4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ถ้าข้อมูลขัดแย้งกัน ให้ </w:t>
      </w:r>
      <w:r w:rsidRPr="003B57A5">
        <w:rPr>
          <w:rFonts w:ascii="TH SarabunPSK" w:hAnsi="TH SarabunPSK" w:cs="TH SarabunPSK"/>
          <w:sz w:val="32"/>
          <w:szCs w:val="32"/>
          <w:lang w:val="en-US"/>
        </w:rPr>
        <w:t xml:space="preserve">flag review </w:t>
      </w:r>
    </w:p>
    <w:p w14:paraId="67B0EAED" w14:textId="77777777" w:rsidR="003B57A5" w:rsidRPr="003B57A5" w:rsidRDefault="003B57A5" w:rsidP="003B57A5">
      <w:pPr>
        <w:numPr>
          <w:ilvl w:val="0"/>
          <w:numId w:val="4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ถ้าเป็นสุขภาพจิต ให้แสดงเชิงระบบ ไม่ใช่รายบุคคล</w:t>
      </w:r>
      <w:r w:rsidRPr="003B57A5">
        <w:rPr>
          <w:rFonts w:ascii="TH SarabunPSK" w:hAnsi="TH SarabunPSK" w:cs="TH SarabunPSK"/>
          <w:sz w:val="32"/>
          <w:szCs w:val="32"/>
          <w:lang w:val="en-US"/>
        </w:rPr>
        <w:t xml:space="preserve"> </w:t>
      </w:r>
    </w:p>
    <w:p w14:paraId="093169D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4832438">
          <v:rect id="_x0000_i1956" style="width:0;height:1.5pt" o:hralign="center" o:hrstd="t" o:hr="t" fillcolor="#a0a0a0" stroked="f"/>
        </w:pict>
      </w:r>
    </w:p>
    <w:p w14:paraId="47B5BAC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4) </w:t>
      </w:r>
      <w:r w:rsidRPr="003B57A5">
        <w:rPr>
          <w:rFonts w:ascii="TH SarabunPSK" w:hAnsi="TH SarabunPSK" w:cs="TH SarabunPSK"/>
          <w:b/>
          <w:bCs/>
          <w:sz w:val="32"/>
          <w:szCs w:val="32"/>
          <w:cs/>
          <w:lang w:val="en-US" w:bidi="th-TH"/>
        </w:rPr>
        <w:t xml:space="preserve">ความสัมพันธ์ระหว่างหัวข้อ ฐานข้อมูล และ </w:t>
      </w:r>
      <w:r w:rsidRPr="003B57A5">
        <w:rPr>
          <w:rFonts w:ascii="TH SarabunPSK" w:hAnsi="TH SarabunPSK" w:cs="TH SarabunPSK"/>
          <w:b/>
          <w:bCs/>
          <w:sz w:val="32"/>
          <w:szCs w:val="32"/>
          <w:lang w:val="en-US"/>
        </w:rPr>
        <w:t>agent</w:t>
      </w:r>
    </w:p>
    <w:p w14:paraId="21CBA9E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4.1 </w:t>
      </w:r>
      <w:r w:rsidRPr="003B57A5">
        <w:rPr>
          <w:rFonts w:ascii="TH SarabunPSK" w:hAnsi="TH SarabunPSK" w:cs="TH SarabunPSK"/>
          <w:b/>
          <w:bCs/>
          <w:sz w:val="32"/>
          <w:szCs w:val="32"/>
          <w:cs/>
          <w:lang w:val="en-US" w:bidi="th-TH"/>
        </w:rPr>
        <w:t>อุบัติเหตุ</w:t>
      </w:r>
    </w:p>
    <w:p w14:paraId="1D40F60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หัวข้อรายงาน:</w:t>
      </w:r>
    </w:p>
    <w:p w14:paraId="602C3E57" w14:textId="77777777" w:rsidR="003B57A5" w:rsidRPr="003B57A5" w:rsidRDefault="003B57A5" w:rsidP="003B57A5">
      <w:pPr>
        <w:numPr>
          <w:ilvl w:val="0"/>
          <w:numId w:val="4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ความถี่</w:t>
      </w:r>
      <w:r w:rsidRPr="003B57A5">
        <w:rPr>
          <w:rFonts w:ascii="TH SarabunPSK" w:hAnsi="TH SarabunPSK" w:cs="TH SarabunPSK"/>
          <w:sz w:val="32"/>
          <w:szCs w:val="32"/>
          <w:lang w:val="en-US"/>
        </w:rPr>
        <w:t xml:space="preserve"> </w:t>
      </w:r>
    </w:p>
    <w:p w14:paraId="1C6085D8" w14:textId="77777777" w:rsidR="003B57A5" w:rsidRPr="003B57A5" w:rsidRDefault="003B57A5" w:rsidP="003B57A5">
      <w:pPr>
        <w:numPr>
          <w:ilvl w:val="0"/>
          <w:numId w:val="4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จุดเสี่ยง</w:t>
      </w:r>
      <w:r w:rsidRPr="003B57A5">
        <w:rPr>
          <w:rFonts w:ascii="TH SarabunPSK" w:hAnsi="TH SarabunPSK" w:cs="TH SarabunPSK"/>
          <w:sz w:val="32"/>
          <w:szCs w:val="32"/>
          <w:lang w:val="en-US"/>
        </w:rPr>
        <w:t xml:space="preserve"> </w:t>
      </w:r>
    </w:p>
    <w:p w14:paraId="3DFB7B12" w14:textId="77777777" w:rsidR="003B57A5" w:rsidRPr="003B57A5" w:rsidRDefault="003B57A5" w:rsidP="003B57A5">
      <w:pPr>
        <w:numPr>
          <w:ilvl w:val="0"/>
          <w:numId w:val="4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เวลา</w:t>
      </w:r>
      <w:r w:rsidRPr="003B57A5">
        <w:rPr>
          <w:rFonts w:ascii="TH SarabunPSK" w:hAnsi="TH SarabunPSK" w:cs="TH SarabunPSK"/>
          <w:sz w:val="32"/>
          <w:szCs w:val="32"/>
          <w:lang w:val="en-US"/>
        </w:rPr>
        <w:t xml:space="preserve"> </w:t>
      </w:r>
    </w:p>
    <w:p w14:paraId="73AD45F1" w14:textId="77777777" w:rsidR="003B57A5" w:rsidRPr="003B57A5" w:rsidRDefault="003B57A5" w:rsidP="003B57A5">
      <w:pPr>
        <w:numPr>
          <w:ilvl w:val="0"/>
          <w:numId w:val="4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สภาพถนน</w:t>
      </w:r>
      <w:r w:rsidRPr="003B57A5">
        <w:rPr>
          <w:rFonts w:ascii="TH SarabunPSK" w:hAnsi="TH SarabunPSK" w:cs="TH SarabunPSK"/>
          <w:sz w:val="32"/>
          <w:szCs w:val="32"/>
          <w:lang w:val="en-US"/>
        </w:rPr>
        <w:t xml:space="preserve"> </w:t>
      </w:r>
    </w:p>
    <w:p w14:paraId="596117A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ฐานข้อมูลหลัก:</w:t>
      </w:r>
    </w:p>
    <w:p w14:paraId="7CD61BB0" w14:textId="77777777" w:rsidR="003B57A5" w:rsidRPr="003B57A5" w:rsidRDefault="003B57A5" w:rsidP="003B57A5">
      <w:pPr>
        <w:numPr>
          <w:ilvl w:val="0"/>
          <w:numId w:val="4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fact_accident_event</w:t>
      </w:r>
      <w:proofErr w:type="spellEnd"/>
      <w:r w:rsidRPr="003B57A5">
        <w:rPr>
          <w:rFonts w:ascii="TH SarabunPSK" w:hAnsi="TH SarabunPSK" w:cs="TH SarabunPSK"/>
          <w:sz w:val="32"/>
          <w:szCs w:val="32"/>
          <w:lang w:val="en-US"/>
        </w:rPr>
        <w:t xml:space="preserve"> </w:t>
      </w:r>
    </w:p>
    <w:p w14:paraId="3CF138F5" w14:textId="77777777" w:rsidR="003B57A5" w:rsidRPr="003B57A5" w:rsidRDefault="003B57A5" w:rsidP="003B57A5">
      <w:pPr>
        <w:numPr>
          <w:ilvl w:val="0"/>
          <w:numId w:val="4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dim_road_segment</w:t>
      </w:r>
      <w:proofErr w:type="spellEnd"/>
      <w:r w:rsidRPr="003B57A5">
        <w:rPr>
          <w:rFonts w:ascii="TH SarabunPSK" w:hAnsi="TH SarabunPSK" w:cs="TH SarabunPSK"/>
          <w:sz w:val="32"/>
          <w:szCs w:val="32"/>
          <w:lang w:val="en-US"/>
        </w:rPr>
        <w:t xml:space="preserve"> </w:t>
      </w:r>
    </w:p>
    <w:p w14:paraId="0D22D8F6" w14:textId="77777777" w:rsidR="003B57A5" w:rsidRPr="003B57A5" w:rsidRDefault="003B57A5" w:rsidP="003B57A5">
      <w:pPr>
        <w:numPr>
          <w:ilvl w:val="0"/>
          <w:numId w:val="4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mart_accident_summary_by_time</w:t>
      </w:r>
      <w:proofErr w:type="spellEnd"/>
      <w:r w:rsidRPr="003B57A5">
        <w:rPr>
          <w:rFonts w:ascii="TH SarabunPSK" w:hAnsi="TH SarabunPSK" w:cs="TH SarabunPSK"/>
          <w:sz w:val="32"/>
          <w:szCs w:val="32"/>
          <w:lang w:val="en-US"/>
        </w:rPr>
        <w:t xml:space="preserve"> </w:t>
      </w:r>
    </w:p>
    <w:p w14:paraId="0CEA1390" w14:textId="77777777" w:rsidR="003B57A5" w:rsidRPr="003B57A5" w:rsidRDefault="003B57A5" w:rsidP="003B57A5">
      <w:pPr>
        <w:numPr>
          <w:ilvl w:val="0"/>
          <w:numId w:val="48"/>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mart_accident_hotspot</w:t>
      </w:r>
      <w:proofErr w:type="spellEnd"/>
      <w:r w:rsidRPr="003B57A5">
        <w:rPr>
          <w:rFonts w:ascii="TH SarabunPSK" w:hAnsi="TH SarabunPSK" w:cs="TH SarabunPSK"/>
          <w:sz w:val="32"/>
          <w:szCs w:val="32"/>
          <w:lang w:val="en-US"/>
        </w:rPr>
        <w:t xml:space="preserve"> </w:t>
      </w:r>
    </w:p>
    <w:p w14:paraId="0AFD25A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 xml:space="preserve">agent </w:t>
      </w:r>
      <w:r w:rsidRPr="003B57A5">
        <w:rPr>
          <w:rFonts w:ascii="TH SarabunPSK" w:hAnsi="TH SarabunPSK" w:cs="TH SarabunPSK"/>
          <w:sz w:val="32"/>
          <w:szCs w:val="32"/>
          <w:cs/>
          <w:lang w:val="en-US" w:bidi="th-TH"/>
        </w:rPr>
        <w:t>หลัก:</w:t>
      </w:r>
    </w:p>
    <w:p w14:paraId="2C9A1CD5" w14:textId="77777777" w:rsidR="003B57A5" w:rsidRPr="003B57A5" w:rsidRDefault="003B57A5" w:rsidP="003B57A5">
      <w:pPr>
        <w:numPr>
          <w:ilvl w:val="0"/>
          <w:numId w:val="4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Retrieval Agent </w:t>
      </w:r>
    </w:p>
    <w:p w14:paraId="2F50F4D1" w14:textId="77777777" w:rsidR="003B57A5" w:rsidRPr="003B57A5" w:rsidRDefault="003B57A5" w:rsidP="003B57A5">
      <w:pPr>
        <w:numPr>
          <w:ilvl w:val="0"/>
          <w:numId w:val="4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Accident Analyst Agent </w:t>
      </w:r>
    </w:p>
    <w:p w14:paraId="4FCCBCCF" w14:textId="77777777" w:rsidR="003B57A5" w:rsidRPr="003B57A5" w:rsidRDefault="003B57A5" w:rsidP="003B57A5">
      <w:pPr>
        <w:numPr>
          <w:ilvl w:val="0"/>
          <w:numId w:val="4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&amp; Table Agent </w:t>
      </w:r>
    </w:p>
    <w:p w14:paraId="7C742497" w14:textId="77777777" w:rsidR="003B57A5" w:rsidRPr="003B57A5" w:rsidRDefault="003B57A5" w:rsidP="003B57A5">
      <w:pPr>
        <w:numPr>
          <w:ilvl w:val="0"/>
          <w:numId w:val="4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Report Writer Agent </w:t>
      </w:r>
    </w:p>
    <w:p w14:paraId="0EACBB6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กราฟที่เหมาะ:</w:t>
      </w:r>
    </w:p>
    <w:p w14:paraId="139F2722" w14:textId="77777777" w:rsidR="003B57A5" w:rsidRPr="003B57A5" w:rsidRDefault="003B57A5" w:rsidP="003B57A5">
      <w:pPr>
        <w:numPr>
          <w:ilvl w:val="0"/>
          <w:numId w:val="5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line chart </w:t>
      </w:r>
      <w:r w:rsidRPr="003B57A5">
        <w:rPr>
          <w:rFonts w:ascii="TH SarabunPSK" w:hAnsi="TH SarabunPSK" w:cs="TH SarabunPSK"/>
          <w:sz w:val="32"/>
          <w:szCs w:val="32"/>
          <w:cs/>
          <w:lang w:val="en-US" w:bidi="th-TH"/>
        </w:rPr>
        <w:t>แนวโน้ม</w:t>
      </w:r>
      <w:r w:rsidRPr="003B57A5">
        <w:rPr>
          <w:rFonts w:ascii="TH SarabunPSK" w:hAnsi="TH SarabunPSK" w:cs="TH SarabunPSK"/>
          <w:sz w:val="32"/>
          <w:szCs w:val="32"/>
          <w:lang w:val="en-US"/>
        </w:rPr>
        <w:t xml:space="preserve"> </w:t>
      </w:r>
    </w:p>
    <w:p w14:paraId="5BACF15B" w14:textId="77777777" w:rsidR="003B57A5" w:rsidRPr="003B57A5" w:rsidRDefault="003B57A5" w:rsidP="003B57A5">
      <w:pPr>
        <w:numPr>
          <w:ilvl w:val="0"/>
          <w:numId w:val="5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bar chart </w:t>
      </w:r>
      <w:r w:rsidRPr="003B57A5">
        <w:rPr>
          <w:rFonts w:ascii="TH SarabunPSK" w:hAnsi="TH SarabunPSK" w:cs="TH SarabunPSK"/>
          <w:sz w:val="32"/>
          <w:szCs w:val="32"/>
          <w:cs/>
          <w:lang w:val="en-US" w:bidi="th-TH"/>
        </w:rPr>
        <w:t>จุดเสี่ยง</w:t>
      </w:r>
      <w:r w:rsidRPr="003B57A5">
        <w:rPr>
          <w:rFonts w:ascii="TH SarabunPSK" w:hAnsi="TH SarabunPSK" w:cs="TH SarabunPSK"/>
          <w:sz w:val="32"/>
          <w:szCs w:val="32"/>
          <w:lang w:val="en-US"/>
        </w:rPr>
        <w:t xml:space="preserve"> </w:t>
      </w:r>
    </w:p>
    <w:p w14:paraId="14B41E22" w14:textId="77777777" w:rsidR="003B57A5" w:rsidRPr="003B57A5" w:rsidRDefault="003B57A5" w:rsidP="003B57A5">
      <w:pPr>
        <w:numPr>
          <w:ilvl w:val="0"/>
          <w:numId w:val="5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heatmap </w:t>
      </w:r>
      <w:r w:rsidRPr="003B57A5">
        <w:rPr>
          <w:rFonts w:ascii="TH SarabunPSK" w:hAnsi="TH SarabunPSK" w:cs="TH SarabunPSK"/>
          <w:sz w:val="32"/>
          <w:szCs w:val="32"/>
          <w:cs/>
          <w:lang w:val="en-US" w:bidi="th-TH"/>
        </w:rPr>
        <w:t>เวลาเกิดเหตุ</w:t>
      </w:r>
      <w:r w:rsidRPr="003B57A5">
        <w:rPr>
          <w:rFonts w:ascii="TH SarabunPSK" w:hAnsi="TH SarabunPSK" w:cs="TH SarabunPSK"/>
          <w:sz w:val="32"/>
          <w:szCs w:val="32"/>
          <w:lang w:val="en-US"/>
        </w:rPr>
        <w:t xml:space="preserve"> </w:t>
      </w:r>
    </w:p>
    <w:p w14:paraId="5CF4AB4F" w14:textId="77777777" w:rsidR="003B57A5" w:rsidRPr="003B57A5" w:rsidRDefault="003B57A5" w:rsidP="003B57A5">
      <w:pPr>
        <w:numPr>
          <w:ilvl w:val="0"/>
          <w:numId w:val="5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ranked table </w:t>
      </w:r>
      <w:r w:rsidRPr="003B57A5">
        <w:rPr>
          <w:rFonts w:ascii="TH SarabunPSK" w:hAnsi="TH SarabunPSK" w:cs="TH SarabunPSK"/>
          <w:sz w:val="32"/>
          <w:szCs w:val="32"/>
          <w:cs/>
          <w:lang w:val="en-US" w:bidi="th-TH"/>
        </w:rPr>
        <w:t>สภาพถนนกับความเสี่ยง</w:t>
      </w:r>
      <w:r w:rsidRPr="003B57A5">
        <w:rPr>
          <w:rFonts w:ascii="TH SarabunPSK" w:hAnsi="TH SarabunPSK" w:cs="TH SarabunPSK"/>
          <w:sz w:val="32"/>
          <w:szCs w:val="32"/>
          <w:lang w:val="en-US"/>
        </w:rPr>
        <w:t xml:space="preserve"> </w:t>
      </w:r>
    </w:p>
    <w:p w14:paraId="315CCEF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661168D0">
          <v:rect id="_x0000_i1957" style="width:0;height:1.5pt" o:hralign="center" o:hrstd="t" o:hr="t" fillcolor="#a0a0a0" stroked="f"/>
        </w:pict>
      </w:r>
    </w:p>
    <w:p w14:paraId="507BB3D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4.2 </w:t>
      </w:r>
      <w:r w:rsidRPr="003B57A5">
        <w:rPr>
          <w:rFonts w:ascii="TH SarabunPSK" w:hAnsi="TH SarabunPSK" w:cs="TH SarabunPSK"/>
          <w:b/>
          <w:bCs/>
          <w:sz w:val="32"/>
          <w:szCs w:val="32"/>
          <w:cs/>
          <w:lang w:val="en-US" w:bidi="th-TH"/>
        </w:rPr>
        <w:t>สุขภาพจิต</w:t>
      </w:r>
    </w:p>
    <w:p w14:paraId="34AF131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หัวข้อรายงาน:</w:t>
      </w:r>
    </w:p>
    <w:p w14:paraId="3B7C97AD" w14:textId="77777777" w:rsidR="003B57A5" w:rsidRPr="003B57A5" w:rsidRDefault="003B57A5" w:rsidP="003B57A5">
      <w:pPr>
        <w:numPr>
          <w:ilvl w:val="0"/>
          <w:numId w:val="5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อัตราการเข้ารับบริการ</w:t>
      </w:r>
      <w:r w:rsidRPr="003B57A5">
        <w:rPr>
          <w:rFonts w:ascii="TH SarabunPSK" w:hAnsi="TH SarabunPSK" w:cs="TH SarabunPSK"/>
          <w:sz w:val="32"/>
          <w:szCs w:val="32"/>
          <w:lang w:val="en-US"/>
        </w:rPr>
        <w:t xml:space="preserve"> </w:t>
      </w:r>
    </w:p>
    <w:p w14:paraId="35D38969" w14:textId="77777777" w:rsidR="003B57A5" w:rsidRPr="003B57A5" w:rsidRDefault="003B57A5" w:rsidP="003B57A5">
      <w:pPr>
        <w:numPr>
          <w:ilvl w:val="0"/>
          <w:numId w:val="5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suicide rate </w:t>
      </w:r>
    </w:p>
    <w:p w14:paraId="0F4B5884" w14:textId="77777777" w:rsidR="003B57A5" w:rsidRPr="003B57A5" w:rsidRDefault="003B57A5" w:rsidP="003B57A5">
      <w:pPr>
        <w:numPr>
          <w:ilvl w:val="0"/>
          <w:numId w:val="5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การเข้าถึงบริการ</w:t>
      </w:r>
      <w:r w:rsidRPr="003B57A5">
        <w:rPr>
          <w:rFonts w:ascii="TH SarabunPSK" w:hAnsi="TH SarabunPSK" w:cs="TH SarabunPSK"/>
          <w:sz w:val="32"/>
          <w:szCs w:val="32"/>
          <w:lang w:val="en-US"/>
        </w:rPr>
        <w:t xml:space="preserve"> </w:t>
      </w:r>
    </w:p>
    <w:p w14:paraId="588F6B7C" w14:textId="77777777" w:rsidR="003B57A5" w:rsidRPr="003B57A5" w:rsidRDefault="003B57A5" w:rsidP="003B57A5">
      <w:pPr>
        <w:numPr>
          <w:ilvl w:val="0"/>
          <w:numId w:val="5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กลุ่มเสี่ยง</w:t>
      </w:r>
      <w:r w:rsidRPr="003B57A5">
        <w:rPr>
          <w:rFonts w:ascii="TH SarabunPSK" w:hAnsi="TH SarabunPSK" w:cs="TH SarabunPSK"/>
          <w:sz w:val="32"/>
          <w:szCs w:val="32"/>
          <w:lang w:val="en-US"/>
        </w:rPr>
        <w:t xml:space="preserve"> </w:t>
      </w:r>
    </w:p>
    <w:p w14:paraId="111B625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ฐานข้อมูลหลัก:</w:t>
      </w:r>
    </w:p>
    <w:p w14:paraId="62988BD4" w14:textId="77777777" w:rsidR="003B57A5" w:rsidRPr="003B57A5" w:rsidRDefault="003B57A5" w:rsidP="003B57A5">
      <w:pPr>
        <w:numPr>
          <w:ilvl w:val="0"/>
          <w:numId w:val="5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fact_mental_health_visit</w:t>
      </w:r>
      <w:proofErr w:type="spellEnd"/>
      <w:r w:rsidRPr="003B57A5">
        <w:rPr>
          <w:rFonts w:ascii="TH SarabunPSK" w:hAnsi="TH SarabunPSK" w:cs="TH SarabunPSK"/>
          <w:sz w:val="32"/>
          <w:szCs w:val="32"/>
          <w:lang w:val="en-US"/>
        </w:rPr>
        <w:t xml:space="preserve"> </w:t>
      </w:r>
    </w:p>
    <w:p w14:paraId="11393742" w14:textId="77777777" w:rsidR="003B57A5" w:rsidRPr="003B57A5" w:rsidRDefault="003B57A5" w:rsidP="003B57A5">
      <w:pPr>
        <w:numPr>
          <w:ilvl w:val="0"/>
          <w:numId w:val="5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fact_suicide_indicator</w:t>
      </w:r>
      <w:proofErr w:type="spellEnd"/>
      <w:r w:rsidRPr="003B57A5">
        <w:rPr>
          <w:rFonts w:ascii="TH SarabunPSK" w:hAnsi="TH SarabunPSK" w:cs="TH SarabunPSK"/>
          <w:sz w:val="32"/>
          <w:szCs w:val="32"/>
          <w:lang w:val="en-US"/>
        </w:rPr>
        <w:t xml:space="preserve"> </w:t>
      </w:r>
    </w:p>
    <w:p w14:paraId="5B09A063" w14:textId="77777777" w:rsidR="003B57A5" w:rsidRPr="003B57A5" w:rsidRDefault="003B57A5" w:rsidP="003B57A5">
      <w:pPr>
        <w:numPr>
          <w:ilvl w:val="0"/>
          <w:numId w:val="5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fact_mental_health_service_capacity</w:t>
      </w:r>
      <w:proofErr w:type="spellEnd"/>
      <w:r w:rsidRPr="003B57A5">
        <w:rPr>
          <w:rFonts w:ascii="TH SarabunPSK" w:hAnsi="TH SarabunPSK" w:cs="TH SarabunPSK"/>
          <w:sz w:val="32"/>
          <w:szCs w:val="32"/>
          <w:lang w:val="en-US"/>
        </w:rPr>
        <w:t xml:space="preserve"> </w:t>
      </w:r>
    </w:p>
    <w:p w14:paraId="1B5AE5C3" w14:textId="77777777" w:rsidR="003B57A5" w:rsidRPr="003B57A5" w:rsidRDefault="003B57A5" w:rsidP="003B57A5">
      <w:pPr>
        <w:numPr>
          <w:ilvl w:val="0"/>
          <w:numId w:val="5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mart_mental_health_service_access</w:t>
      </w:r>
      <w:proofErr w:type="spellEnd"/>
      <w:r w:rsidRPr="003B57A5">
        <w:rPr>
          <w:rFonts w:ascii="TH SarabunPSK" w:hAnsi="TH SarabunPSK" w:cs="TH SarabunPSK"/>
          <w:sz w:val="32"/>
          <w:szCs w:val="32"/>
          <w:lang w:val="en-US"/>
        </w:rPr>
        <w:t xml:space="preserve"> </w:t>
      </w:r>
    </w:p>
    <w:p w14:paraId="092D1D9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หลัก:</w:t>
      </w:r>
    </w:p>
    <w:p w14:paraId="22D5FD95" w14:textId="77777777" w:rsidR="003B57A5" w:rsidRPr="003B57A5" w:rsidRDefault="003B57A5" w:rsidP="003B57A5">
      <w:pPr>
        <w:numPr>
          <w:ilvl w:val="0"/>
          <w:numId w:val="5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Retrieval Agent </w:t>
      </w:r>
    </w:p>
    <w:p w14:paraId="066E060A" w14:textId="77777777" w:rsidR="003B57A5" w:rsidRPr="003B57A5" w:rsidRDefault="003B57A5" w:rsidP="003B57A5">
      <w:pPr>
        <w:numPr>
          <w:ilvl w:val="0"/>
          <w:numId w:val="5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Mental Health Analyst Agent </w:t>
      </w:r>
    </w:p>
    <w:p w14:paraId="45EA56FE" w14:textId="77777777" w:rsidR="003B57A5" w:rsidRPr="003B57A5" w:rsidRDefault="003B57A5" w:rsidP="003B57A5">
      <w:pPr>
        <w:numPr>
          <w:ilvl w:val="0"/>
          <w:numId w:val="5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&amp; Table Agent </w:t>
      </w:r>
    </w:p>
    <w:p w14:paraId="4A18324D" w14:textId="77777777" w:rsidR="003B57A5" w:rsidRPr="003B57A5" w:rsidRDefault="003B57A5" w:rsidP="003B57A5">
      <w:pPr>
        <w:numPr>
          <w:ilvl w:val="0"/>
          <w:numId w:val="5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Review &amp; Compliance Agent </w:t>
      </w:r>
    </w:p>
    <w:p w14:paraId="1D4EA09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กราฟที่เหมาะ:</w:t>
      </w:r>
    </w:p>
    <w:p w14:paraId="6C74B5C5" w14:textId="77777777" w:rsidR="003B57A5" w:rsidRPr="003B57A5" w:rsidRDefault="003B57A5" w:rsidP="003B57A5">
      <w:pPr>
        <w:numPr>
          <w:ilvl w:val="0"/>
          <w:numId w:val="5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line chart service utilization </w:t>
      </w:r>
    </w:p>
    <w:p w14:paraId="546E47BE" w14:textId="77777777" w:rsidR="003B57A5" w:rsidRPr="003B57A5" w:rsidRDefault="003B57A5" w:rsidP="003B57A5">
      <w:pPr>
        <w:numPr>
          <w:ilvl w:val="0"/>
          <w:numId w:val="5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bar chart </w:t>
      </w:r>
      <w:r w:rsidRPr="003B57A5">
        <w:rPr>
          <w:rFonts w:ascii="TH SarabunPSK" w:hAnsi="TH SarabunPSK" w:cs="TH SarabunPSK"/>
          <w:sz w:val="32"/>
          <w:szCs w:val="32"/>
          <w:cs/>
          <w:lang w:val="en-US" w:bidi="th-TH"/>
        </w:rPr>
        <w:t>เปรียบเทียบพื้นที่</w:t>
      </w:r>
      <w:r w:rsidRPr="003B57A5">
        <w:rPr>
          <w:rFonts w:ascii="TH SarabunPSK" w:hAnsi="TH SarabunPSK" w:cs="TH SarabunPSK"/>
          <w:sz w:val="32"/>
          <w:szCs w:val="32"/>
          <w:lang w:val="en-US"/>
        </w:rPr>
        <w:t xml:space="preserve"> </w:t>
      </w:r>
    </w:p>
    <w:p w14:paraId="25C3238F" w14:textId="77777777" w:rsidR="003B57A5" w:rsidRPr="003B57A5" w:rsidRDefault="003B57A5" w:rsidP="003B57A5">
      <w:pPr>
        <w:numPr>
          <w:ilvl w:val="0"/>
          <w:numId w:val="5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table </w:t>
      </w:r>
      <w:r w:rsidRPr="003B57A5">
        <w:rPr>
          <w:rFonts w:ascii="TH SarabunPSK" w:hAnsi="TH SarabunPSK" w:cs="TH SarabunPSK"/>
          <w:sz w:val="32"/>
          <w:szCs w:val="32"/>
          <w:cs/>
          <w:lang w:val="en-US" w:bidi="th-TH"/>
        </w:rPr>
        <w:t>ช่องว่างบริการ</w:t>
      </w:r>
      <w:r w:rsidRPr="003B57A5">
        <w:rPr>
          <w:rFonts w:ascii="TH SarabunPSK" w:hAnsi="TH SarabunPSK" w:cs="TH SarabunPSK"/>
          <w:sz w:val="32"/>
          <w:szCs w:val="32"/>
          <w:lang w:val="en-US"/>
        </w:rPr>
        <w:t xml:space="preserve"> </w:t>
      </w:r>
    </w:p>
    <w:p w14:paraId="4A37EF21" w14:textId="77777777" w:rsidR="003B57A5" w:rsidRPr="003B57A5" w:rsidRDefault="003B57A5" w:rsidP="003B57A5">
      <w:pPr>
        <w:numPr>
          <w:ilvl w:val="0"/>
          <w:numId w:val="5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trend chart suicide rate </w:t>
      </w:r>
    </w:p>
    <w:p w14:paraId="5EDD981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4EED6B1">
          <v:rect id="_x0000_i1958" style="width:0;height:1.5pt" o:hralign="center" o:hrstd="t" o:hr="t" fillcolor="#a0a0a0" stroked="f"/>
        </w:pict>
      </w:r>
    </w:p>
    <w:p w14:paraId="7620485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lastRenderedPageBreak/>
        <w:t xml:space="preserve">4.3 </w:t>
      </w:r>
      <w:r w:rsidRPr="003B57A5">
        <w:rPr>
          <w:rFonts w:ascii="TH SarabunPSK" w:hAnsi="TH SarabunPSK" w:cs="TH SarabunPSK"/>
          <w:b/>
          <w:bCs/>
          <w:sz w:val="32"/>
          <w:szCs w:val="32"/>
          <w:cs/>
          <w:lang w:val="en-US" w:bidi="th-TH"/>
        </w:rPr>
        <w:t>โภชนาการ</w:t>
      </w:r>
    </w:p>
    <w:p w14:paraId="4F838B2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หัวข้อรายงาน:</w:t>
      </w:r>
    </w:p>
    <w:p w14:paraId="047EC392" w14:textId="77777777" w:rsidR="003B57A5" w:rsidRPr="003B57A5" w:rsidRDefault="003B57A5" w:rsidP="003B57A5">
      <w:pPr>
        <w:numPr>
          <w:ilvl w:val="0"/>
          <w:numId w:val="5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BMI </w:t>
      </w:r>
    </w:p>
    <w:p w14:paraId="0E216E71" w14:textId="77777777" w:rsidR="003B57A5" w:rsidRPr="003B57A5" w:rsidRDefault="003B57A5" w:rsidP="003B57A5">
      <w:pPr>
        <w:numPr>
          <w:ilvl w:val="0"/>
          <w:numId w:val="5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consumption pattern </w:t>
      </w:r>
    </w:p>
    <w:p w14:paraId="33969395" w14:textId="77777777" w:rsidR="003B57A5" w:rsidRPr="003B57A5" w:rsidRDefault="003B57A5" w:rsidP="003B57A5">
      <w:pPr>
        <w:numPr>
          <w:ilvl w:val="0"/>
          <w:numId w:val="5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พฤติกรรมเสี่ยง</w:t>
      </w:r>
      <w:r w:rsidRPr="003B57A5">
        <w:rPr>
          <w:rFonts w:ascii="TH SarabunPSK" w:hAnsi="TH SarabunPSK" w:cs="TH SarabunPSK"/>
          <w:sz w:val="32"/>
          <w:szCs w:val="32"/>
          <w:lang w:val="en-US"/>
        </w:rPr>
        <w:t xml:space="preserve"> </w:t>
      </w:r>
    </w:p>
    <w:p w14:paraId="32A88D40" w14:textId="77777777" w:rsidR="003B57A5" w:rsidRPr="003B57A5" w:rsidRDefault="003B57A5" w:rsidP="003B57A5">
      <w:pPr>
        <w:numPr>
          <w:ilvl w:val="0"/>
          <w:numId w:val="5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กลุ่มเป้าหมาย</w:t>
      </w:r>
      <w:r w:rsidRPr="003B57A5">
        <w:rPr>
          <w:rFonts w:ascii="TH SarabunPSK" w:hAnsi="TH SarabunPSK" w:cs="TH SarabunPSK"/>
          <w:sz w:val="32"/>
          <w:szCs w:val="32"/>
          <w:lang w:val="en-US"/>
        </w:rPr>
        <w:t xml:space="preserve"> </w:t>
      </w:r>
    </w:p>
    <w:p w14:paraId="073FAD1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ฐานข้อมูลหลัก:</w:t>
      </w:r>
    </w:p>
    <w:p w14:paraId="30E000DB" w14:textId="77777777" w:rsidR="003B57A5" w:rsidRPr="003B57A5" w:rsidRDefault="003B57A5" w:rsidP="003B57A5">
      <w:pPr>
        <w:numPr>
          <w:ilvl w:val="0"/>
          <w:numId w:val="56"/>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fact_nutrition_assessment</w:t>
      </w:r>
      <w:proofErr w:type="spellEnd"/>
      <w:r w:rsidRPr="003B57A5">
        <w:rPr>
          <w:rFonts w:ascii="TH SarabunPSK" w:hAnsi="TH SarabunPSK" w:cs="TH SarabunPSK"/>
          <w:sz w:val="32"/>
          <w:szCs w:val="32"/>
          <w:lang w:val="en-US"/>
        </w:rPr>
        <w:t xml:space="preserve"> </w:t>
      </w:r>
    </w:p>
    <w:p w14:paraId="1C8D9F90" w14:textId="77777777" w:rsidR="003B57A5" w:rsidRPr="003B57A5" w:rsidRDefault="003B57A5" w:rsidP="003B57A5">
      <w:pPr>
        <w:numPr>
          <w:ilvl w:val="0"/>
          <w:numId w:val="56"/>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fact_food_consumption</w:t>
      </w:r>
      <w:proofErr w:type="spellEnd"/>
      <w:r w:rsidRPr="003B57A5">
        <w:rPr>
          <w:rFonts w:ascii="TH SarabunPSK" w:hAnsi="TH SarabunPSK" w:cs="TH SarabunPSK"/>
          <w:sz w:val="32"/>
          <w:szCs w:val="32"/>
          <w:lang w:val="en-US"/>
        </w:rPr>
        <w:t xml:space="preserve"> </w:t>
      </w:r>
    </w:p>
    <w:p w14:paraId="002F0E2A" w14:textId="77777777" w:rsidR="003B57A5" w:rsidRPr="003B57A5" w:rsidRDefault="003B57A5" w:rsidP="003B57A5">
      <w:pPr>
        <w:numPr>
          <w:ilvl w:val="0"/>
          <w:numId w:val="56"/>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mart_bmi_summary</w:t>
      </w:r>
      <w:proofErr w:type="spellEnd"/>
      <w:r w:rsidRPr="003B57A5">
        <w:rPr>
          <w:rFonts w:ascii="TH SarabunPSK" w:hAnsi="TH SarabunPSK" w:cs="TH SarabunPSK"/>
          <w:sz w:val="32"/>
          <w:szCs w:val="32"/>
          <w:lang w:val="en-US"/>
        </w:rPr>
        <w:t xml:space="preserve"> </w:t>
      </w:r>
    </w:p>
    <w:p w14:paraId="283F133D" w14:textId="77777777" w:rsidR="003B57A5" w:rsidRPr="003B57A5" w:rsidRDefault="003B57A5" w:rsidP="003B57A5">
      <w:pPr>
        <w:numPr>
          <w:ilvl w:val="0"/>
          <w:numId w:val="56"/>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mart_consumption_pattern</w:t>
      </w:r>
      <w:proofErr w:type="spellEnd"/>
      <w:r w:rsidRPr="003B57A5">
        <w:rPr>
          <w:rFonts w:ascii="TH SarabunPSK" w:hAnsi="TH SarabunPSK" w:cs="TH SarabunPSK"/>
          <w:sz w:val="32"/>
          <w:szCs w:val="32"/>
          <w:lang w:val="en-US"/>
        </w:rPr>
        <w:t xml:space="preserve"> </w:t>
      </w:r>
    </w:p>
    <w:p w14:paraId="16D1C48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หลัก:</w:t>
      </w:r>
    </w:p>
    <w:p w14:paraId="086E690F" w14:textId="77777777" w:rsidR="003B57A5" w:rsidRPr="003B57A5" w:rsidRDefault="003B57A5" w:rsidP="003B57A5">
      <w:pPr>
        <w:numPr>
          <w:ilvl w:val="0"/>
          <w:numId w:val="5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Retrieval Agent </w:t>
      </w:r>
    </w:p>
    <w:p w14:paraId="0EC12664" w14:textId="77777777" w:rsidR="003B57A5" w:rsidRPr="003B57A5" w:rsidRDefault="003B57A5" w:rsidP="003B57A5">
      <w:pPr>
        <w:numPr>
          <w:ilvl w:val="0"/>
          <w:numId w:val="5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Nutrition Analyst Agent </w:t>
      </w:r>
    </w:p>
    <w:p w14:paraId="22EA77D0" w14:textId="77777777" w:rsidR="003B57A5" w:rsidRPr="003B57A5" w:rsidRDefault="003B57A5" w:rsidP="003B57A5">
      <w:pPr>
        <w:numPr>
          <w:ilvl w:val="0"/>
          <w:numId w:val="5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&amp; Table Agent </w:t>
      </w:r>
    </w:p>
    <w:p w14:paraId="180323DB" w14:textId="77777777" w:rsidR="003B57A5" w:rsidRPr="003B57A5" w:rsidRDefault="003B57A5" w:rsidP="003B57A5">
      <w:pPr>
        <w:numPr>
          <w:ilvl w:val="0"/>
          <w:numId w:val="5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Report Writer Agent </w:t>
      </w:r>
    </w:p>
    <w:p w14:paraId="4B83525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กราฟที่เหมาะ:</w:t>
      </w:r>
    </w:p>
    <w:p w14:paraId="07FB9068" w14:textId="77777777" w:rsidR="003B57A5" w:rsidRPr="003B57A5" w:rsidRDefault="003B57A5" w:rsidP="003B57A5">
      <w:pPr>
        <w:numPr>
          <w:ilvl w:val="0"/>
          <w:numId w:val="5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stacked bar BMI category </w:t>
      </w:r>
    </w:p>
    <w:p w14:paraId="58DF985B" w14:textId="77777777" w:rsidR="003B57A5" w:rsidRPr="003B57A5" w:rsidRDefault="003B57A5" w:rsidP="003B57A5">
      <w:pPr>
        <w:numPr>
          <w:ilvl w:val="0"/>
          <w:numId w:val="5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line chart </w:t>
      </w:r>
      <w:r w:rsidRPr="003B57A5">
        <w:rPr>
          <w:rFonts w:ascii="TH SarabunPSK" w:hAnsi="TH SarabunPSK" w:cs="TH SarabunPSK"/>
          <w:sz w:val="32"/>
          <w:szCs w:val="32"/>
          <w:cs/>
          <w:lang w:val="en-US" w:bidi="th-TH"/>
        </w:rPr>
        <w:t xml:space="preserve">แนวโน้ม </w:t>
      </w:r>
      <w:r w:rsidRPr="003B57A5">
        <w:rPr>
          <w:rFonts w:ascii="TH SarabunPSK" w:hAnsi="TH SarabunPSK" w:cs="TH SarabunPSK"/>
          <w:sz w:val="32"/>
          <w:szCs w:val="32"/>
          <w:lang w:val="en-US"/>
        </w:rPr>
        <w:t xml:space="preserve">BMI </w:t>
      </w:r>
    </w:p>
    <w:p w14:paraId="14E4CC34" w14:textId="77777777" w:rsidR="003B57A5" w:rsidRPr="003B57A5" w:rsidRDefault="003B57A5" w:rsidP="003B57A5">
      <w:pPr>
        <w:numPr>
          <w:ilvl w:val="0"/>
          <w:numId w:val="5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bar chart consumption risk </w:t>
      </w:r>
    </w:p>
    <w:p w14:paraId="287AA502" w14:textId="77777777" w:rsidR="003B57A5" w:rsidRPr="003B57A5" w:rsidRDefault="003B57A5" w:rsidP="003B57A5">
      <w:pPr>
        <w:numPr>
          <w:ilvl w:val="0"/>
          <w:numId w:val="5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comparison table </w:t>
      </w:r>
      <w:r w:rsidRPr="003B57A5">
        <w:rPr>
          <w:rFonts w:ascii="TH SarabunPSK" w:hAnsi="TH SarabunPSK" w:cs="TH SarabunPSK"/>
          <w:sz w:val="32"/>
          <w:szCs w:val="32"/>
          <w:cs/>
          <w:lang w:val="en-US" w:bidi="th-TH"/>
        </w:rPr>
        <w:t>กลุ่มอายุ / พื้นที่</w:t>
      </w:r>
      <w:r w:rsidRPr="003B57A5">
        <w:rPr>
          <w:rFonts w:ascii="TH SarabunPSK" w:hAnsi="TH SarabunPSK" w:cs="TH SarabunPSK"/>
          <w:sz w:val="32"/>
          <w:szCs w:val="32"/>
          <w:lang w:val="en-US"/>
        </w:rPr>
        <w:t xml:space="preserve"> </w:t>
      </w:r>
    </w:p>
    <w:p w14:paraId="0419077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9AF2A0E">
          <v:rect id="_x0000_i1959" style="width:0;height:1.5pt" o:hralign="center" o:hrstd="t" o:hr="t" fillcolor="#a0a0a0" stroked="f"/>
        </w:pict>
      </w:r>
    </w:p>
    <w:p w14:paraId="4F3FE32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5) </w:t>
      </w:r>
      <w:r w:rsidRPr="003B57A5">
        <w:rPr>
          <w:rFonts w:ascii="TH SarabunPSK" w:hAnsi="TH SarabunPSK" w:cs="TH SarabunPSK"/>
          <w:b/>
          <w:bCs/>
          <w:sz w:val="32"/>
          <w:szCs w:val="32"/>
          <w:cs/>
          <w:lang w:val="en-US" w:bidi="th-TH"/>
        </w:rPr>
        <w:t xml:space="preserve">โครง </w:t>
      </w:r>
      <w:r w:rsidRPr="003B57A5">
        <w:rPr>
          <w:rFonts w:ascii="TH SarabunPSK" w:hAnsi="TH SarabunPSK" w:cs="TH SarabunPSK"/>
          <w:b/>
          <w:bCs/>
          <w:sz w:val="32"/>
          <w:szCs w:val="32"/>
          <w:lang w:val="en-US"/>
        </w:rPr>
        <w:t xml:space="preserve">API / Tool </w:t>
      </w:r>
      <w:r w:rsidRPr="003B57A5">
        <w:rPr>
          <w:rFonts w:ascii="TH SarabunPSK" w:hAnsi="TH SarabunPSK" w:cs="TH SarabunPSK"/>
          <w:b/>
          <w:bCs/>
          <w:sz w:val="32"/>
          <w:szCs w:val="32"/>
          <w:cs/>
          <w:lang w:val="en-US" w:bidi="th-TH"/>
        </w:rPr>
        <w:t xml:space="preserve">ที่ควรมีให้ </w:t>
      </w:r>
      <w:r w:rsidRPr="003B57A5">
        <w:rPr>
          <w:rFonts w:ascii="TH SarabunPSK" w:hAnsi="TH SarabunPSK" w:cs="TH SarabunPSK"/>
          <w:b/>
          <w:bCs/>
          <w:sz w:val="32"/>
          <w:szCs w:val="32"/>
          <w:lang w:val="en-US"/>
        </w:rPr>
        <w:t xml:space="preserve">agent </w:t>
      </w:r>
      <w:r w:rsidRPr="003B57A5">
        <w:rPr>
          <w:rFonts w:ascii="TH SarabunPSK" w:hAnsi="TH SarabunPSK" w:cs="TH SarabunPSK"/>
          <w:b/>
          <w:bCs/>
          <w:sz w:val="32"/>
          <w:szCs w:val="32"/>
          <w:cs/>
          <w:lang w:val="en-US" w:bidi="th-TH"/>
        </w:rPr>
        <w:t>ใช้</w:t>
      </w:r>
    </w:p>
    <w:p w14:paraId="60FA2C3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เพื่อให้ </w:t>
      </w: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 xml:space="preserve">ทำงานแม่น ควรไม่เปิดฐานข้อมูลกว้างเกินไป แต่ทำ </w:t>
      </w:r>
      <w:r w:rsidRPr="003B57A5">
        <w:rPr>
          <w:rFonts w:ascii="TH SarabunPSK" w:hAnsi="TH SarabunPSK" w:cs="TH SarabunPSK"/>
          <w:sz w:val="32"/>
          <w:szCs w:val="32"/>
          <w:lang w:val="en-US"/>
        </w:rPr>
        <w:t xml:space="preserve">tool </w:t>
      </w:r>
      <w:r w:rsidRPr="003B57A5">
        <w:rPr>
          <w:rFonts w:ascii="TH SarabunPSK" w:hAnsi="TH SarabunPSK" w:cs="TH SarabunPSK"/>
          <w:sz w:val="32"/>
          <w:szCs w:val="32"/>
          <w:cs/>
          <w:lang w:val="en-US" w:bidi="th-TH"/>
        </w:rPr>
        <w:t>แบบมีขอบเขต</w:t>
      </w:r>
    </w:p>
    <w:p w14:paraId="787F9DD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Tool </w:t>
      </w:r>
      <w:r w:rsidRPr="003B57A5">
        <w:rPr>
          <w:rFonts w:ascii="TH SarabunPSK" w:hAnsi="TH SarabunPSK" w:cs="TH SarabunPSK"/>
          <w:b/>
          <w:bCs/>
          <w:sz w:val="32"/>
          <w:szCs w:val="32"/>
          <w:cs/>
          <w:lang w:val="en-US" w:bidi="th-TH"/>
        </w:rPr>
        <w:t>กลาง</w:t>
      </w:r>
    </w:p>
    <w:p w14:paraId="52D702BE" w14:textId="77777777" w:rsidR="003B57A5" w:rsidRPr="003B57A5" w:rsidRDefault="003B57A5" w:rsidP="003B57A5">
      <w:pPr>
        <w:numPr>
          <w:ilvl w:val="0"/>
          <w:numId w:val="5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search_policy_docs</w:t>
      </w:r>
      <w:proofErr w:type="spellEnd"/>
      <w:r w:rsidRPr="003B57A5">
        <w:rPr>
          <w:rFonts w:ascii="TH SarabunPSK" w:hAnsi="TH SarabunPSK" w:cs="TH SarabunPSK"/>
          <w:sz w:val="32"/>
          <w:szCs w:val="32"/>
          <w:lang w:val="en-US"/>
        </w:rPr>
        <w:t xml:space="preserve">(topic, keywords) </w:t>
      </w:r>
    </w:p>
    <w:p w14:paraId="1D91115C" w14:textId="77777777" w:rsidR="003B57A5" w:rsidRPr="003B57A5" w:rsidRDefault="003B57A5" w:rsidP="003B57A5">
      <w:pPr>
        <w:numPr>
          <w:ilvl w:val="0"/>
          <w:numId w:val="5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get_indicator_catalog</w:t>
      </w:r>
      <w:proofErr w:type="spellEnd"/>
      <w:r w:rsidRPr="003B57A5">
        <w:rPr>
          <w:rFonts w:ascii="TH SarabunPSK" w:hAnsi="TH SarabunPSK" w:cs="TH SarabunPSK"/>
          <w:sz w:val="32"/>
          <w:szCs w:val="32"/>
          <w:lang w:val="en-US"/>
        </w:rPr>
        <w:t xml:space="preserve">(topic) </w:t>
      </w:r>
    </w:p>
    <w:p w14:paraId="6153C432" w14:textId="77777777" w:rsidR="003B57A5" w:rsidRPr="003B57A5" w:rsidRDefault="003B57A5" w:rsidP="003B57A5">
      <w:pPr>
        <w:numPr>
          <w:ilvl w:val="0"/>
          <w:numId w:val="59"/>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get_report_template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report_type</w:t>
      </w:r>
      <w:proofErr w:type="spellEnd"/>
      <w:r w:rsidRPr="003B57A5">
        <w:rPr>
          <w:rFonts w:ascii="TH SarabunPSK" w:hAnsi="TH SarabunPSK" w:cs="TH SarabunPSK"/>
          <w:sz w:val="32"/>
          <w:szCs w:val="32"/>
          <w:lang w:val="en-US"/>
        </w:rPr>
        <w:t xml:space="preserve">) </w:t>
      </w:r>
    </w:p>
    <w:p w14:paraId="659AA0D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Tool </w:t>
      </w:r>
      <w:r w:rsidRPr="003B57A5">
        <w:rPr>
          <w:rFonts w:ascii="TH SarabunPSK" w:hAnsi="TH SarabunPSK" w:cs="TH SarabunPSK"/>
          <w:b/>
          <w:bCs/>
          <w:sz w:val="32"/>
          <w:szCs w:val="32"/>
          <w:cs/>
          <w:lang w:val="en-US" w:bidi="th-TH"/>
        </w:rPr>
        <w:t>ด้านอุบัติเหตุ</w:t>
      </w:r>
    </w:p>
    <w:p w14:paraId="7818F014" w14:textId="77777777" w:rsidR="003B57A5" w:rsidRPr="003B57A5" w:rsidRDefault="003B57A5" w:rsidP="003B57A5">
      <w:pPr>
        <w:numPr>
          <w:ilvl w:val="0"/>
          <w:numId w:val="6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get_accident_summary</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6FBF3443" w14:textId="77777777" w:rsidR="003B57A5" w:rsidRPr="003B57A5" w:rsidRDefault="003B57A5" w:rsidP="003B57A5">
      <w:pPr>
        <w:numPr>
          <w:ilvl w:val="0"/>
          <w:numId w:val="6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get_accident_hotspots</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1544D811" w14:textId="77777777" w:rsidR="003B57A5" w:rsidRPr="003B57A5" w:rsidRDefault="003B57A5" w:rsidP="003B57A5">
      <w:pPr>
        <w:numPr>
          <w:ilvl w:val="0"/>
          <w:numId w:val="6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get_accident_time_distribution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0D21C30B" w14:textId="77777777" w:rsidR="003B57A5" w:rsidRPr="003B57A5" w:rsidRDefault="003B57A5" w:rsidP="003B57A5">
      <w:pPr>
        <w:numPr>
          <w:ilvl w:val="0"/>
          <w:numId w:val="6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get_road_condition_risk</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63443FA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lastRenderedPageBreak/>
        <w:t xml:space="preserve">Tool </w:t>
      </w:r>
      <w:r w:rsidRPr="003B57A5">
        <w:rPr>
          <w:rFonts w:ascii="TH SarabunPSK" w:hAnsi="TH SarabunPSK" w:cs="TH SarabunPSK"/>
          <w:b/>
          <w:bCs/>
          <w:sz w:val="32"/>
          <w:szCs w:val="32"/>
          <w:cs/>
          <w:lang w:val="en-US" w:bidi="th-TH"/>
        </w:rPr>
        <w:t>ด้านสุขภาพจิต</w:t>
      </w:r>
    </w:p>
    <w:p w14:paraId="4C4BE960" w14:textId="77777777" w:rsidR="003B57A5" w:rsidRPr="003B57A5" w:rsidRDefault="003B57A5" w:rsidP="003B57A5">
      <w:pPr>
        <w:numPr>
          <w:ilvl w:val="0"/>
          <w:numId w:val="6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get_mental_service_utilization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1744E8AF" w14:textId="77777777" w:rsidR="003B57A5" w:rsidRPr="003B57A5" w:rsidRDefault="003B57A5" w:rsidP="003B57A5">
      <w:pPr>
        <w:numPr>
          <w:ilvl w:val="0"/>
          <w:numId w:val="6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get_suicide_rate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499F4F20" w14:textId="77777777" w:rsidR="003B57A5" w:rsidRPr="003B57A5" w:rsidRDefault="003B57A5" w:rsidP="003B57A5">
      <w:pPr>
        <w:numPr>
          <w:ilvl w:val="0"/>
          <w:numId w:val="61"/>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get_service_capacity_gap</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7FAB586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Tool </w:t>
      </w:r>
      <w:r w:rsidRPr="003B57A5">
        <w:rPr>
          <w:rFonts w:ascii="TH SarabunPSK" w:hAnsi="TH SarabunPSK" w:cs="TH SarabunPSK"/>
          <w:b/>
          <w:bCs/>
          <w:sz w:val="32"/>
          <w:szCs w:val="32"/>
          <w:cs/>
          <w:lang w:val="en-US" w:bidi="th-TH"/>
        </w:rPr>
        <w:t>ด้านโภชนาการ</w:t>
      </w:r>
    </w:p>
    <w:p w14:paraId="6B6ABF08" w14:textId="77777777" w:rsidR="003B57A5" w:rsidRPr="003B57A5" w:rsidRDefault="003B57A5" w:rsidP="003B57A5">
      <w:pPr>
        <w:numPr>
          <w:ilvl w:val="0"/>
          <w:numId w:val="6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get_bmi_distribution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roofErr w:type="spellStart"/>
      <w:r w:rsidRPr="003B57A5">
        <w:rPr>
          <w:rFonts w:ascii="TH SarabunPSK" w:hAnsi="TH SarabunPSK" w:cs="TH SarabunPSK"/>
          <w:sz w:val="32"/>
          <w:szCs w:val="32"/>
          <w:lang w:val="en-US"/>
        </w:rPr>
        <w:t>age_group</w:t>
      </w:r>
      <w:proofErr w:type="spellEnd"/>
      <w:r w:rsidRPr="003B57A5">
        <w:rPr>
          <w:rFonts w:ascii="TH SarabunPSK" w:hAnsi="TH SarabunPSK" w:cs="TH SarabunPSK"/>
          <w:sz w:val="32"/>
          <w:szCs w:val="32"/>
          <w:lang w:val="en-US"/>
        </w:rPr>
        <w:t xml:space="preserve">) </w:t>
      </w:r>
    </w:p>
    <w:p w14:paraId="792F737D" w14:textId="77777777" w:rsidR="003B57A5" w:rsidRPr="003B57A5" w:rsidRDefault="003B57A5" w:rsidP="003B57A5">
      <w:pPr>
        <w:numPr>
          <w:ilvl w:val="0"/>
          <w:numId w:val="6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get_consumption_pattern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roofErr w:type="spellStart"/>
      <w:r w:rsidRPr="003B57A5">
        <w:rPr>
          <w:rFonts w:ascii="TH SarabunPSK" w:hAnsi="TH SarabunPSK" w:cs="TH SarabunPSK"/>
          <w:sz w:val="32"/>
          <w:szCs w:val="32"/>
          <w:lang w:val="en-US"/>
        </w:rPr>
        <w:t>target_group</w:t>
      </w:r>
      <w:proofErr w:type="spellEnd"/>
      <w:r w:rsidRPr="003B57A5">
        <w:rPr>
          <w:rFonts w:ascii="TH SarabunPSK" w:hAnsi="TH SarabunPSK" w:cs="TH SarabunPSK"/>
          <w:sz w:val="32"/>
          <w:szCs w:val="32"/>
          <w:lang w:val="en-US"/>
        </w:rPr>
        <w:t xml:space="preserve">) </w:t>
      </w:r>
    </w:p>
    <w:p w14:paraId="2C6E7DAB" w14:textId="77777777" w:rsidR="003B57A5" w:rsidRPr="003B57A5" w:rsidRDefault="003B57A5" w:rsidP="003B57A5">
      <w:pPr>
        <w:numPr>
          <w:ilvl w:val="0"/>
          <w:numId w:val="6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get_nutrition_risk_groups</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
    <w:p w14:paraId="25D7DB5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Tool </w:t>
      </w:r>
      <w:r w:rsidRPr="003B57A5">
        <w:rPr>
          <w:rFonts w:ascii="TH SarabunPSK" w:hAnsi="TH SarabunPSK" w:cs="TH SarabunPSK"/>
          <w:b/>
          <w:bCs/>
          <w:sz w:val="32"/>
          <w:szCs w:val="32"/>
          <w:cs/>
          <w:lang w:val="en-US" w:bidi="th-TH"/>
        </w:rPr>
        <w:t>สำหรับรายงาน</w:t>
      </w:r>
    </w:p>
    <w:p w14:paraId="6505963A" w14:textId="77777777" w:rsidR="003B57A5" w:rsidRPr="003B57A5" w:rsidRDefault="003B57A5" w:rsidP="003B57A5">
      <w:pPr>
        <w:numPr>
          <w:ilvl w:val="0"/>
          <w:numId w:val="63"/>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generate_chart</w:t>
      </w:r>
      <w:proofErr w:type="spellEnd"/>
      <w:r w:rsidRPr="003B57A5">
        <w:rPr>
          <w:rFonts w:ascii="TH SarabunPSK" w:hAnsi="TH SarabunPSK" w:cs="TH SarabunPSK"/>
          <w:sz w:val="32"/>
          <w:szCs w:val="32"/>
          <w:lang w:val="en-US"/>
        </w:rPr>
        <w:t xml:space="preserve">(spec) </w:t>
      </w:r>
    </w:p>
    <w:p w14:paraId="22612D2D" w14:textId="77777777" w:rsidR="003B57A5" w:rsidRPr="003B57A5" w:rsidRDefault="003B57A5" w:rsidP="003B57A5">
      <w:pPr>
        <w:numPr>
          <w:ilvl w:val="0"/>
          <w:numId w:val="63"/>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generate_table</w:t>
      </w:r>
      <w:proofErr w:type="spellEnd"/>
      <w:r w:rsidRPr="003B57A5">
        <w:rPr>
          <w:rFonts w:ascii="TH SarabunPSK" w:hAnsi="TH SarabunPSK" w:cs="TH SarabunPSK"/>
          <w:sz w:val="32"/>
          <w:szCs w:val="32"/>
          <w:lang w:val="en-US"/>
        </w:rPr>
        <w:t xml:space="preserve">(spec) </w:t>
      </w:r>
    </w:p>
    <w:p w14:paraId="050EE5BA" w14:textId="77777777" w:rsidR="003B57A5" w:rsidRPr="003B57A5" w:rsidRDefault="003B57A5" w:rsidP="003B57A5">
      <w:pPr>
        <w:numPr>
          <w:ilvl w:val="0"/>
          <w:numId w:val="63"/>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render_report_preview</w:t>
      </w:r>
      <w:proofErr w:type="spellEnd"/>
      <w:r w:rsidRPr="003B57A5">
        <w:rPr>
          <w:rFonts w:ascii="TH SarabunPSK" w:hAnsi="TH SarabunPSK" w:cs="TH SarabunPSK"/>
          <w:sz w:val="32"/>
          <w:szCs w:val="32"/>
          <w:lang w:val="en-US"/>
        </w:rPr>
        <w:t xml:space="preserve">(payload) </w:t>
      </w:r>
    </w:p>
    <w:p w14:paraId="278FC3E6" w14:textId="77777777" w:rsidR="003B57A5" w:rsidRPr="003B57A5" w:rsidRDefault="003B57A5" w:rsidP="003B57A5">
      <w:pPr>
        <w:numPr>
          <w:ilvl w:val="0"/>
          <w:numId w:val="63"/>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export_docx</w:t>
      </w:r>
      <w:proofErr w:type="spellEnd"/>
      <w:r w:rsidRPr="003B57A5">
        <w:rPr>
          <w:rFonts w:ascii="TH SarabunPSK" w:hAnsi="TH SarabunPSK" w:cs="TH SarabunPSK"/>
          <w:sz w:val="32"/>
          <w:szCs w:val="32"/>
          <w:lang w:val="en-US"/>
        </w:rPr>
        <w:t xml:space="preserve">(payload) </w:t>
      </w:r>
    </w:p>
    <w:p w14:paraId="515B124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6FED282F">
          <v:rect id="_x0000_i1960" style="width:0;height:1.5pt" o:hralign="center" o:hrstd="t" o:hr="t" fillcolor="#a0a0a0" stroked="f"/>
        </w:pict>
      </w:r>
    </w:p>
    <w:p w14:paraId="2DD9828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6) </w:t>
      </w:r>
      <w:r w:rsidRPr="003B57A5">
        <w:rPr>
          <w:rFonts w:ascii="TH SarabunPSK" w:hAnsi="TH SarabunPSK" w:cs="TH SarabunPSK"/>
          <w:b/>
          <w:bCs/>
          <w:sz w:val="32"/>
          <w:szCs w:val="32"/>
          <w:cs/>
          <w:lang w:val="en-US" w:bidi="th-TH"/>
        </w:rPr>
        <w:t xml:space="preserve">โครง </w:t>
      </w:r>
      <w:r w:rsidRPr="003B57A5">
        <w:rPr>
          <w:rFonts w:ascii="TH SarabunPSK" w:hAnsi="TH SarabunPSK" w:cs="TH SarabunPSK"/>
          <w:b/>
          <w:bCs/>
          <w:sz w:val="32"/>
          <w:szCs w:val="32"/>
          <w:lang w:val="en-US"/>
        </w:rPr>
        <w:t xml:space="preserve">output </w:t>
      </w:r>
      <w:r w:rsidRPr="003B57A5">
        <w:rPr>
          <w:rFonts w:ascii="TH SarabunPSK" w:hAnsi="TH SarabunPSK" w:cs="TH SarabunPSK"/>
          <w:b/>
          <w:bCs/>
          <w:sz w:val="32"/>
          <w:szCs w:val="32"/>
          <w:cs/>
          <w:lang w:val="en-US" w:bidi="th-TH"/>
        </w:rPr>
        <w:t>กลางของระบบ</w:t>
      </w:r>
    </w:p>
    <w:p w14:paraId="0C70CF6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แนะนำให้ทุก </w:t>
      </w: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 xml:space="preserve">ส่งผลใน </w:t>
      </w:r>
      <w:r w:rsidRPr="003B57A5">
        <w:rPr>
          <w:rFonts w:ascii="TH SarabunPSK" w:hAnsi="TH SarabunPSK" w:cs="TH SarabunPSK"/>
          <w:sz w:val="32"/>
          <w:szCs w:val="32"/>
          <w:lang w:val="en-US"/>
        </w:rPr>
        <w:t xml:space="preserve">schema </w:t>
      </w:r>
      <w:r w:rsidRPr="003B57A5">
        <w:rPr>
          <w:rFonts w:ascii="TH SarabunPSK" w:hAnsi="TH SarabunPSK" w:cs="TH SarabunPSK"/>
          <w:sz w:val="32"/>
          <w:szCs w:val="32"/>
          <w:cs/>
          <w:lang w:val="en-US" w:bidi="th-TH"/>
        </w:rPr>
        <w:t>เดียวกัน เพื่อให้รวมรายงานได้ง่าย</w:t>
      </w:r>
    </w:p>
    <w:p w14:paraId="5ED281C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"topic": "accident | </w:t>
      </w:r>
      <w:proofErr w:type="spellStart"/>
      <w:r w:rsidRPr="003B57A5">
        <w:rPr>
          <w:rFonts w:ascii="TH SarabunPSK" w:hAnsi="TH SarabunPSK" w:cs="TH SarabunPSK"/>
          <w:sz w:val="32"/>
          <w:szCs w:val="32"/>
          <w:lang w:val="en-US"/>
        </w:rPr>
        <w:t>mental_health</w:t>
      </w:r>
      <w:proofErr w:type="spellEnd"/>
      <w:r w:rsidRPr="003B57A5">
        <w:rPr>
          <w:rFonts w:ascii="TH SarabunPSK" w:hAnsi="TH SarabunPSK" w:cs="TH SarabunPSK"/>
          <w:sz w:val="32"/>
          <w:szCs w:val="32"/>
          <w:lang w:val="en-US"/>
        </w:rPr>
        <w:t xml:space="preserve"> | nutrition",</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report_title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time_range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"geography":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key_findings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"indicators": [],</w:t>
      </w:r>
      <w:r w:rsidRPr="003B57A5">
        <w:rPr>
          <w:rFonts w:ascii="TH SarabunPSK" w:hAnsi="TH SarabunPSK" w:cs="TH SarabunPSK"/>
          <w:sz w:val="32"/>
          <w:szCs w:val="32"/>
          <w:lang w:val="en-US"/>
        </w:rPr>
        <w:br/>
        <w:t xml:space="preserve">  "charts": [],</w:t>
      </w:r>
      <w:r w:rsidRPr="003B57A5">
        <w:rPr>
          <w:rFonts w:ascii="TH SarabunPSK" w:hAnsi="TH SarabunPSK" w:cs="TH SarabunPSK"/>
          <w:sz w:val="32"/>
          <w:szCs w:val="32"/>
          <w:lang w:val="en-US"/>
        </w:rPr>
        <w:br/>
        <w:t xml:space="preserve">  "tables": [],</w:t>
      </w:r>
      <w:r w:rsidRPr="003B57A5">
        <w:rPr>
          <w:rFonts w:ascii="TH SarabunPSK" w:hAnsi="TH SarabunPSK" w:cs="TH SarabunPSK"/>
          <w:sz w:val="32"/>
          <w:szCs w:val="32"/>
          <w:lang w:val="en-US"/>
        </w:rPr>
        <w:br/>
        <w:t xml:space="preserve">  "recommendations":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evidence_refs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w:t>
      </w:r>
    </w:p>
    <w:p w14:paraId="4CC8BE4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จากนั้น </w:t>
      </w:r>
      <w:r w:rsidRPr="003B57A5">
        <w:rPr>
          <w:rFonts w:ascii="TH SarabunPSK" w:hAnsi="TH SarabunPSK" w:cs="TH SarabunPSK"/>
          <w:sz w:val="32"/>
          <w:szCs w:val="32"/>
          <w:lang w:val="en-US"/>
        </w:rPr>
        <w:t xml:space="preserve">Orchestrator </w:t>
      </w:r>
      <w:r w:rsidRPr="003B57A5">
        <w:rPr>
          <w:rFonts w:ascii="TH SarabunPSK" w:hAnsi="TH SarabunPSK" w:cs="TH SarabunPSK"/>
          <w:sz w:val="32"/>
          <w:szCs w:val="32"/>
          <w:cs/>
          <w:lang w:val="en-US" w:bidi="th-TH"/>
        </w:rPr>
        <w:t>ค่อยรวมเป็นเอกสารสุดท้าย</w:t>
      </w:r>
    </w:p>
    <w:p w14:paraId="4C396D1C"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document_title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executive_summary</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"sections": [],</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"tables": [],</w:t>
      </w:r>
      <w:r w:rsidRPr="003B57A5">
        <w:rPr>
          <w:rFonts w:ascii="TH SarabunPSK" w:hAnsi="TH SarabunPSK" w:cs="TH SarabunPSK"/>
          <w:sz w:val="32"/>
          <w:szCs w:val="32"/>
          <w:lang w:val="en-US"/>
        </w:rPr>
        <w:br/>
        <w:t xml:space="preserve">  "charts": [],</w:t>
      </w:r>
      <w:r w:rsidRPr="003B57A5">
        <w:rPr>
          <w:rFonts w:ascii="TH SarabunPSK" w:hAnsi="TH SarabunPSK" w:cs="TH SarabunPSK"/>
          <w:sz w:val="32"/>
          <w:szCs w:val="32"/>
          <w:lang w:val="en-US"/>
        </w:rPr>
        <w:br/>
        <w:t xml:space="preserve">  "references":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download_formats</w:t>
      </w:r>
      <w:proofErr w:type="spellEnd"/>
      <w:r w:rsidRPr="003B57A5">
        <w:rPr>
          <w:rFonts w:ascii="TH SarabunPSK" w:hAnsi="TH SarabunPSK" w:cs="TH SarabunPSK"/>
          <w:sz w:val="32"/>
          <w:szCs w:val="32"/>
          <w:lang w:val="en-US"/>
        </w:rPr>
        <w:t>": ["web", "docx"]</w:t>
      </w:r>
      <w:r w:rsidRPr="003B57A5">
        <w:rPr>
          <w:rFonts w:ascii="TH SarabunPSK" w:hAnsi="TH SarabunPSK" w:cs="TH SarabunPSK"/>
          <w:sz w:val="32"/>
          <w:szCs w:val="32"/>
          <w:lang w:val="en-US"/>
        </w:rPr>
        <w:br/>
        <w:t>}</w:t>
      </w:r>
    </w:p>
    <w:p w14:paraId="521B9C8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82B8FC0">
          <v:rect id="_x0000_i1961" style="width:0;height:1.5pt" o:hralign="center" o:hrstd="t" o:hr="t" fillcolor="#a0a0a0" stroked="f"/>
        </w:pict>
      </w:r>
    </w:p>
    <w:p w14:paraId="0851646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7) </w:t>
      </w:r>
      <w:r w:rsidRPr="003B57A5">
        <w:rPr>
          <w:rFonts w:ascii="TH SarabunPSK" w:hAnsi="TH SarabunPSK" w:cs="TH SarabunPSK"/>
          <w:b/>
          <w:bCs/>
          <w:sz w:val="32"/>
          <w:szCs w:val="32"/>
          <w:cs/>
          <w:lang w:val="en-US" w:bidi="th-TH"/>
        </w:rPr>
        <w:t>ข้อเสนอที่ควรใช้จริง</w:t>
      </w:r>
    </w:p>
    <w:p w14:paraId="3584959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ถ้าจะทำให้ระบบนิ่งและขยายง่าย ผมแนะนำแบบนี้</w:t>
      </w:r>
    </w:p>
    <w:p w14:paraId="3A6B65B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ระยะเริ่มต้น</w:t>
      </w:r>
    </w:p>
    <w:p w14:paraId="452B2A73" w14:textId="77777777" w:rsidR="003B57A5" w:rsidRPr="003B57A5" w:rsidRDefault="003B57A5" w:rsidP="003B57A5">
      <w:pPr>
        <w:numPr>
          <w:ilvl w:val="0"/>
          <w:numId w:val="6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ใช้ </w:t>
      </w:r>
      <w:r w:rsidRPr="003B57A5">
        <w:rPr>
          <w:rFonts w:ascii="TH SarabunPSK" w:hAnsi="TH SarabunPSK" w:cs="TH SarabunPSK"/>
          <w:sz w:val="32"/>
          <w:szCs w:val="32"/>
          <w:lang w:val="en-US"/>
        </w:rPr>
        <w:t xml:space="preserve">3 domain </w:t>
      </w:r>
      <w:r w:rsidRPr="003B57A5">
        <w:rPr>
          <w:rFonts w:ascii="TH SarabunPSK" w:hAnsi="TH SarabunPSK" w:cs="TH SarabunPSK"/>
          <w:sz w:val="32"/>
          <w:szCs w:val="32"/>
          <w:cs/>
          <w:lang w:val="en-US" w:bidi="th-TH"/>
        </w:rPr>
        <w:t>แยกกันก่อน</w:t>
      </w:r>
      <w:r w:rsidRPr="003B57A5">
        <w:rPr>
          <w:rFonts w:ascii="TH SarabunPSK" w:hAnsi="TH SarabunPSK" w:cs="TH SarabunPSK"/>
          <w:sz w:val="32"/>
          <w:szCs w:val="32"/>
          <w:lang w:val="en-US"/>
        </w:rPr>
        <w:t xml:space="preserve"> </w:t>
      </w:r>
    </w:p>
    <w:p w14:paraId="2408645B" w14:textId="77777777" w:rsidR="003B57A5" w:rsidRPr="003B57A5" w:rsidRDefault="003B57A5" w:rsidP="003B57A5">
      <w:pPr>
        <w:numPr>
          <w:ilvl w:val="0"/>
          <w:numId w:val="6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ใช้ </w:t>
      </w:r>
      <w:r w:rsidRPr="003B57A5">
        <w:rPr>
          <w:rFonts w:ascii="TH SarabunPSK" w:hAnsi="TH SarabunPSK" w:cs="TH SarabunPSK"/>
          <w:sz w:val="32"/>
          <w:szCs w:val="32"/>
          <w:lang w:val="en-US"/>
        </w:rPr>
        <w:t xml:space="preserve">analytic marts </w:t>
      </w:r>
      <w:r w:rsidRPr="003B57A5">
        <w:rPr>
          <w:rFonts w:ascii="TH SarabunPSK" w:hAnsi="TH SarabunPSK" w:cs="TH SarabunPSK"/>
          <w:sz w:val="32"/>
          <w:szCs w:val="32"/>
          <w:cs/>
          <w:lang w:val="en-US" w:bidi="th-TH"/>
        </w:rPr>
        <w:t xml:space="preserve">มากกว่า </w:t>
      </w:r>
      <w:r w:rsidRPr="003B57A5">
        <w:rPr>
          <w:rFonts w:ascii="TH SarabunPSK" w:hAnsi="TH SarabunPSK" w:cs="TH SarabunPSK"/>
          <w:sz w:val="32"/>
          <w:szCs w:val="32"/>
          <w:lang w:val="en-US"/>
        </w:rPr>
        <w:t xml:space="preserve">query raw table </w:t>
      </w:r>
      <w:r w:rsidRPr="003B57A5">
        <w:rPr>
          <w:rFonts w:ascii="TH SarabunPSK" w:hAnsi="TH SarabunPSK" w:cs="TH SarabunPSK"/>
          <w:sz w:val="32"/>
          <w:szCs w:val="32"/>
          <w:cs/>
          <w:lang w:val="en-US" w:bidi="th-TH"/>
        </w:rPr>
        <w:t>ตรง</w:t>
      </w:r>
      <w:r w:rsidRPr="003B57A5">
        <w:rPr>
          <w:rFonts w:ascii="TH SarabunPSK" w:hAnsi="TH SarabunPSK" w:cs="TH SarabunPSK"/>
          <w:sz w:val="32"/>
          <w:szCs w:val="32"/>
          <w:lang w:val="en-US"/>
        </w:rPr>
        <w:t xml:space="preserve"> </w:t>
      </w:r>
    </w:p>
    <w:p w14:paraId="70FEC415" w14:textId="77777777" w:rsidR="003B57A5" w:rsidRPr="003B57A5" w:rsidRDefault="003B57A5" w:rsidP="003B57A5">
      <w:pPr>
        <w:numPr>
          <w:ilvl w:val="0"/>
          <w:numId w:val="6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ใช้ </w:t>
      </w:r>
      <w:r w:rsidRPr="003B57A5">
        <w:rPr>
          <w:rFonts w:ascii="TH SarabunPSK" w:hAnsi="TH SarabunPSK" w:cs="TH SarabunPSK"/>
          <w:sz w:val="32"/>
          <w:szCs w:val="32"/>
          <w:lang w:val="en-US"/>
        </w:rPr>
        <w:t xml:space="preserve">single orchestrator + domain analyst </w:t>
      </w:r>
    </w:p>
    <w:p w14:paraId="78B54F5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ระยะขยาย</w:t>
      </w:r>
    </w:p>
    <w:p w14:paraId="5EB1A43B" w14:textId="77777777" w:rsidR="003B57A5" w:rsidRPr="003B57A5" w:rsidRDefault="003B57A5" w:rsidP="003B57A5">
      <w:pPr>
        <w:numPr>
          <w:ilvl w:val="0"/>
          <w:numId w:val="6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comparative report </w:t>
      </w:r>
      <w:r w:rsidRPr="003B57A5">
        <w:rPr>
          <w:rFonts w:ascii="TH SarabunPSK" w:hAnsi="TH SarabunPSK" w:cs="TH SarabunPSK"/>
          <w:sz w:val="32"/>
          <w:szCs w:val="32"/>
          <w:cs/>
          <w:lang w:val="en-US" w:bidi="th-TH"/>
        </w:rPr>
        <w:t xml:space="preserve">ข้าม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โดเมน</w:t>
      </w:r>
      <w:r w:rsidRPr="003B57A5">
        <w:rPr>
          <w:rFonts w:ascii="TH SarabunPSK" w:hAnsi="TH SarabunPSK" w:cs="TH SarabunPSK"/>
          <w:sz w:val="32"/>
          <w:szCs w:val="32"/>
          <w:lang w:val="en-US"/>
        </w:rPr>
        <w:t xml:space="preserve"> </w:t>
      </w:r>
    </w:p>
    <w:p w14:paraId="5FF64D5D" w14:textId="77777777" w:rsidR="003B57A5" w:rsidRPr="003B57A5" w:rsidRDefault="003B57A5" w:rsidP="003B57A5">
      <w:pPr>
        <w:numPr>
          <w:ilvl w:val="0"/>
          <w:numId w:val="6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dashboard </w:t>
      </w:r>
      <w:r w:rsidRPr="003B57A5">
        <w:rPr>
          <w:rFonts w:ascii="TH SarabunPSK" w:hAnsi="TH SarabunPSK" w:cs="TH SarabunPSK"/>
          <w:sz w:val="32"/>
          <w:szCs w:val="32"/>
          <w:cs/>
          <w:lang w:val="en-US" w:bidi="th-TH"/>
        </w:rPr>
        <w:t>บนเว็บ</w:t>
      </w:r>
      <w:r w:rsidRPr="003B57A5">
        <w:rPr>
          <w:rFonts w:ascii="TH SarabunPSK" w:hAnsi="TH SarabunPSK" w:cs="TH SarabunPSK"/>
          <w:sz w:val="32"/>
          <w:szCs w:val="32"/>
          <w:lang w:val="en-US"/>
        </w:rPr>
        <w:t xml:space="preserve"> </w:t>
      </w:r>
    </w:p>
    <w:p w14:paraId="0702D223" w14:textId="77777777" w:rsidR="003B57A5" w:rsidRPr="003B57A5" w:rsidRDefault="003B57A5" w:rsidP="003B57A5">
      <w:pPr>
        <w:numPr>
          <w:ilvl w:val="0"/>
          <w:numId w:val="6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template </w:t>
      </w:r>
      <w:r w:rsidRPr="003B57A5">
        <w:rPr>
          <w:rFonts w:ascii="TH SarabunPSK" w:hAnsi="TH SarabunPSK" w:cs="TH SarabunPSK"/>
          <w:sz w:val="32"/>
          <w:szCs w:val="32"/>
          <w:cs/>
          <w:lang w:val="en-US" w:bidi="th-TH"/>
        </w:rPr>
        <w:t>หลายแบบ เช่น รายงานผู้บริหาร / รายงานเชิงวิชาการ / แผนปฏิบัติการ</w:t>
      </w:r>
      <w:r w:rsidRPr="003B57A5">
        <w:rPr>
          <w:rFonts w:ascii="TH SarabunPSK" w:hAnsi="TH SarabunPSK" w:cs="TH SarabunPSK"/>
          <w:sz w:val="32"/>
          <w:szCs w:val="32"/>
          <w:lang w:val="en-US"/>
        </w:rPr>
        <w:t xml:space="preserve"> </w:t>
      </w:r>
    </w:p>
    <w:p w14:paraId="12444B0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 xml:space="preserve">ระยะ </w:t>
      </w:r>
      <w:r w:rsidRPr="003B57A5">
        <w:rPr>
          <w:rFonts w:ascii="TH SarabunPSK" w:hAnsi="TH SarabunPSK" w:cs="TH SarabunPSK"/>
          <w:b/>
          <w:bCs/>
          <w:sz w:val="32"/>
          <w:szCs w:val="32"/>
          <w:lang w:val="en-US"/>
        </w:rPr>
        <w:t>production</w:t>
      </w:r>
    </w:p>
    <w:p w14:paraId="60FF1BDD" w14:textId="77777777" w:rsidR="003B57A5" w:rsidRPr="003B57A5" w:rsidRDefault="003B57A5" w:rsidP="003B57A5">
      <w:pPr>
        <w:numPr>
          <w:ilvl w:val="0"/>
          <w:numId w:val="6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มี </w:t>
      </w:r>
      <w:r w:rsidRPr="003B57A5">
        <w:rPr>
          <w:rFonts w:ascii="TH SarabunPSK" w:hAnsi="TH SarabunPSK" w:cs="TH SarabunPSK"/>
          <w:sz w:val="32"/>
          <w:szCs w:val="32"/>
          <w:lang w:val="en-US"/>
        </w:rPr>
        <w:t xml:space="preserve">review </w:t>
      </w:r>
      <w:r w:rsidRPr="003B57A5">
        <w:rPr>
          <w:rFonts w:ascii="TH SarabunPSK" w:hAnsi="TH SarabunPSK" w:cs="TH SarabunPSK"/>
          <w:sz w:val="32"/>
          <w:szCs w:val="32"/>
          <w:cs/>
          <w:lang w:val="en-US" w:bidi="th-TH"/>
        </w:rPr>
        <w:t xml:space="preserve">ก่อน </w:t>
      </w:r>
      <w:r w:rsidRPr="003B57A5">
        <w:rPr>
          <w:rFonts w:ascii="TH SarabunPSK" w:hAnsi="TH SarabunPSK" w:cs="TH SarabunPSK"/>
          <w:sz w:val="32"/>
          <w:szCs w:val="32"/>
          <w:lang w:val="en-US"/>
        </w:rPr>
        <w:t xml:space="preserve">export </w:t>
      </w:r>
      <w:r w:rsidRPr="003B57A5">
        <w:rPr>
          <w:rFonts w:ascii="TH SarabunPSK" w:hAnsi="TH SarabunPSK" w:cs="TH SarabunPSK"/>
          <w:sz w:val="32"/>
          <w:szCs w:val="32"/>
          <w:cs/>
          <w:lang w:val="en-US" w:bidi="th-TH"/>
        </w:rPr>
        <w:t>ทุกฉบับ</w:t>
      </w:r>
      <w:r w:rsidRPr="003B57A5">
        <w:rPr>
          <w:rFonts w:ascii="TH SarabunPSK" w:hAnsi="TH SarabunPSK" w:cs="TH SarabunPSK"/>
          <w:sz w:val="32"/>
          <w:szCs w:val="32"/>
          <w:lang w:val="en-US"/>
        </w:rPr>
        <w:t xml:space="preserve"> </w:t>
      </w:r>
    </w:p>
    <w:p w14:paraId="35DCE2B3" w14:textId="77777777" w:rsidR="003B57A5" w:rsidRPr="003B57A5" w:rsidRDefault="003B57A5" w:rsidP="003B57A5">
      <w:pPr>
        <w:numPr>
          <w:ilvl w:val="0"/>
          <w:numId w:val="6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เก็บ </w:t>
      </w:r>
      <w:r w:rsidRPr="003B57A5">
        <w:rPr>
          <w:rFonts w:ascii="TH SarabunPSK" w:hAnsi="TH SarabunPSK" w:cs="TH SarabunPSK"/>
          <w:sz w:val="32"/>
          <w:szCs w:val="32"/>
          <w:lang w:val="en-US"/>
        </w:rPr>
        <w:t xml:space="preserve">trace </w:t>
      </w:r>
      <w:r w:rsidRPr="003B57A5">
        <w:rPr>
          <w:rFonts w:ascii="TH SarabunPSK" w:hAnsi="TH SarabunPSK" w:cs="TH SarabunPSK"/>
          <w:sz w:val="32"/>
          <w:szCs w:val="32"/>
          <w:cs/>
          <w:lang w:val="en-US" w:bidi="th-TH"/>
        </w:rPr>
        <w:t>ว่าใช้ข้อมูลจากไหน</w:t>
      </w:r>
      <w:r w:rsidRPr="003B57A5">
        <w:rPr>
          <w:rFonts w:ascii="TH SarabunPSK" w:hAnsi="TH SarabunPSK" w:cs="TH SarabunPSK"/>
          <w:sz w:val="32"/>
          <w:szCs w:val="32"/>
          <w:lang w:val="en-US"/>
        </w:rPr>
        <w:t xml:space="preserve"> </w:t>
      </w:r>
    </w:p>
    <w:p w14:paraId="75F1B8B4" w14:textId="77777777" w:rsidR="003B57A5" w:rsidRPr="003B57A5" w:rsidRDefault="003B57A5" w:rsidP="003B57A5">
      <w:pPr>
        <w:numPr>
          <w:ilvl w:val="0"/>
          <w:numId w:val="6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บังคับ </w:t>
      </w:r>
      <w:r w:rsidRPr="003B57A5">
        <w:rPr>
          <w:rFonts w:ascii="TH SarabunPSK" w:hAnsi="TH SarabunPSK" w:cs="TH SarabunPSK"/>
          <w:sz w:val="32"/>
          <w:szCs w:val="32"/>
          <w:lang w:val="en-US"/>
        </w:rPr>
        <w:t xml:space="preserve">citation </w:t>
      </w:r>
      <w:r w:rsidRPr="003B57A5">
        <w:rPr>
          <w:rFonts w:ascii="TH SarabunPSK" w:hAnsi="TH SarabunPSK" w:cs="TH SarabunPSK"/>
          <w:sz w:val="32"/>
          <w:szCs w:val="32"/>
          <w:cs/>
          <w:lang w:val="en-US" w:bidi="th-TH"/>
        </w:rPr>
        <w:t>ทุกข้อสรุปสำคัญ</w:t>
      </w:r>
      <w:r w:rsidRPr="003B57A5">
        <w:rPr>
          <w:rFonts w:ascii="TH SarabunPSK" w:hAnsi="TH SarabunPSK" w:cs="TH SarabunPSK"/>
          <w:sz w:val="32"/>
          <w:szCs w:val="32"/>
          <w:lang w:val="en-US"/>
        </w:rPr>
        <w:t xml:space="preserve"> </w:t>
      </w:r>
    </w:p>
    <w:p w14:paraId="5547BCC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3A36C28B">
          <v:rect id="_x0000_i1962" style="width:0;height:1.5pt" o:hralign="center" o:hrstd="t" o:hr="t" fillcolor="#a0a0a0" stroked="f"/>
        </w:pict>
      </w:r>
    </w:p>
    <w:p w14:paraId="3C2169E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ถ้าต้องการ ผมแปลงสิ่งนี้ต่อให้เป็น</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เอกสารออกแบบระบบทางการ</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โดยจัดเป็น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ส่วนชัด ๆ คือ</w:t>
      </w:r>
      <w:r w:rsidRPr="003B57A5">
        <w:rPr>
          <w:rFonts w:ascii="TH SarabunPSK" w:hAnsi="TH SarabunPSK" w:cs="TH SarabunPSK"/>
          <w:sz w:val="32"/>
          <w:szCs w:val="32"/>
          <w:lang w:val="en-US"/>
        </w:rPr>
        <w:br/>
      </w:r>
      <w:r w:rsidRPr="003B57A5">
        <w:rPr>
          <w:rFonts w:ascii="TH SarabunPSK" w:hAnsi="TH SarabunPSK" w:cs="TH SarabunPSK"/>
          <w:b/>
          <w:bCs/>
          <w:sz w:val="32"/>
          <w:szCs w:val="32"/>
          <w:lang w:val="en-US"/>
        </w:rPr>
        <w:t>1. Database Schema, 2. Agent Workflow, 3. Report Template</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ให้พร้อมใช้ใน </w:t>
      </w:r>
      <w:r w:rsidRPr="003B57A5">
        <w:rPr>
          <w:rFonts w:ascii="TH SarabunPSK" w:hAnsi="TH SarabunPSK" w:cs="TH SarabunPSK"/>
          <w:sz w:val="32"/>
          <w:szCs w:val="32"/>
          <w:lang w:val="en-US"/>
        </w:rPr>
        <w:t xml:space="preserve">proposal </w:t>
      </w:r>
      <w:r w:rsidRPr="003B57A5">
        <w:rPr>
          <w:rFonts w:ascii="TH SarabunPSK" w:hAnsi="TH SarabunPSK" w:cs="TH SarabunPSK"/>
          <w:sz w:val="32"/>
          <w:szCs w:val="32"/>
          <w:cs/>
          <w:lang w:val="en-US" w:bidi="th-TH"/>
        </w:rPr>
        <w:t xml:space="preserve">หรือคุยกับทีม </w:t>
      </w:r>
      <w:r w:rsidRPr="003B57A5">
        <w:rPr>
          <w:rFonts w:ascii="TH SarabunPSK" w:hAnsi="TH SarabunPSK" w:cs="TH SarabunPSK"/>
          <w:sz w:val="32"/>
          <w:szCs w:val="32"/>
          <w:lang w:val="en-US"/>
        </w:rPr>
        <w:t xml:space="preserve">dev </w:t>
      </w:r>
      <w:r w:rsidRPr="003B57A5">
        <w:rPr>
          <w:rFonts w:ascii="TH SarabunPSK" w:hAnsi="TH SarabunPSK" w:cs="TH SarabunPSK"/>
          <w:sz w:val="32"/>
          <w:szCs w:val="32"/>
          <w:cs/>
          <w:lang w:val="en-US" w:bidi="th-TH"/>
        </w:rPr>
        <w:t>ได้เลย</w:t>
      </w:r>
    </w:p>
    <w:p w14:paraId="68E9377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ปรับเรื่องโภชนการใช้เกี่ยวข้องกับโรคเรื้อรัง </w:t>
      </w:r>
      <w:proofErr w:type="spellStart"/>
      <w:r w:rsidRPr="003B57A5">
        <w:rPr>
          <w:rFonts w:ascii="TH SarabunPSK" w:hAnsi="TH SarabunPSK" w:cs="TH SarabunPSK"/>
          <w:sz w:val="32"/>
          <w:szCs w:val="32"/>
          <w:cs/>
          <w:lang w:val="en-US" w:bidi="th-TH"/>
        </w:rPr>
        <w:t>เเละ</w:t>
      </w:r>
      <w:proofErr w:type="spellEnd"/>
      <w:r w:rsidRPr="003B57A5">
        <w:rPr>
          <w:rFonts w:ascii="TH SarabunPSK" w:hAnsi="TH SarabunPSK" w:cs="TH SarabunPSK"/>
          <w:sz w:val="32"/>
          <w:szCs w:val="32"/>
          <w:cs/>
          <w:lang w:val="en-US" w:bidi="th-TH"/>
        </w:rPr>
        <w:t>โรคที่เกิดจากกินอื่นๆ</w:t>
      </w:r>
      <w:r w:rsidRPr="003B57A5">
        <w:rPr>
          <w:rFonts w:ascii="TH SarabunPSK" w:hAnsi="TH SarabunPSK" w:cs="TH SarabunPSK"/>
          <w:sz w:val="32"/>
          <w:szCs w:val="32"/>
          <w:lang w:val="en-US"/>
        </w:rPr>
        <w:t xml:space="preserve"> 1. Database Schema, 2. Agent Workflow, 3. Report Template </w:t>
      </w:r>
      <w:r w:rsidRPr="003B57A5">
        <w:rPr>
          <w:rFonts w:ascii="TH SarabunPSK" w:hAnsi="TH SarabunPSK" w:cs="TH SarabunPSK"/>
          <w:sz w:val="32"/>
          <w:szCs w:val="32"/>
          <w:cs/>
          <w:lang w:val="en-US" w:bidi="th-TH"/>
        </w:rPr>
        <w:t xml:space="preserve">ให้พร้อมใช้ใน </w:t>
      </w:r>
      <w:r w:rsidRPr="003B57A5">
        <w:rPr>
          <w:rFonts w:ascii="TH SarabunPSK" w:hAnsi="TH SarabunPSK" w:cs="TH SarabunPSK"/>
          <w:sz w:val="32"/>
          <w:szCs w:val="32"/>
          <w:lang w:val="en-US"/>
        </w:rPr>
        <w:t xml:space="preserve">proposal </w:t>
      </w:r>
      <w:r w:rsidRPr="003B57A5">
        <w:rPr>
          <w:rFonts w:ascii="TH SarabunPSK" w:hAnsi="TH SarabunPSK" w:cs="TH SarabunPSK"/>
          <w:sz w:val="32"/>
          <w:szCs w:val="32"/>
          <w:cs/>
          <w:lang w:val="en-US" w:bidi="th-TH"/>
        </w:rPr>
        <w:t xml:space="preserve">หรือคุยกับทีม </w:t>
      </w:r>
      <w:r w:rsidRPr="003B57A5">
        <w:rPr>
          <w:rFonts w:ascii="TH SarabunPSK" w:hAnsi="TH SarabunPSK" w:cs="TH SarabunPSK"/>
          <w:sz w:val="32"/>
          <w:szCs w:val="32"/>
          <w:lang w:val="en-US"/>
        </w:rPr>
        <w:t xml:space="preserve">dev </w:t>
      </w:r>
      <w:r w:rsidRPr="003B57A5">
        <w:rPr>
          <w:rFonts w:ascii="TH SarabunPSK" w:hAnsi="TH SarabunPSK" w:cs="TH SarabunPSK"/>
          <w:sz w:val="32"/>
          <w:szCs w:val="32"/>
          <w:cs/>
          <w:lang w:val="en-US" w:bidi="th-TH"/>
        </w:rPr>
        <w:t xml:space="preserve">ได้เลย </w:t>
      </w:r>
      <w:proofErr w:type="spellStart"/>
      <w:r w:rsidRPr="003B57A5">
        <w:rPr>
          <w:rFonts w:ascii="TH SarabunPSK" w:hAnsi="TH SarabunPSK" w:cs="TH SarabunPSK"/>
          <w:sz w:val="32"/>
          <w:szCs w:val="32"/>
          <w:cs/>
          <w:lang w:val="en-US" w:bidi="th-TH"/>
        </w:rPr>
        <w:t>เเละ</w:t>
      </w:r>
      <w:proofErr w:type="spellEnd"/>
      <w:r w:rsidRPr="003B57A5">
        <w:rPr>
          <w:rFonts w:ascii="TH SarabunPSK" w:hAnsi="TH SarabunPSK" w:cs="TH SarabunPSK"/>
          <w:sz w:val="32"/>
          <w:szCs w:val="32"/>
          <w:cs/>
          <w:lang w:val="en-US" w:bidi="th-TH"/>
        </w:rPr>
        <w:t xml:space="preserve"> หรือคุยกับทีม </w:t>
      </w:r>
      <w:r w:rsidRPr="003B57A5">
        <w:rPr>
          <w:rFonts w:ascii="TH SarabunPSK" w:hAnsi="TH SarabunPSK" w:cs="TH SarabunPSK"/>
          <w:sz w:val="32"/>
          <w:szCs w:val="32"/>
          <w:lang w:val="en-US"/>
        </w:rPr>
        <w:t xml:space="preserve">dev </w:t>
      </w:r>
      <w:r w:rsidRPr="003B57A5">
        <w:rPr>
          <w:rFonts w:ascii="TH SarabunPSK" w:hAnsi="TH SarabunPSK" w:cs="TH SarabunPSK"/>
          <w:sz w:val="32"/>
          <w:szCs w:val="32"/>
          <w:cs/>
          <w:lang w:val="en-US" w:bidi="th-TH"/>
        </w:rPr>
        <w:t>ได้เลย</w:t>
      </w:r>
    </w:p>
    <w:p w14:paraId="5602651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Thought for 16s</w:t>
      </w:r>
    </w:p>
    <w:p w14:paraId="34ED036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ได้ครับ ด้านล่างคือฉบับ</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 xml:space="preserve">พร้อมใช้ใน </w:t>
      </w:r>
      <w:r w:rsidRPr="003B57A5">
        <w:rPr>
          <w:rFonts w:ascii="TH SarabunPSK" w:hAnsi="TH SarabunPSK" w:cs="TH SarabunPSK"/>
          <w:b/>
          <w:bCs/>
          <w:sz w:val="32"/>
          <w:szCs w:val="32"/>
          <w:lang w:val="en-US"/>
        </w:rPr>
        <w:t xml:space="preserve">proposal / </w:t>
      </w:r>
      <w:r w:rsidRPr="003B57A5">
        <w:rPr>
          <w:rFonts w:ascii="TH SarabunPSK" w:hAnsi="TH SarabunPSK" w:cs="TH SarabunPSK"/>
          <w:b/>
          <w:bCs/>
          <w:sz w:val="32"/>
          <w:szCs w:val="32"/>
          <w:cs/>
          <w:lang w:val="en-US" w:bidi="th-TH"/>
        </w:rPr>
        <w:t xml:space="preserve">ใช้คุยกับทีม </w:t>
      </w:r>
      <w:r w:rsidRPr="003B57A5">
        <w:rPr>
          <w:rFonts w:ascii="TH SarabunPSK" w:hAnsi="TH SarabunPSK" w:cs="TH SarabunPSK"/>
          <w:b/>
          <w:bCs/>
          <w:sz w:val="32"/>
          <w:szCs w:val="32"/>
          <w:lang w:val="en-US"/>
        </w:rPr>
        <w:t xml:space="preserve">dev </w:t>
      </w:r>
      <w:r w:rsidRPr="003B57A5">
        <w:rPr>
          <w:rFonts w:ascii="TH SarabunPSK" w:hAnsi="TH SarabunPSK" w:cs="TH SarabunPSK"/>
          <w:b/>
          <w:bCs/>
          <w:sz w:val="32"/>
          <w:szCs w:val="32"/>
          <w:cs/>
          <w:lang w:val="en-US" w:bidi="th-TH"/>
        </w:rPr>
        <w:t>ได้เลย</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โดยผมปรับหัวข้อ</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โภชนาการ</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ให้เชื่อมกับ</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โรคเรื้อรัง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และ</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โรคที่สัมพันธ์กับพฤติกรรมการกิน</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แล้ว</w:t>
      </w:r>
    </w:p>
    <w:p w14:paraId="03A8CE1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เอกสารนี้แบ่งเป็น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ส่วนตามที่ต้องการ:</w:t>
      </w:r>
    </w:p>
    <w:p w14:paraId="7DF7980E" w14:textId="77777777" w:rsidR="003B57A5" w:rsidRPr="003B57A5" w:rsidRDefault="003B57A5" w:rsidP="003B57A5">
      <w:pPr>
        <w:numPr>
          <w:ilvl w:val="0"/>
          <w:numId w:val="67"/>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Database Schema</w:t>
      </w:r>
      <w:r w:rsidRPr="003B57A5">
        <w:rPr>
          <w:rFonts w:ascii="TH SarabunPSK" w:hAnsi="TH SarabunPSK" w:cs="TH SarabunPSK"/>
          <w:sz w:val="32"/>
          <w:szCs w:val="32"/>
          <w:lang w:val="en-US"/>
        </w:rPr>
        <w:t xml:space="preserve"> </w:t>
      </w:r>
    </w:p>
    <w:p w14:paraId="1E913E69" w14:textId="77777777" w:rsidR="003B57A5" w:rsidRPr="003B57A5" w:rsidRDefault="003B57A5" w:rsidP="003B57A5">
      <w:pPr>
        <w:numPr>
          <w:ilvl w:val="0"/>
          <w:numId w:val="67"/>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Agent Workflow</w:t>
      </w:r>
      <w:r w:rsidRPr="003B57A5">
        <w:rPr>
          <w:rFonts w:ascii="TH SarabunPSK" w:hAnsi="TH SarabunPSK" w:cs="TH SarabunPSK"/>
          <w:sz w:val="32"/>
          <w:szCs w:val="32"/>
          <w:lang w:val="en-US"/>
        </w:rPr>
        <w:t xml:space="preserve"> </w:t>
      </w:r>
    </w:p>
    <w:p w14:paraId="4513F638" w14:textId="77777777" w:rsidR="003B57A5" w:rsidRPr="003B57A5" w:rsidRDefault="003B57A5" w:rsidP="003B57A5">
      <w:pPr>
        <w:numPr>
          <w:ilvl w:val="0"/>
          <w:numId w:val="67"/>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Report Template</w:t>
      </w:r>
      <w:r w:rsidRPr="003B57A5">
        <w:rPr>
          <w:rFonts w:ascii="TH SarabunPSK" w:hAnsi="TH SarabunPSK" w:cs="TH SarabunPSK"/>
          <w:sz w:val="32"/>
          <w:szCs w:val="32"/>
          <w:lang w:val="en-US"/>
        </w:rPr>
        <w:t xml:space="preserve"> </w:t>
      </w:r>
    </w:p>
    <w:p w14:paraId="29D9A56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pict w14:anchorId="61D229D5">
          <v:rect id="_x0000_i1963" style="width:0;height:1.5pt" o:hralign="center" o:hrstd="t" o:hr="t" fillcolor="#a0a0a0" stroked="f"/>
        </w:pict>
      </w:r>
    </w:p>
    <w:p w14:paraId="1DAB18D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 xml:space="preserve">เอกสารออกแบบระบบ </w:t>
      </w:r>
      <w:r w:rsidRPr="003B57A5">
        <w:rPr>
          <w:rFonts w:ascii="TH SarabunPSK" w:hAnsi="TH SarabunPSK" w:cs="TH SarabunPSK"/>
          <w:b/>
          <w:bCs/>
          <w:sz w:val="32"/>
          <w:szCs w:val="32"/>
          <w:lang w:val="en-US"/>
        </w:rPr>
        <w:t xml:space="preserve">AI Agent </w:t>
      </w:r>
      <w:r w:rsidRPr="003B57A5">
        <w:rPr>
          <w:rFonts w:ascii="TH SarabunPSK" w:hAnsi="TH SarabunPSK" w:cs="TH SarabunPSK"/>
          <w:b/>
          <w:bCs/>
          <w:sz w:val="32"/>
          <w:szCs w:val="32"/>
          <w:cs/>
          <w:lang w:val="en-US" w:bidi="th-TH"/>
        </w:rPr>
        <w:t>สำหรับสร้างเอกสารแผนสุขภาพ</w:t>
      </w:r>
    </w:p>
    <w:p w14:paraId="47E4C15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ขอบเขตหัวข้อ</w:t>
      </w:r>
    </w:p>
    <w:p w14:paraId="2DD9897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ระบบรองรับการสร้างเอกสารแผนสุขภาพ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ด้าน</w:t>
      </w:r>
    </w:p>
    <w:p w14:paraId="0D7B3475" w14:textId="77777777" w:rsidR="003B57A5" w:rsidRPr="003B57A5" w:rsidRDefault="003B57A5" w:rsidP="003B57A5">
      <w:pPr>
        <w:numPr>
          <w:ilvl w:val="0"/>
          <w:numId w:val="68"/>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อุบัติเหตุ</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ความถี่</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จุดเสี่ยง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เวลา</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สภาพถนน</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ปัจจัยเสี่ยงเชิงพื้นที่</w:t>
      </w:r>
      <w:r w:rsidRPr="003B57A5">
        <w:rPr>
          <w:rFonts w:ascii="TH SarabunPSK" w:hAnsi="TH SarabunPSK" w:cs="TH SarabunPSK"/>
          <w:sz w:val="32"/>
          <w:szCs w:val="32"/>
          <w:lang w:val="en-US"/>
        </w:rPr>
        <w:t xml:space="preserve"> </w:t>
      </w:r>
    </w:p>
    <w:p w14:paraId="4A983602" w14:textId="77777777" w:rsidR="003B57A5" w:rsidRPr="003B57A5" w:rsidRDefault="003B57A5" w:rsidP="003B57A5">
      <w:pPr>
        <w:numPr>
          <w:ilvl w:val="0"/>
          <w:numId w:val="68"/>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สุขภาพจิต</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อัตราการเข้ารับบริการ</w:t>
      </w:r>
      <w:r w:rsidRPr="003B57A5">
        <w:rPr>
          <w:rFonts w:ascii="TH SarabunPSK" w:hAnsi="TH SarabunPSK" w:cs="TH SarabunPSK"/>
          <w:sz w:val="32"/>
          <w:szCs w:val="32"/>
          <w:lang w:val="en-US"/>
        </w:rPr>
        <w:t xml:space="preserve">, suicide rate, </w:t>
      </w:r>
      <w:r w:rsidRPr="003B57A5">
        <w:rPr>
          <w:rFonts w:ascii="TH SarabunPSK" w:hAnsi="TH SarabunPSK" w:cs="TH SarabunPSK"/>
          <w:sz w:val="32"/>
          <w:szCs w:val="32"/>
          <w:cs/>
          <w:lang w:val="en-US" w:bidi="th-TH"/>
        </w:rPr>
        <w:t>การเข้าถึงบริการ</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กลุ่มเสี่ยง</w:t>
      </w:r>
      <w:r w:rsidRPr="003B57A5">
        <w:rPr>
          <w:rFonts w:ascii="TH SarabunPSK" w:hAnsi="TH SarabunPSK" w:cs="TH SarabunPSK"/>
          <w:sz w:val="32"/>
          <w:szCs w:val="32"/>
          <w:lang w:val="en-US"/>
        </w:rPr>
        <w:t xml:space="preserve"> </w:t>
      </w:r>
    </w:p>
    <w:p w14:paraId="4C5CCBD5" w14:textId="77777777" w:rsidR="003B57A5" w:rsidRPr="003B57A5" w:rsidRDefault="003B57A5" w:rsidP="003B57A5">
      <w:pPr>
        <w:numPr>
          <w:ilvl w:val="0"/>
          <w:numId w:val="68"/>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cs/>
          <w:lang w:val="en-US" w:bidi="th-TH"/>
        </w:rPr>
        <w:t>โภชนาการและโรคที่เกี่ยวข้องกับการกิน</w:t>
      </w:r>
      <w:r w:rsidRPr="003B57A5">
        <w:rPr>
          <w:rFonts w:ascii="TH SarabunPSK" w:hAnsi="TH SarabunPSK" w:cs="TH SarabunPSK"/>
          <w:sz w:val="32"/>
          <w:szCs w:val="32"/>
          <w:lang w:val="en-US"/>
        </w:rPr>
        <w:t xml:space="preserve">: BMI, consumption pattern, </w:t>
      </w:r>
      <w:r w:rsidRPr="003B57A5">
        <w:rPr>
          <w:rFonts w:ascii="TH SarabunPSK" w:hAnsi="TH SarabunPSK" w:cs="TH SarabunPSK"/>
          <w:sz w:val="32"/>
          <w:szCs w:val="32"/>
          <w:cs/>
          <w:lang w:val="en-US" w:bidi="th-TH"/>
        </w:rPr>
        <w:t>เบาหวาน</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ความดันโลหิตสูง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ไขมันในเลือดสูง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โรคอ้วน</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โรคไตเรื้อรัง</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และโรคอื่นที่สัมพันธ์กับพฤติกรรมการบริโภค</w:t>
      </w:r>
      <w:r w:rsidRPr="003B57A5">
        <w:rPr>
          <w:rFonts w:ascii="TH SarabunPSK" w:hAnsi="TH SarabunPSK" w:cs="TH SarabunPSK"/>
          <w:sz w:val="32"/>
          <w:szCs w:val="32"/>
          <w:lang w:val="en-US"/>
        </w:rPr>
        <w:t xml:space="preserve"> </w:t>
      </w:r>
    </w:p>
    <w:p w14:paraId="1F0493C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569BBA54">
          <v:rect id="_x0000_i1964" style="width:0;height:1.5pt" o:hralign="center" o:hrstd="t" o:hr="t" fillcolor="#a0a0a0" stroked="f"/>
        </w:pict>
      </w:r>
    </w:p>
    <w:p w14:paraId="0DA70F1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1) Database Schema</w:t>
      </w:r>
    </w:p>
    <w:p w14:paraId="5CFBBE1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1.1 </w:t>
      </w:r>
      <w:r w:rsidRPr="003B57A5">
        <w:rPr>
          <w:rFonts w:ascii="TH SarabunPSK" w:hAnsi="TH SarabunPSK" w:cs="TH SarabunPSK"/>
          <w:b/>
          <w:bCs/>
          <w:sz w:val="32"/>
          <w:szCs w:val="32"/>
          <w:cs/>
          <w:lang w:val="en-US" w:bidi="th-TH"/>
        </w:rPr>
        <w:t>แนวคิดการออกแบบฐานข้อมูล</w:t>
      </w:r>
    </w:p>
    <w:p w14:paraId="40B8BAD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แนะนำให้ใช้โครงแบบ</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Hybrid Architecture</w:t>
      </w:r>
    </w:p>
    <w:p w14:paraId="09E5C52C" w14:textId="77777777" w:rsidR="003B57A5" w:rsidRPr="003B57A5" w:rsidRDefault="003B57A5" w:rsidP="003B57A5">
      <w:pPr>
        <w:numPr>
          <w:ilvl w:val="0"/>
          <w:numId w:val="69"/>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Operational / Raw Data</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เก็บข้อมูลต้นทาง</w:t>
      </w:r>
      <w:r w:rsidRPr="003B57A5">
        <w:rPr>
          <w:rFonts w:ascii="TH SarabunPSK" w:hAnsi="TH SarabunPSK" w:cs="TH SarabunPSK"/>
          <w:sz w:val="32"/>
          <w:szCs w:val="32"/>
          <w:lang w:val="en-US"/>
        </w:rPr>
        <w:t xml:space="preserve"> </w:t>
      </w:r>
    </w:p>
    <w:p w14:paraId="4EC9D963" w14:textId="77777777" w:rsidR="003B57A5" w:rsidRPr="003B57A5" w:rsidRDefault="003B57A5" w:rsidP="003B57A5">
      <w:pPr>
        <w:numPr>
          <w:ilvl w:val="0"/>
          <w:numId w:val="69"/>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Analytic Mart</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สำหรับ </w:t>
      </w:r>
      <w:r w:rsidRPr="003B57A5">
        <w:rPr>
          <w:rFonts w:ascii="TH SarabunPSK" w:hAnsi="TH SarabunPSK" w:cs="TH SarabunPSK"/>
          <w:sz w:val="32"/>
          <w:szCs w:val="32"/>
          <w:lang w:val="en-US"/>
        </w:rPr>
        <w:t xml:space="preserve">query </w:t>
      </w:r>
      <w:r w:rsidRPr="003B57A5">
        <w:rPr>
          <w:rFonts w:ascii="TH SarabunPSK" w:hAnsi="TH SarabunPSK" w:cs="TH SarabunPSK"/>
          <w:sz w:val="32"/>
          <w:szCs w:val="32"/>
          <w:cs/>
          <w:lang w:val="en-US" w:bidi="th-TH"/>
        </w:rPr>
        <w:t>เพื่อวิเคราะห์และทำรายงาน</w:t>
      </w:r>
      <w:r w:rsidRPr="003B57A5">
        <w:rPr>
          <w:rFonts w:ascii="TH SarabunPSK" w:hAnsi="TH SarabunPSK" w:cs="TH SarabunPSK"/>
          <w:sz w:val="32"/>
          <w:szCs w:val="32"/>
          <w:lang w:val="en-US"/>
        </w:rPr>
        <w:t xml:space="preserve"> </w:t>
      </w:r>
    </w:p>
    <w:p w14:paraId="30A591D8" w14:textId="77777777" w:rsidR="003B57A5" w:rsidRPr="003B57A5" w:rsidRDefault="003B57A5" w:rsidP="003B57A5">
      <w:pPr>
        <w:numPr>
          <w:ilvl w:val="0"/>
          <w:numId w:val="69"/>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Document / RAG Metadata</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สำหรับเอกสาร นโยบาย งานวิจัย คู่มือ และแหล่งอ้างอิง</w:t>
      </w:r>
      <w:r w:rsidRPr="003B57A5">
        <w:rPr>
          <w:rFonts w:ascii="TH SarabunPSK" w:hAnsi="TH SarabunPSK" w:cs="TH SarabunPSK"/>
          <w:sz w:val="32"/>
          <w:szCs w:val="32"/>
          <w:lang w:val="en-US"/>
        </w:rPr>
        <w:t xml:space="preserve"> </w:t>
      </w:r>
    </w:p>
    <w:p w14:paraId="5AD8CE0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เป้าหมายคือให้ </w:t>
      </w:r>
      <w:r w:rsidRPr="003B57A5">
        <w:rPr>
          <w:rFonts w:ascii="TH SarabunPSK" w:hAnsi="TH SarabunPSK" w:cs="TH SarabunPSK"/>
          <w:sz w:val="32"/>
          <w:szCs w:val="32"/>
          <w:lang w:val="en-US"/>
        </w:rPr>
        <w:t xml:space="preserve">AI Agent </w:t>
      </w:r>
      <w:r w:rsidRPr="003B57A5">
        <w:rPr>
          <w:rFonts w:ascii="TH SarabunPSK" w:hAnsi="TH SarabunPSK" w:cs="TH SarabunPSK"/>
          <w:sz w:val="32"/>
          <w:szCs w:val="32"/>
          <w:cs/>
          <w:lang w:val="en-US" w:bidi="th-TH"/>
        </w:rPr>
        <w:t xml:space="preserve">ไม่ </w:t>
      </w:r>
      <w:r w:rsidRPr="003B57A5">
        <w:rPr>
          <w:rFonts w:ascii="TH SarabunPSK" w:hAnsi="TH SarabunPSK" w:cs="TH SarabunPSK"/>
          <w:sz w:val="32"/>
          <w:szCs w:val="32"/>
          <w:lang w:val="en-US"/>
        </w:rPr>
        <w:t xml:space="preserve">query </w:t>
      </w:r>
      <w:r w:rsidRPr="003B57A5">
        <w:rPr>
          <w:rFonts w:ascii="TH SarabunPSK" w:hAnsi="TH SarabunPSK" w:cs="TH SarabunPSK"/>
          <w:sz w:val="32"/>
          <w:szCs w:val="32"/>
          <w:cs/>
          <w:lang w:val="en-US" w:bidi="th-TH"/>
        </w:rPr>
        <w:t>ข้อมูลดิบมั่ว ๆ แต่ใช้</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tool/API</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ที่อิงกับ </w:t>
      </w:r>
      <w:r w:rsidRPr="003B57A5">
        <w:rPr>
          <w:rFonts w:ascii="TH SarabunPSK" w:hAnsi="TH SarabunPSK" w:cs="TH SarabunPSK"/>
          <w:sz w:val="32"/>
          <w:szCs w:val="32"/>
          <w:lang w:val="en-US"/>
        </w:rPr>
        <w:t xml:space="preserve">mart </w:t>
      </w:r>
      <w:r w:rsidRPr="003B57A5">
        <w:rPr>
          <w:rFonts w:ascii="TH SarabunPSK" w:hAnsi="TH SarabunPSK" w:cs="TH SarabunPSK"/>
          <w:sz w:val="32"/>
          <w:szCs w:val="32"/>
          <w:cs/>
          <w:lang w:val="en-US" w:bidi="th-TH"/>
        </w:rPr>
        <w:t xml:space="preserve">หรือ </w:t>
      </w:r>
      <w:r w:rsidRPr="003B57A5">
        <w:rPr>
          <w:rFonts w:ascii="TH SarabunPSK" w:hAnsi="TH SarabunPSK" w:cs="TH SarabunPSK"/>
          <w:sz w:val="32"/>
          <w:szCs w:val="32"/>
          <w:lang w:val="en-US"/>
        </w:rPr>
        <w:t xml:space="preserve">curated view </w:t>
      </w:r>
      <w:r w:rsidRPr="003B57A5">
        <w:rPr>
          <w:rFonts w:ascii="TH SarabunPSK" w:hAnsi="TH SarabunPSK" w:cs="TH SarabunPSK"/>
          <w:sz w:val="32"/>
          <w:szCs w:val="32"/>
          <w:cs/>
          <w:lang w:val="en-US" w:bidi="th-TH"/>
        </w:rPr>
        <w:t>เป็นหลัก</w:t>
      </w:r>
    </w:p>
    <w:p w14:paraId="4A63E19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2F47FC36">
          <v:rect id="_x0000_i1965" style="width:0;height:1.5pt" o:hralign="center" o:hrstd="t" o:hr="t" fillcolor="#a0a0a0" stroked="f"/>
        </w:pict>
      </w:r>
    </w:p>
    <w:p w14:paraId="74D246E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1.2 Shared Core Schema</w:t>
      </w:r>
    </w:p>
    <w:p w14:paraId="41F6FF1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ใช้ร่วมกันทุกโดเมน</w:t>
      </w:r>
    </w:p>
    <w:p w14:paraId="3BA4A98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A. </w:t>
      </w:r>
      <w:r w:rsidRPr="003B57A5">
        <w:rPr>
          <w:rFonts w:ascii="TH SarabunPSK" w:hAnsi="TH SarabunPSK" w:cs="TH SarabunPSK"/>
          <w:b/>
          <w:bCs/>
          <w:sz w:val="32"/>
          <w:szCs w:val="32"/>
          <w:cs/>
          <w:lang w:val="en-US" w:bidi="th-TH"/>
        </w:rPr>
        <w:t>พื้นที่</w:t>
      </w:r>
    </w:p>
    <w:p w14:paraId="3707DB1C"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dim_geography</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country_code</w:t>
      </w:r>
      <w:proofErr w:type="spellEnd"/>
      <w:r w:rsidRPr="003B57A5">
        <w:rPr>
          <w:rFonts w:ascii="TH SarabunPSK" w:hAnsi="TH SarabunPSK" w:cs="TH SarabunPSK"/>
          <w:sz w:val="32"/>
          <w:szCs w:val="32"/>
          <w:lang w:val="en-US"/>
        </w:rPr>
        <w:t xml:space="preserve">        varchar(10),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province_code</w:t>
      </w:r>
      <w:proofErr w:type="spellEnd"/>
      <w:r w:rsidRPr="003B57A5">
        <w:rPr>
          <w:rFonts w:ascii="TH SarabunPSK" w:hAnsi="TH SarabunPSK" w:cs="TH SarabunPSK"/>
          <w:sz w:val="32"/>
          <w:szCs w:val="32"/>
          <w:lang w:val="en-US"/>
        </w:rPr>
        <w:t xml:space="preserve">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province_name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district_code</w:t>
      </w:r>
      <w:proofErr w:type="spellEnd"/>
      <w:r w:rsidRPr="003B57A5">
        <w:rPr>
          <w:rFonts w:ascii="TH SarabunPSK" w:hAnsi="TH SarabunPSK" w:cs="TH SarabunPSK"/>
          <w:sz w:val="32"/>
          <w:szCs w:val="32"/>
          <w:lang w:val="en-US"/>
        </w:rPr>
        <w:t xml:space="preserve">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district_name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subdistrict_code</w:t>
      </w:r>
      <w:proofErr w:type="spellEnd"/>
      <w:r w:rsidRPr="003B57A5">
        <w:rPr>
          <w:rFonts w:ascii="TH SarabunPSK" w:hAnsi="TH SarabunPSK" w:cs="TH SarabunPSK"/>
          <w:sz w:val="32"/>
          <w:szCs w:val="32"/>
          <w:lang w:val="en-US"/>
        </w:rPr>
        <w:t xml:space="preserve">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subdistrict_name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latitude            decimal(10,6),</w:t>
      </w:r>
      <w:r w:rsidRPr="003B57A5">
        <w:rPr>
          <w:rFonts w:ascii="TH SarabunPSK" w:hAnsi="TH SarabunPSK" w:cs="TH SarabunPSK"/>
          <w:sz w:val="32"/>
          <w:szCs w:val="32"/>
          <w:lang w:val="en-US"/>
        </w:rPr>
        <w:br/>
        <w:t xml:space="preserve">  longitude           decimal(10,6)</w:t>
      </w:r>
      <w:r w:rsidRPr="003B57A5">
        <w:rPr>
          <w:rFonts w:ascii="TH SarabunPSK" w:hAnsi="TH SarabunPSK" w:cs="TH SarabunPSK"/>
          <w:sz w:val="32"/>
          <w:szCs w:val="32"/>
          <w:lang w:val="en-US"/>
        </w:rPr>
        <w:br/>
        <w:t>)</w:t>
      </w:r>
    </w:p>
    <w:p w14:paraId="436D96D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B. </w:t>
      </w:r>
      <w:r w:rsidRPr="003B57A5">
        <w:rPr>
          <w:rFonts w:ascii="TH SarabunPSK" w:hAnsi="TH SarabunPSK" w:cs="TH SarabunPSK"/>
          <w:b/>
          <w:bCs/>
          <w:sz w:val="32"/>
          <w:szCs w:val="32"/>
          <w:cs/>
          <w:lang w:val="en-US" w:bidi="th-TH"/>
        </w:rPr>
        <w:t>เวลา</w:t>
      </w:r>
    </w:p>
    <w:p w14:paraId="5E3F9B01"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dim_time</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time_id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full_date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day_of_week</w:t>
      </w:r>
      <w:proofErr w:type="spellEnd"/>
      <w:r w:rsidRPr="003B57A5">
        <w:rPr>
          <w:rFonts w:ascii="TH SarabunPSK" w:hAnsi="TH SarabunPSK" w:cs="TH SarabunPSK"/>
          <w:sz w:val="32"/>
          <w:szCs w:val="32"/>
          <w:lang w:val="en-US"/>
        </w:rPr>
        <w:t xml:space="preserve">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week_no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month_name</w:t>
      </w:r>
      <w:proofErr w:type="spellEnd"/>
      <w:r w:rsidRPr="003B57A5">
        <w:rPr>
          <w:rFonts w:ascii="TH SarabunPSK" w:hAnsi="TH SarabunPSK" w:cs="TH SarabunPSK"/>
          <w:sz w:val="32"/>
          <w:szCs w:val="32"/>
          <w:lang w:val="en-US"/>
        </w:rPr>
        <w:t xml:space="preserve">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quarter_no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hour_no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w:t>
      </w:r>
    </w:p>
    <w:p w14:paraId="492A4F5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C. </w:t>
      </w:r>
      <w:r w:rsidRPr="003B57A5">
        <w:rPr>
          <w:rFonts w:ascii="TH SarabunPSK" w:hAnsi="TH SarabunPSK" w:cs="TH SarabunPSK"/>
          <w:b/>
          <w:bCs/>
          <w:sz w:val="32"/>
          <w:szCs w:val="32"/>
          <w:cs/>
          <w:lang w:val="en-US" w:bidi="th-TH"/>
        </w:rPr>
        <w:t>กลุ่มประชากร</w:t>
      </w:r>
    </w:p>
    <w:p w14:paraId="77330F4D"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dim_population_group</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age_group</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sex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occupation_group</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vulnerable_group</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w:t>
      </w:r>
    </w:p>
    <w:p w14:paraId="7CDEF47B"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D. </w:t>
      </w:r>
      <w:r w:rsidRPr="003B57A5">
        <w:rPr>
          <w:rFonts w:ascii="TH SarabunPSK" w:hAnsi="TH SarabunPSK" w:cs="TH SarabunPSK"/>
          <w:b/>
          <w:bCs/>
          <w:sz w:val="32"/>
          <w:szCs w:val="32"/>
          <w:cs/>
          <w:lang w:val="en-US" w:bidi="th-TH"/>
        </w:rPr>
        <w:t>สถานพยาบาล / หน่วยบริการ</w:t>
      </w:r>
    </w:p>
    <w:p w14:paraId="10560819"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dim_facility</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facility_code</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service_level</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w:t>
      </w:r>
    </w:p>
    <w:p w14:paraId="4F8172D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E. </w:t>
      </w:r>
      <w:r w:rsidRPr="003B57A5">
        <w:rPr>
          <w:rFonts w:ascii="TH SarabunPSK" w:hAnsi="TH SarabunPSK" w:cs="TH SarabunPSK"/>
          <w:b/>
          <w:bCs/>
          <w:sz w:val="32"/>
          <w:szCs w:val="32"/>
          <w:cs/>
          <w:lang w:val="en-US" w:bidi="th-TH"/>
        </w:rPr>
        <w:t>แหล่งข้อมูล</w:t>
      </w:r>
    </w:p>
    <w:p w14:paraId="341F47B8"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dim_source</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w:t>
      </w:r>
      <w:proofErr w:type="spellStart"/>
      <w:r w:rsidRPr="003B57A5">
        <w:rPr>
          <w:rFonts w:ascii="TH SarabunPSK" w:hAnsi="TH SarabunPSK" w:cs="TH SarabunPSK"/>
          <w:sz w:val="32"/>
          <w:szCs w:val="32"/>
          <w:lang w:val="en-US"/>
        </w:rPr>
        <w:t>owner_org</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update_frequency</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quality_level</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w:t>
      </w:r>
    </w:p>
    <w:p w14:paraId="2F0F3EB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F. </w:t>
      </w:r>
      <w:r w:rsidRPr="003B57A5">
        <w:rPr>
          <w:rFonts w:ascii="TH SarabunPSK" w:hAnsi="TH SarabunPSK" w:cs="TH SarabunPSK"/>
          <w:b/>
          <w:bCs/>
          <w:sz w:val="32"/>
          <w:szCs w:val="32"/>
          <w:cs/>
          <w:lang w:val="en-US" w:bidi="th-TH"/>
        </w:rPr>
        <w:t xml:space="preserve">เอกสารสำหรับ </w:t>
      </w:r>
      <w:r w:rsidRPr="003B57A5">
        <w:rPr>
          <w:rFonts w:ascii="TH SarabunPSK" w:hAnsi="TH SarabunPSK" w:cs="TH SarabunPSK"/>
          <w:b/>
          <w:bCs/>
          <w:sz w:val="32"/>
          <w:szCs w:val="32"/>
          <w:lang w:val="en-US"/>
        </w:rPr>
        <w:t>RAG</w:t>
      </w:r>
    </w:p>
    <w:p w14:paraId="76E63A16"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document_registry</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document_id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title               varchar(500),</w:t>
      </w:r>
      <w:r w:rsidRPr="003B57A5">
        <w:rPr>
          <w:rFonts w:ascii="TH SarabunPSK" w:hAnsi="TH SarabunPSK" w:cs="TH SarabunPSK"/>
          <w:sz w:val="32"/>
          <w:szCs w:val="32"/>
          <w:lang w:val="en-US"/>
        </w:rPr>
        <w:br/>
        <w:t xml:space="preserve">  topic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document_type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effective_date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version_no</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status              varchar(50),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uploaded_at</w:t>
      </w:r>
      <w:proofErr w:type="spellEnd"/>
      <w:r w:rsidRPr="003B57A5">
        <w:rPr>
          <w:rFonts w:ascii="TH SarabunPSK" w:hAnsi="TH SarabunPSK" w:cs="TH SarabunPSK"/>
          <w:sz w:val="32"/>
          <w:szCs w:val="32"/>
          <w:lang w:val="en-US"/>
        </w:rPr>
        <w:t xml:space="preserve">         timestamp</w:t>
      </w:r>
      <w:r w:rsidRPr="003B57A5">
        <w:rPr>
          <w:rFonts w:ascii="TH SarabunPSK" w:hAnsi="TH SarabunPSK" w:cs="TH SarabunPSK"/>
          <w:sz w:val="32"/>
          <w:szCs w:val="32"/>
          <w:lang w:val="en-US"/>
        </w:rPr>
        <w:br/>
        <w:t>)</w:t>
      </w:r>
    </w:p>
    <w:p w14:paraId="794F59FF"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document_chunks</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chunk_id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document_id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chunk_order</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chunk_text</w:t>
      </w:r>
      <w:proofErr w:type="spellEnd"/>
      <w:r w:rsidRPr="003B57A5">
        <w:rPr>
          <w:rFonts w:ascii="TH SarabunPSK" w:hAnsi="TH SarabunPSK" w:cs="TH SarabunPSK"/>
          <w:sz w:val="32"/>
          <w:szCs w:val="32"/>
          <w:lang w:val="en-US"/>
        </w:rPr>
        <w:t xml:space="preserve">          text,</w:t>
      </w:r>
      <w:r w:rsidRPr="003B57A5">
        <w:rPr>
          <w:rFonts w:ascii="TH SarabunPSK" w:hAnsi="TH SarabunPSK" w:cs="TH SarabunPSK"/>
          <w:sz w:val="32"/>
          <w:szCs w:val="32"/>
          <w:lang w:val="en-US"/>
        </w:rPr>
        <w:br/>
        <w:t xml:space="preserve">  keywords            text,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embedding_ref</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page_ref</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w:t>
      </w:r>
    </w:p>
    <w:p w14:paraId="743C7D2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G. </w:t>
      </w:r>
      <w:r w:rsidRPr="003B57A5">
        <w:rPr>
          <w:rFonts w:ascii="TH SarabunPSK" w:hAnsi="TH SarabunPSK" w:cs="TH SarabunPSK"/>
          <w:b/>
          <w:bCs/>
          <w:sz w:val="32"/>
          <w:szCs w:val="32"/>
          <w:cs/>
          <w:lang w:val="en-US" w:bidi="th-TH"/>
        </w:rPr>
        <w:t>ตัวชี้วัดกลาง</w:t>
      </w:r>
    </w:p>
    <w:p w14:paraId="4F9A2233"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indicator_catalog</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indicator_id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topic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indicator_code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indicator_name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definition          text,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unit_name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w:t>
      </w:r>
      <w:proofErr w:type="spellStart"/>
      <w:r w:rsidRPr="003B57A5">
        <w:rPr>
          <w:rFonts w:ascii="TH SarabunPSK" w:hAnsi="TH SarabunPSK" w:cs="TH SarabunPSK"/>
          <w:sz w:val="32"/>
          <w:szCs w:val="32"/>
          <w:lang w:val="en-US"/>
        </w:rPr>
        <w:t>preferred_chart</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report_section</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w:t>
      </w:r>
    </w:p>
    <w:p w14:paraId="671EE10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7A37955">
          <v:rect id="_x0000_i1966" style="width:0;height:1.5pt" o:hralign="center" o:hrstd="t" o:hr="t" fillcolor="#a0a0a0" stroked="f"/>
        </w:pict>
      </w:r>
    </w:p>
    <w:p w14:paraId="26ACD0D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1.3 Domain Schema: </w:t>
      </w:r>
      <w:r w:rsidRPr="003B57A5">
        <w:rPr>
          <w:rFonts w:ascii="TH SarabunPSK" w:hAnsi="TH SarabunPSK" w:cs="TH SarabunPSK"/>
          <w:b/>
          <w:bCs/>
          <w:sz w:val="32"/>
          <w:szCs w:val="32"/>
          <w:cs/>
          <w:lang w:val="en-US" w:bidi="th-TH"/>
        </w:rPr>
        <w:t>อุบัติเหตุ</w:t>
      </w:r>
    </w:p>
    <w:p w14:paraId="4ED3CFF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ข้อมูลเหตุการณ์</w:t>
      </w:r>
    </w:p>
    <w:p w14:paraId="2EDF3CF5"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fact_accident_event</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accident_id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event_datetime</w:t>
      </w:r>
      <w:proofErr w:type="spellEnd"/>
      <w:r w:rsidRPr="003B57A5">
        <w:rPr>
          <w:rFonts w:ascii="TH SarabunPSK" w:hAnsi="TH SarabunPSK" w:cs="TH SarabunPSK"/>
          <w:sz w:val="32"/>
          <w:szCs w:val="32"/>
          <w:lang w:val="en-US"/>
        </w:rPr>
        <w:t xml:space="preserve">      timestamp,</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road_segment_id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weather_condition</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road_condition</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light_condition</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accident_type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severity_level</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vehicle_type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injured_count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death_count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br/>
        <w:t>)</w:t>
      </w:r>
    </w:p>
    <w:p w14:paraId="45325C3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ข้อมูลผู้ประสบเหตุ</w:t>
      </w:r>
    </w:p>
    <w:p w14:paraId="38099D2D"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fact_accident_person</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person_event_id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accident_id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age                 int,</w:t>
      </w:r>
      <w:r w:rsidRPr="003B57A5">
        <w:rPr>
          <w:rFonts w:ascii="TH SarabunPSK" w:hAnsi="TH SarabunPSK" w:cs="TH SarabunPSK"/>
          <w:sz w:val="32"/>
          <w:szCs w:val="32"/>
          <w:lang w:val="en-US"/>
        </w:rPr>
        <w:br/>
        <w:t xml:space="preserve">  sex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role_in_event</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injury_level</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helmet_used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seatbelt_used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br/>
        <w:t>)</w:t>
      </w:r>
    </w:p>
    <w:p w14:paraId="63DF9B5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ข้อมูลถนน</w:t>
      </w:r>
    </w:p>
    <w:p w14:paraId="14574A33"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dim_road_segment</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road_segment_id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road_name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road_type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lane_count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curvature_type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slope_type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speed_limit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surface_type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risk_flag</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br/>
        <w:t>)</w:t>
      </w:r>
    </w:p>
    <w:p w14:paraId="73C6481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Mart </w:t>
      </w:r>
      <w:r w:rsidRPr="003B57A5">
        <w:rPr>
          <w:rFonts w:ascii="TH SarabunPSK" w:hAnsi="TH SarabunPSK" w:cs="TH SarabunPSK"/>
          <w:b/>
          <w:bCs/>
          <w:sz w:val="32"/>
          <w:szCs w:val="32"/>
          <w:cs/>
          <w:lang w:val="en-US" w:bidi="th-TH"/>
        </w:rPr>
        <w:t>สำหรับรายงาน</w:t>
      </w:r>
    </w:p>
    <w:p w14:paraId="18C871B9"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mart_accident_summary</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accident_count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injured_count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death_count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high_risk_timeband</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dominant_road_cond</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w:t>
      </w:r>
    </w:p>
    <w:p w14:paraId="5CBF9841"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mart_accident_hotspot</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hotspot_id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road_segment_id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accident_count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injured_count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death_count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hotspot_score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dominant_timeband</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w:t>
      </w:r>
    </w:p>
    <w:p w14:paraId="3D40CB7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5572AA4A">
          <v:rect id="_x0000_i1967" style="width:0;height:1.5pt" o:hralign="center" o:hrstd="t" o:hr="t" fillcolor="#a0a0a0" stroked="f"/>
        </w:pict>
      </w:r>
    </w:p>
    <w:p w14:paraId="79CB0DA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lastRenderedPageBreak/>
        <w:t xml:space="preserve">1.4 Domain Schema: </w:t>
      </w:r>
      <w:r w:rsidRPr="003B57A5">
        <w:rPr>
          <w:rFonts w:ascii="TH SarabunPSK" w:hAnsi="TH SarabunPSK" w:cs="TH SarabunPSK"/>
          <w:b/>
          <w:bCs/>
          <w:sz w:val="32"/>
          <w:szCs w:val="32"/>
          <w:cs/>
          <w:lang w:val="en-US" w:bidi="th-TH"/>
        </w:rPr>
        <w:t>สุขภาพจิต</w:t>
      </w:r>
    </w:p>
    <w:p w14:paraId="7DD826B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การเข้ารับบริการ</w:t>
      </w:r>
    </w:p>
    <w:p w14:paraId="68534E1E"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fact_mental_health_visit</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visit_id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visit_date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visit_type</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diagnosis_group</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referral_flag</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wait_time_days</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service_channel</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br/>
        <w:t>)</w:t>
      </w:r>
    </w:p>
    <w:p w14:paraId="5EE8C1EB"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ตัวชี้วัดการฆ่าตัวตาย</w:t>
      </w:r>
    </w:p>
    <w:p w14:paraId="2264393A"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fact_suicide_indicator</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record_id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record_date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age_group</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sex                 varchar(20),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suicide_case_count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population_base</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suicide_rate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br/>
        <w:t>)</w:t>
      </w:r>
    </w:p>
    <w:p w14:paraId="79F42C4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ศักยภาพบริการ</w:t>
      </w:r>
    </w:p>
    <w:p w14:paraId="27538134"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fact_mental_service_capacity</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capacity_id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w:t>
      </w:r>
      <w:proofErr w:type="spellStart"/>
      <w:r w:rsidRPr="003B57A5">
        <w:rPr>
          <w:rFonts w:ascii="TH SarabunPSK" w:hAnsi="TH SarabunPSK" w:cs="TH SarabunPSK"/>
          <w:sz w:val="32"/>
          <w:szCs w:val="32"/>
          <w:lang w:val="en-US"/>
        </w:rPr>
        <w:t>psychiatrist_count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psychologist_count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nurse_count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service_slot_count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w:t>
      </w:r>
    </w:p>
    <w:p w14:paraId="4990607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Mart </w:t>
      </w:r>
      <w:r w:rsidRPr="003B57A5">
        <w:rPr>
          <w:rFonts w:ascii="TH SarabunPSK" w:hAnsi="TH SarabunPSK" w:cs="TH SarabunPSK"/>
          <w:b/>
          <w:bCs/>
          <w:sz w:val="32"/>
          <w:szCs w:val="32"/>
          <w:cs/>
          <w:lang w:val="en-US" w:bidi="th-TH"/>
        </w:rPr>
        <w:t>สำหรับรายงาน</w:t>
      </w:r>
    </w:p>
    <w:p w14:paraId="42D16E07"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mart_mental_health_access</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service_use_rate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new_case_count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repeat_case_count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referral_rate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avg_wait_time_days</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w:t>
      </w:r>
    </w:p>
    <w:p w14:paraId="7776D03E"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mart_mental_health_risk_gap</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suicide_rate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service_use_rate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capacity_score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care_gap_score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w:t>
      </w:r>
    </w:p>
    <w:p w14:paraId="241FC23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2AFBAED4">
          <v:rect id="_x0000_i1968" style="width:0;height:1.5pt" o:hralign="center" o:hrstd="t" o:hr="t" fillcolor="#a0a0a0" stroked="f"/>
        </w:pict>
      </w:r>
    </w:p>
    <w:p w14:paraId="716AED8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1.5 Domain Schema: </w:t>
      </w:r>
      <w:r w:rsidRPr="003B57A5">
        <w:rPr>
          <w:rFonts w:ascii="TH SarabunPSK" w:hAnsi="TH SarabunPSK" w:cs="TH SarabunPSK"/>
          <w:b/>
          <w:bCs/>
          <w:sz w:val="32"/>
          <w:szCs w:val="32"/>
          <w:cs/>
          <w:lang w:val="en-US" w:bidi="th-TH"/>
        </w:rPr>
        <w:t>โภชนาการ + โรคเรื้อรัง/โรคจากพฤติกรรมการกิน</w:t>
      </w:r>
    </w:p>
    <w:p w14:paraId="2E2758A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ตรงนี้ผมปรับใหม่ให้เชื่อม</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 xml:space="preserve">พฤติกรรมการกิน </w:t>
      </w:r>
      <w:r w:rsidRPr="003B57A5">
        <w:rPr>
          <w:rFonts w:ascii="Arial" w:hAnsi="Arial" w:cs="Arial" w:hint="cs"/>
          <w:b/>
          <w:bCs/>
          <w:sz w:val="32"/>
          <w:szCs w:val="32"/>
          <w:cs/>
          <w:lang w:val="en-US" w:bidi="th-TH"/>
        </w:rPr>
        <w:t>→</w:t>
      </w:r>
      <w:r w:rsidRPr="003B57A5">
        <w:rPr>
          <w:rFonts w:ascii="TH SarabunPSK" w:hAnsi="TH SarabunPSK" w:cs="TH SarabunPSK"/>
          <w:b/>
          <w:bCs/>
          <w:sz w:val="32"/>
          <w:szCs w:val="32"/>
          <w:cs/>
          <w:lang w:val="en-US" w:bidi="th-TH"/>
        </w:rPr>
        <w:t xml:space="preserve"> </w:t>
      </w:r>
      <w:r w:rsidRPr="003B57A5">
        <w:rPr>
          <w:rFonts w:ascii="TH SarabunPSK" w:hAnsi="TH SarabunPSK" w:cs="TH SarabunPSK" w:hint="cs"/>
          <w:b/>
          <w:bCs/>
          <w:sz w:val="32"/>
          <w:szCs w:val="32"/>
          <w:cs/>
          <w:lang w:val="en-US" w:bidi="th-TH"/>
        </w:rPr>
        <w:t>ภาวะโภชนาการ</w:t>
      </w:r>
      <w:r w:rsidRPr="003B57A5">
        <w:rPr>
          <w:rFonts w:ascii="TH SarabunPSK" w:hAnsi="TH SarabunPSK" w:cs="TH SarabunPSK"/>
          <w:b/>
          <w:bCs/>
          <w:sz w:val="32"/>
          <w:szCs w:val="32"/>
          <w:cs/>
          <w:lang w:val="en-US" w:bidi="th-TH"/>
        </w:rPr>
        <w:t xml:space="preserve"> </w:t>
      </w:r>
      <w:r w:rsidRPr="003B57A5">
        <w:rPr>
          <w:rFonts w:ascii="Arial" w:hAnsi="Arial" w:cs="Arial" w:hint="cs"/>
          <w:b/>
          <w:bCs/>
          <w:sz w:val="32"/>
          <w:szCs w:val="32"/>
          <w:cs/>
          <w:lang w:val="en-US" w:bidi="th-TH"/>
        </w:rPr>
        <w:t>→</w:t>
      </w:r>
      <w:r w:rsidRPr="003B57A5">
        <w:rPr>
          <w:rFonts w:ascii="TH SarabunPSK" w:hAnsi="TH SarabunPSK" w:cs="TH SarabunPSK"/>
          <w:b/>
          <w:bCs/>
          <w:sz w:val="32"/>
          <w:szCs w:val="32"/>
          <w:cs/>
          <w:lang w:val="en-US" w:bidi="th-TH"/>
        </w:rPr>
        <w:t xml:space="preserve"> </w:t>
      </w:r>
      <w:r w:rsidRPr="003B57A5">
        <w:rPr>
          <w:rFonts w:ascii="TH SarabunPSK" w:hAnsi="TH SarabunPSK" w:cs="TH SarabunPSK" w:hint="cs"/>
          <w:b/>
          <w:bCs/>
          <w:sz w:val="32"/>
          <w:szCs w:val="32"/>
          <w:cs/>
          <w:lang w:val="en-US" w:bidi="th-TH"/>
        </w:rPr>
        <w:t>โรคเรื้อรัง</w:t>
      </w:r>
    </w:p>
    <w:p w14:paraId="36815F1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กลุ่มโรค</w:t>
      </w:r>
    </w:p>
    <w:p w14:paraId="1C295CA2"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dim_disease</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disease_id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disease_code</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disease_name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w:t>
      </w:r>
      <w:proofErr w:type="spellStart"/>
      <w:r w:rsidRPr="003B57A5">
        <w:rPr>
          <w:rFonts w:ascii="TH SarabunPSK" w:hAnsi="TH SarabunPSK" w:cs="TH SarabunPSK"/>
          <w:sz w:val="32"/>
          <w:szCs w:val="32"/>
          <w:lang w:val="en-US"/>
        </w:rPr>
        <w:t>disease_group</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diet_related_flag</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chronic_flag</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br/>
        <w:t>)</w:t>
      </w:r>
    </w:p>
    <w:p w14:paraId="79D3689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ตัวอย่าง </w:t>
      </w:r>
      <w:proofErr w:type="spellStart"/>
      <w:r w:rsidRPr="003B57A5">
        <w:rPr>
          <w:rFonts w:ascii="TH SarabunPSK" w:hAnsi="TH SarabunPSK" w:cs="TH SarabunPSK"/>
          <w:sz w:val="32"/>
          <w:szCs w:val="32"/>
          <w:lang w:val="en-US"/>
        </w:rPr>
        <w:t>disease_group</w:t>
      </w:r>
      <w:proofErr w:type="spellEnd"/>
      <w:r w:rsidRPr="003B57A5">
        <w:rPr>
          <w:rFonts w:ascii="TH SarabunPSK" w:hAnsi="TH SarabunPSK" w:cs="TH SarabunPSK"/>
          <w:sz w:val="32"/>
          <w:szCs w:val="32"/>
          <w:lang w:val="en-US"/>
        </w:rPr>
        <w:t>:</w:t>
      </w:r>
    </w:p>
    <w:p w14:paraId="3E5FB24F" w14:textId="77777777" w:rsidR="003B57A5" w:rsidRPr="003B57A5" w:rsidRDefault="003B57A5" w:rsidP="003B57A5">
      <w:pPr>
        <w:numPr>
          <w:ilvl w:val="0"/>
          <w:numId w:val="7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diabetes </w:t>
      </w:r>
    </w:p>
    <w:p w14:paraId="7848518B" w14:textId="77777777" w:rsidR="003B57A5" w:rsidRPr="003B57A5" w:rsidRDefault="003B57A5" w:rsidP="003B57A5">
      <w:pPr>
        <w:numPr>
          <w:ilvl w:val="0"/>
          <w:numId w:val="7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hypertension </w:t>
      </w:r>
    </w:p>
    <w:p w14:paraId="096D4154" w14:textId="77777777" w:rsidR="003B57A5" w:rsidRPr="003B57A5" w:rsidRDefault="003B57A5" w:rsidP="003B57A5">
      <w:pPr>
        <w:numPr>
          <w:ilvl w:val="0"/>
          <w:numId w:val="7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dyslipidemia </w:t>
      </w:r>
    </w:p>
    <w:p w14:paraId="3F6FE27F" w14:textId="77777777" w:rsidR="003B57A5" w:rsidRPr="003B57A5" w:rsidRDefault="003B57A5" w:rsidP="003B57A5">
      <w:pPr>
        <w:numPr>
          <w:ilvl w:val="0"/>
          <w:numId w:val="7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obesity </w:t>
      </w:r>
    </w:p>
    <w:p w14:paraId="4250F7B4" w14:textId="77777777" w:rsidR="003B57A5" w:rsidRPr="003B57A5" w:rsidRDefault="003B57A5" w:rsidP="003B57A5">
      <w:pPr>
        <w:numPr>
          <w:ilvl w:val="0"/>
          <w:numId w:val="7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chronic_kidney_disease</w:t>
      </w:r>
      <w:proofErr w:type="spellEnd"/>
      <w:r w:rsidRPr="003B57A5">
        <w:rPr>
          <w:rFonts w:ascii="TH SarabunPSK" w:hAnsi="TH SarabunPSK" w:cs="TH SarabunPSK"/>
          <w:sz w:val="32"/>
          <w:szCs w:val="32"/>
          <w:lang w:val="en-US"/>
        </w:rPr>
        <w:t xml:space="preserve"> </w:t>
      </w:r>
    </w:p>
    <w:p w14:paraId="373B9EDD" w14:textId="77777777" w:rsidR="003B57A5" w:rsidRPr="003B57A5" w:rsidRDefault="003B57A5" w:rsidP="003B57A5">
      <w:pPr>
        <w:numPr>
          <w:ilvl w:val="0"/>
          <w:numId w:val="7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cardiovascular_risk</w:t>
      </w:r>
      <w:proofErr w:type="spellEnd"/>
      <w:r w:rsidRPr="003B57A5">
        <w:rPr>
          <w:rFonts w:ascii="TH SarabunPSK" w:hAnsi="TH SarabunPSK" w:cs="TH SarabunPSK"/>
          <w:sz w:val="32"/>
          <w:szCs w:val="32"/>
          <w:lang w:val="en-US"/>
        </w:rPr>
        <w:t xml:space="preserve"> </w:t>
      </w:r>
    </w:p>
    <w:p w14:paraId="054A6266" w14:textId="77777777" w:rsidR="003B57A5" w:rsidRPr="003B57A5" w:rsidRDefault="003B57A5" w:rsidP="003B57A5">
      <w:pPr>
        <w:numPr>
          <w:ilvl w:val="0"/>
          <w:numId w:val="70"/>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metabolic_syndrome</w:t>
      </w:r>
      <w:proofErr w:type="spellEnd"/>
      <w:r w:rsidRPr="003B57A5">
        <w:rPr>
          <w:rFonts w:ascii="TH SarabunPSK" w:hAnsi="TH SarabunPSK" w:cs="TH SarabunPSK"/>
          <w:sz w:val="32"/>
          <w:szCs w:val="32"/>
          <w:lang w:val="en-US"/>
        </w:rPr>
        <w:t xml:space="preserve"> </w:t>
      </w:r>
    </w:p>
    <w:p w14:paraId="11AD9BE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ข้อมูลประเมินโภชนาการ</w:t>
      </w:r>
    </w:p>
    <w:p w14:paraId="4C43A7C4"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fact_nutrition_assessment</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assessment_id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assessment_date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height_cm</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weight_kg</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bmi</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bmi_category</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waist_cm</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br/>
        <w:t>)</w:t>
      </w:r>
    </w:p>
    <w:p w14:paraId="5A87EDC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ข้อมูลพฤติกรรมการบริโภค</w:t>
      </w:r>
    </w:p>
    <w:p w14:paraId="2BB9FADB"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fact_food_consumption</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consumption_id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survey_date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meal_frequency</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w:t>
      </w:r>
      <w:proofErr w:type="spellStart"/>
      <w:r w:rsidRPr="003B57A5">
        <w:rPr>
          <w:rFonts w:ascii="TH SarabunPSK" w:hAnsi="TH SarabunPSK" w:cs="TH SarabunPSK"/>
          <w:sz w:val="32"/>
          <w:szCs w:val="32"/>
          <w:lang w:val="en-US"/>
        </w:rPr>
        <w:t>fruit_intake_freq</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vegetable_intake_freq</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sugary_drink_freq</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fast_food_freq</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processed_food_freq</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snack_freq</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sodium_risk_flag</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sugar_risk_flag</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fat_risk_flag</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boolean</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br/>
        <w:t>)</w:t>
      </w:r>
    </w:p>
    <w:p w14:paraId="18D97E4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ข้อมูลโรคเรื้อรัง</w:t>
      </w:r>
    </w:p>
    <w:p w14:paraId="6ACF022C"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fact_chronic_disease_case</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disease_case_id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record_date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disease_id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case_count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prevalence_rate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incidence_rate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admission_count</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br/>
        <w:t>)</w:t>
      </w:r>
    </w:p>
    <w:p w14:paraId="229346A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ข้อมูลผลตรวจสุขภาพเชิงคลินิก</w:t>
      </w:r>
    </w:p>
    <w:p w14:paraId="070A211B"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fact_clinical_risk_profile</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risk_profile_id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record_date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facility_id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group_id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fasting_blood_sugar</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hba1c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systolic_bp</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diastolic_bp</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total_cholesterol</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ldl</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hdl</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triglyceride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egfr</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br/>
        <w:t>)</w:t>
      </w:r>
    </w:p>
    <w:p w14:paraId="2AA4B14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โครงการ/มาตรการ</w:t>
      </w:r>
    </w:p>
    <w:p w14:paraId="0B318135"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fact_nutrition_intervention</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intervention_id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target_group</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intervention_type</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coverage_rate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owner_org</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w:t>
      </w:r>
    </w:p>
    <w:p w14:paraId="0536794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Mart </w:t>
      </w:r>
      <w:r w:rsidRPr="003B57A5">
        <w:rPr>
          <w:rFonts w:ascii="TH SarabunPSK" w:hAnsi="TH SarabunPSK" w:cs="TH SarabunPSK"/>
          <w:b/>
          <w:bCs/>
          <w:sz w:val="32"/>
          <w:szCs w:val="32"/>
          <w:cs/>
          <w:lang w:val="en-US" w:bidi="th-TH"/>
        </w:rPr>
        <w:t>สำหรับรายงาน</w:t>
      </w:r>
    </w:p>
    <w:p w14:paraId="15D6E339"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mart_nutrition_status</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avg_bmi</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underweight_pct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normal_pct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overweight_pct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obesity_pct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w:t>
      </w:r>
    </w:p>
    <w:p w14:paraId="6FD7BA0D"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mart_consumption_risk</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low_vegfruit_pct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high_sugar_pct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high_sodium_pct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high_fastfood_pct</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unhealthy_diet_score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w:t>
      </w:r>
    </w:p>
    <w:p w14:paraId="42097557"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mart_diet_related_disease_summary</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diabetes_rate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hypertension_rate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dyslipidemia_rate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obesity_rate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ckd_rate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metabolic_risk_score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w:t>
      </w:r>
    </w:p>
    <w:p w14:paraId="7FE764BE"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mart_nutrition_disease_link</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year_no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month_no</w:t>
      </w:r>
      <w:proofErr w:type="spellEnd"/>
      <w:r w:rsidRPr="003B57A5">
        <w:rPr>
          <w:rFonts w:ascii="TH SarabunPSK" w:hAnsi="TH SarabunPSK" w:cs="TH SarabunPSK"/>
          <w:sz w:val="32"/>
          <w:szCs w:val="32"/>
          <w:lang w:val="en-US"/>
        </w:rPr>
        <w:t xml:space="preserve">                 int,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unhealthy_diet_score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avg_bmi</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diabetes_rate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hypertension_rate</w:t>
      </w:r>
      <w:proofErr w:type="spellEnd"/>
      <w:r w:rsidRPr="003B57A5">
        <w:rPr>
          <w:rFonts w:ascii="TH SarabunPSK" w:hAnsi="TH SarabunPSK" w:cs="TH SarabunPSK"/>
          <w:sz w:val="32"/>
          <w:szCs w:val="32"/>
          <w:lang w:val="en-US"/>
        </w:rPr>
        <w:t xml:space="preserve">        decimal(10,4),</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diet_disease_risk_score</w:t>
      </w:r>
      <w:proofErr w:type="spellEnd"/>
      <w:r w:rsidRPr="003B57A5">
        <w:rPr>
          <w:rFonts w:ascii="TH SarabunPSK" w:hAnsi="TH SarabunPSK" w:cs="TH SarabunPSK"/>
          <w:sz w:val="32"/>
          <w:szCs w:val="32"/>
          <w:lang w:val="en-US"/>
        </w:rPr>
        <w:t xml:space="preserve">  decimal(10,2)</w:t>
      </w:r>
      <w:r w:rsidRPr="003B57A5">
        <w:rPr>
          <w:rFonts w:ascii="TH SarabunPSK" w:hAnsi="TH SarabunPSK" w:cs="TH SarabunPSK"/>
          <w:sz w:val="32"/>
          <w:szCs w:val="32"/>
          <w:lang w:val="en-US"/>
        </w:rPr>
        <w:br/>
        <w:t>)</w:t>
      </w:r>
    </w:p>
    <w:p w14:paraId="6B10BA9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 xml:space="preserve">สิ่งที่ระบบตอบได้จาก </w:t>
      </w:r>
      <w:r w:rsidRPr="003B57A5">
        <w:rPr>
          <w:rFonts w:ascii="TH SarabunPSK" w:hAnsi="TH SarabunPSK" w:cs="TH SarabunPSK"/>
          <w:b/>
          <w:bCs/>
          <w:sz w:val="32"/>
          <w:szCs w:val="32"/>
          <w:lang w:val="en-US"/>
        </w:rPr>
        <w:t xml:space="preserve">schema </w:t>
      </w:r>
      <w:r w:rsidRPr="003B57A5">
        <w:rPr>
          <w:rFonts w:ascii="TH SarabunPSK" w:hAnsi="TH SarabunPSK" w:cs="TH SarabunPSK"/>
          <w:b/>
          <w:bCs/>
          <w:sz w:val="32"/>
          <w:szCs w:val="32"/>
          <w:cs/>
          <w:lang w:val="en-US" w:bidi="th-TH"/>
        </w:rPr>
        <w:t>นี้</w:t>
      </w:r>
    </w:p>
    <w:p w14:paraId="7BD23C17" w14:textId="77777777" w:rsidR="003B57A5" w:rsidRPr="003B57A5" w:rsidRDefault="003B57A5" w:rsidP="003B57A5">
      <w:pPr>
        <w:numPr>
          <w:ilvl w:val="0"/>
          <w:numId w:val="7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พื้นที่ที่มี </w:t>
      </w:r>
      <w:r w:rsidRPr="003B57A5">
        <w:rPr>
          <w:rFonts w:ascii="TH SarabunPSK" w:hAnsi="TH SarabunPSK" w:cs="TH SarabunPSK"/>
          <w:sz w:val="32"/>
          <w:szCs w:val="32"/>
          <w:lang w:val="en-US"/>
        </w:rPr>
        <w:t xml:space="preserve">BMI </w:t>
      </w:r>
      <w:r w:rsidRPr="003B57A5">
        <w:rPr>
          <w:rFonts w:ascii="TH SarabunPSK" w:hAnsi="TH SarabunPSK" w:cs="TH SarabunPSK"/>
          <w:sz w:val="32"/>
          <w:szCs w:val="32"/>
          <w:cs/>
          <w:lang w:val="en-US" w:bidi="th-TH"/>
        </w:rPr>
        <w:t>สูงและเบาหวานสูงร่วมกัน</w:t>
      </w:r>
      <w:r w:rsidRPr="003B57A5">
        <w:rPr>
          <w:rFonts w:ascii="TH SarabunPSK" w:hAnsi="TH SarabunPSK" w:cs="TH SarabunPSK"/>
          <w:sz w:val="32"/>
          <w:szCs w:val="32"/>
          <w:lang w:val="en-US"/>
        </w:rPr>
        <w:t xml:space="preserve"> </w:t>
      </w:r>
    </w:p>
    <w:p w14:paraId="4B584274" w14:textId="77777777" w:rsidR="003B57A5" w:rsidRPr="003B57A5" w:rsidRDefault="003B57A5" w:rsidP="003B57A5">
      <w:pPr>
        <w:numPr>
          <w:ilvl w:val="0"/>
          <w:numId w:val="7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กลุ่มที่มีพฤติกรรมกินเสี่ยงสูง</w:t>
      </w:r>
      <w:r w:rsidRPr="003B57A5">
        <w:rPr>
          <w:rFonts w:ascii="TH SarabunPSK" w:hAnsi="TH SarabunPSK" w:cs="TH SarabunPSK"/>
          <w:sz w:val="32"/>
          <w:szCs w:val="32"/>
          <w:lang w:val="en-US"/>
        </w:rPr>
        <w:t xml:space="preserve"> </w:t>
      </w:r>
    </w:p>
    <w:p w14:paraId="13FA3EF9" w14:textId="77777777" w:rsidR="003B57A5" w:rsidRPr="003B57A5" w:rsidRDefault="003B57A5" w:rsidP="003B57A5">
      <w:pPr>
        <w:numPr>
          <w:ilvl w:val="0"/>
          <w:numId w:val="7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ความสัมพันธ์เชิงแนวโน้มระหว่าง </w:t>
      </w:r>
      <w:r w:rsidRPr="003B57A5">
        <w:rPr>
          <w:rFonts w:ascii="TH SarabunPSK" w:hAnsi="TH SarabunPSK" w:cs="TH SarabunPSK"/>
          <w:sz w:val="32"/>
          <w:szCs w:val="32"/>
          <w:lang w:val="en-US"/>
        </w:rPr>
        <w:t xml:space="preserve">consumption pattern </w:t>
      </w:r>
      <w:r w:rsidRPr="003B57A5">
        <w:rPr>
          <w:rFonts w:ascii="TH SarabunPSK" w:hAnsi="TH SarabunPSK" w:cs="TH SarabunPSK"/>
          <w:sz w:val="32"/>
          <w:szCs w:val="32"/>
          <w:cs/>
          <w:lang w:val="en-US" w:bidi="th-TH"/>
        </w:rPr>
        <w:t>กับโรคเรื้อรัง</w:t>
      </w:r>
      <w:r w:rsidRPr="003B57A5">
        <w:rPr>
          <w:rFonts w:ascii="TH SarabunPSK" w:hAnsi="TH SarabunPSK" w:cs="TH SarabunPSK"/>
          <w:sz w:val="32"/>
          <w:szCs w:val="32"/>
          <w:lang w:val="en-US"/>
        </w:rPr>
        <w:t xml:space="preserve"> </w:t>
      </w:r>
    </w:p>
    <w:p w14:paraId="024EA057" w14:textId="77777777" w:rsidR="003B57A5" w:rsidRPr="003B57A5" w:rsidRDefault="003B57A5" w:rsidP="003B57A5">
      <w:pPr>
        <w:numPr>
          <w:ilvl w:val="0"/>
          <w:numId w:val="7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พื้นที่ที่ควรเร่งมาตรการลดหวาน มัน เค็ม</w:t>
      </w:r>
      <w:r w:rsidRPr="003B57A5">
        <w:rPr>
          <w:rFonts w:ascii="TH SarabunPSK" w:hAnsi="TH SarabunPSK" w:cs="TH SarabunPSK"/>
          <w:sz w:val="32"/>
          <w:szCs w:val="32"/>
          <w:lang w:val="en-US"/>
        </w:rPr>
        <w:t xml:space="preserve"> </w:t>
      </w:r>
    </w:p>
    <w:p w14:paraId="1D69E0D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46EBB9B">
          <v:rect id="_x0000_i1969" style="width:0;height:1.5pt" o:hralign="center" o:hrstd="t" o:hr="t" fillcolor="#a0a0a0" stroked="f"/>
        </w:pict>
      </w:r>
    </w:p>
    <w:p w14:paraId="01E2F9D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1.6 Tool/API Layer </w:t>
      </w:r>
      <w:r w:rsidRPr="003B57A5">
        <w:rPr>
          <w:rFonts w:ascii="TH SarabunPSK" w:hAnsi="TH SarabunPSK" w:cs="TH SarabunPSK"/>
          <w:b/>
          <w:bCs/>
          <w:sz w:val="32"/>
          <w:szCs w:val="32"/>
          <w:cs/>
          <w:lang w:val="en-US" w:bidi="th-TH"/>
        </w:rPr>
        <w:t xml:space="preserve">ที่ </w:t>
      </w:r>
      <w:r w:rsidRPr="003B57A5">
        <w:rPr>
          <w:rFonts w:ascii="TH SarabunPSK" w:hAnsi="TH SarabunPSK" w:cs="TH SarabunPSK"/>
          <w:b/>
          <w:bCs/>
          <w:sz w:val="32"/>
          <w:szCs w:val="32"/>
          <w:lang w:val="en-US"/>
        </w:rPr>
        <w:t xml:space="preserve">Agent </w:t>
      </w:r>
      <w:r w:rsidRPr="003B57A5">
        <w:rPr>
          <w:rFonts w:ascii="TH SarabunPSK" w:hAnsi="TH SarabunPSK" w:cs="TH SarabunPSK"/>
          <w:b/>
          <w:bCs/>
          <w:sz w:val="32"/>
          <w:szCs w:val="32"/>
          <w:cs/>
          <w:lang w:val="en-US" w:bidi="th-TH"/>
        </w:rPr>
        <w:t>ควรเรียก</w:t>
      </w:r>
    </w:p>
    <w:p w14:paraId="7B9768E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ไม่ควรให้ </w:t>
      </w: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 xml:space="preserve">ยิง </w:t>
      </w:r>
      <w:r w:rsidRPr="003B57A5">
        <w:rPr>
          <w:rFonts w:ascii="TH SarabunPSK" w:hAnsi="TH SarabunPSK" w:cs="TH SarabunPSK"/>
          <w:sz w:val="32"/>
          <w:szCs w:val="32"/>
          <w:lang w:val="en-US"/>
        </w:rPr>
        <w:t xml:space="preserve">SQL </w:t>
      </w:r>
      <w:r w:rsidRPr="003B57A5">
        <w:rPr>
          <w:rFonts w:ascii="TH SarabunPSK" w:hAnsi="TH SarabunPSK" w:cs="TH SarabunPSK"/>
          <w:sz w:val="32"/>
          <w:szCs w:val="32"/>
          <w:cs/>
          <w:lang w:val="en-US" w:bidi="th-TH"/>
        </w:rPr>
        <w:t xml:space="preserve">ตรง ควรมี </w:t>
      </w:r>
      <w:r w:rsidRPr="003B57A5">
        <w:rPr>
          <w:rFonts w:ascii="TH SarabunPSK" w:hAnsi="TH SarabunPSK" w:cs="TH SarabunPSK"/>
          <w:sz w:val="32"/>
          <w:szCs w:val="32"/>
          <w:lang w:val="en-US"/>
        </w:rPr>
        <w:t xml:space="preserve">API </w:t>
      </w:r>
      <w:r w:rsidRPr="003B57A5">
        <w:rPr>
          <w:rFonts w:ascii="TH SarabunPSK" w:hAnsi="TH SarabunPSK" w:cs="TH SarabunPSK"/>
          <w:sz w:val="32"/>
          <w:szCs w:val="32"/>
          <w:cs/>
          <w:lang w:val="en-US" w:bidi="th-TH"/>
        </w:rPr>
        <w:t>ชัดเจน</w:t>
      </w:r>
    </w:p>
    <w:p w14:paraId="7AA0177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Common Tools</w:t>
      </w:r>
    </w:p>
    <w:p w14:paraId="6AB063BA"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search_documents</w:t>
      </w:r>
      <w:proofErr w:type="spellEnd"/>
      <w:r w:rsidRPr="003B57A5">
        <w:rPr>
          <w:rFonts w:ascii="TH SarabunPSK" w:hAnsi="TH SarabunPSK" w:cs="TH SarabunPSK"/>
          <w:sz w:val="32"/>
          <w:szCs w:val="32"/>
          <w:lang w:val="en-US"/>
        </w:rPr>
        <w:t xml:space="preserve">(topic, keywords, </w:t>
      </w:r>
      <w:proofErr w:type="spellStart"/>
      <w:r w:rsidRPr="003B57A5">
        <w:rPr>
          <w:rFonts w:ascii="TH SarabunPSK" w:hAnsi="TH SarabunPSK" w:cs="TH SarabunPSK"/>
          <w:sz w:val="32"/>
          <w:szCs w:val="32"/>
          <w:lang w:val="en-US"/>
        </w:rPr>
        <w:t>time_range</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get_indicator_catalog</w:t>
      </w:r>
      <w:proofErr w:type="spellEnd"/>
      <w:r w:rsidRPr="003B57A5">
        <w:rPr>
          <w:rFonts w:ascii="TH SarabunPSK" w:hAnsi="TH SarabunPSK" w:cs="TH SarabunPSK"/>
          <w:sz w:val="32"/>
          <w:szCs w:val="32"/>
          <w:lang w:val="en-US"/>
        </w:rPr>
        <w:t>(topic)</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get_report_template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report_type</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get_geography_profile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w:t>
      </w:r>
    </w:p>
    <w:p w14:paraId="0BEEC56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Accident Tools</w:t>
      </w:r>
    </w:p>
    <w:p w14:paraId="6217599A"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get_accident_summary</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get_accident_hotspots</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get_accident_time_distribution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get_road_condition_risk</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p>
    <w:p w14:paraId="34D565B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Mental Health Tools</w:t>
      </w:r>
    </w:p>
    <w:p w14:paraId="79AB6E6C"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get_mental_service_utilization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get_suicide_rate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get_service_capacity_gap</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get_mental_risk_groups</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p>
    <w:p w14:paraId="40B822B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Nutrition Tools</w:t>
      </w:r>
    </w:p>
    <w:p w14:paraId="73199016"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get_bmi_distribution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roofErr w:type="spellStart"/>
      <w:r w:rsidRPr="003B57A5">
        <w:rPr>
          <w:rFonts w:ascii="TH SarabunPSK" w:hAnsi="TH SarabunPSK" w:cs="TH SarabunPSK"/>
          <w:sz w:val="32"/>
          <w:szCs w:val="32"/>
          <w:lang w:val="en-US"/>
        </w:rPr>
        <w:t>age_group</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get_consumption_pattern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geography, </w:t>
      </w:r>
      <w:proofErr w:type="spellStart"/>
      <w:r w:rsidRPr="003B57A5">
        <w:rPr>
          <w:rFonts w:ascii="TH SarabunPSK" w:hAnsi="TH SarabunPSK" w:cs="TH SarabunPSK"/>
          <w:sz w:val="32"/>
          <w:szCs w:val="32"/>
          <w:lang w:val="en-US"/>
        </w:rPr>
        <w:t>target_group</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get_diet_related_disease_summary</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get_nutrition_disease_link</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get_high_risk_nutrition_groups</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geography)</w:t>
      </w:r>
    </w:p>
    <w:p w14:paraId="36B99D9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Reporting Tools</w:t>
      </w:r>
    </w:p>
    <w:p w14:paraId="09E09988"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generate_chart</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chart_spec</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generate_table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table_spec</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render_report_preview</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report_payload</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export_docx</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report_payload</w:t>
      </w:r>
      <w:proofErr w:type="spellEnd"/>
      <w:r w:rsidRPr="003B57A5">
        <w:rPr>
          <w:rFonts w:ascii="TH SarabunPSK" w:hAnsi="TH SarabunPSK" w:cs="TH SarabunPSK"/>
          <w:sz w:val="32"/>
          <w:szCs w:val="32"/>
          <w:lang w:val="en-US"/>
        </w:rPr>
        <w:t>)</w:t>
      </w:r>
    </w:p>
    <w:p w14:paraId="086EB5C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71FF2CF">
          <v:rect id="_x0000_i1970" style="width:0;height:1.5pt" o:hralign="center" o:hrstd="t" o:hr="t" fillcolor="#a0a0a0" stroked="f"/>
        </w:pict>
      </w:r>
    </w:p>
    <w:p w14:paraId="1A41203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lastRenderedPageBreak/>
        <w:t>2) Agent Workflow</w:t>
      </w:r>
    </w:p>
    <w:p w14:paraId="4F7D8DE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2.1 Agent Architecture</w:t>
      </w:r>
    </w:p>
    <w:p w14:paraId="1EBAED4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แนะนำแบบ</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1 Orchestrator + 6 Specialist Agents</w:t>
      </w:r>
    </w:p>
    <w:p w14:paraId="042CB1E1" w14:textId="77777777" w:rsidR="003B57A5" w:rsidRPr="003B57A5" w:rsidRDefault="003B57A5" w:rsidP="003B57A5">
      <w:pPr>
        <w:numPr>
          <w:ilvl w:val="0"/>
          <w:numId w:val="72"/>
        </w:numPr>
        <w:spacing w:after="0" w:line="240" w:lineRule="auto"/>
        <w:rPr>
          <w:rFonts w:ascii="TH SarabunPSK" w:hAnsi="TH SarabunPSK" w:cs="TH SarabunPSK"/>
          <w:sz w:val="32"/>
          <w:szCs w:val="32"/>
          <w:lang w:val="en-US"/>
        </w:rPr>
      </w:pPr>
      <w:proofErr w:type="gramStart"/>
      <w:r w:rsidRPr="003B57A5">
        <w:rPr>
          <w:rFonts w:ascii="TH SarabunPSK" w:hAnsi="TH SarabunPSK" w:cs="TH SarabunPSK"/>
          <w:b/>
          <w:bCs/>
          <w:sz w:val="32"/>
          <w:szCs w:val="32"/>
          <w:lang w:val="en-US"/>
        </w:rPr>
        <w:t>Request</w:t>
      </w:r>
      <w:proofErr w:type="gramEnd"/>
      <w:r w:rsidRPr="003B57A5">
        <w:rPr>
          <w:rFonts w:ascii="TH SarabunPSK" w:hAnsi="TH SarabunPSK" w:cs="TH SarabunPSK"/>
          <w:b/>
          <w:bCs/>
          <w:sz w:val="32"/>
          <w:szCs w:val="32"/>
          <w:lang w:val="en-US"/>
        </w:rPr>
        <w:t xml:space="preserve"> Interpreter Agent</w:t>
      </w:r>
      <w:r w:rsidRPr="003B57A5">
        <w:rPr>
          <w:rFonts w:ascii="TH SarabunPSK" w:hAnsi="TH SarabunPSK" w:cs="TH SarabunPSK"/>
          <w:sz w:val="32"/>
          <w:szCs w:val="32"/>
          <w:lang w:val="en-US"/>
        </w:rPr>
        <w:t xml:space="preserve"> </w:t>
      </w:r>
    </w:p>
    <w:p w14:paraId="41B0C15B" w14:textId="77777777" w:rsidR="003B57A5" w:rsidRPr="003B57A5" w:rsidRDefault="003B57A5" w:rsidP="003B57A5">
      <w:pPr>
        <w:numPr>
          <w:ilvl w:val="0"/>
          <w:numId w:val="72"/>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Planner Agent</w:t>
      </w:r>
      <w:r w:rsidRPr="003B57A5">
        <w:rPr>
          <w:rFonts w:ascii="TH SarabunPSK" w:hAnsi="TH SarabunPSK" w:cs="TH SarabunPSK"/>
          <w:sz w:val="32"/>
          <w:szCs w:val="32"/>
          <w:lang w:val="en-US"/>
        </w:rPr>
        <w:t xml:space="preserve"> </w:t>
      </w:r>
    </w:p>
    <w:p w14:paraId="34F697E0" w14:textId="77777777" w:rsidR="003B57A5" w:rsidRPr="003B57A5" w:rsidRDefault="003B57A5" w:rsidP="003B57A5">
      <w:pPr>
        <w:numPr>
          <w:ilvl w:val="0"/>
          <w:numId w:val="72"/>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Retrieval Agent</w:t>
      </w:r>
      <w:r w:rsidRPr="003B57A5">
        <w:rPr>
          <w:rFonts w:ascii="TH SarabunPSK" w:hAnsi="TH SarabunPSK" w:cs="TH SarabunPSK"/>
          <w:sz w:val="32"/>
          <w:szCs w:val="32"/>
          <w:lang w:val="en-US"/>
        </w:rPr>
        <w:t xml:space="preserve"> </w:t>
      </w:r>
    </w:p>
    <w:p w14:paraId="732D41B7" w14:textId="77777777" w:rsidR="003B57A5" w:rsidRPr="003B57A5" w:rsidRDefault="003B57A5" w:rsidP="003B57A5">
      <w:pPr>
        <w:numPr>
          <w:ilvl w:val="0"/>
          <w:numId w:val="72"/>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Domain Analyst Agent</w:t>
      </w:r>
      <w:r w:rsidRPr="003B57A5">
        <w:rPr>
          <w:rFonts w:ascii="TH SarabunPSK" w:hAnsi="TH SarabunPSK" w:cs="TH SarabunPSK"/>
          <w:sz w:val="32"/>
          <w:szCs w:val="32"/>
          <w:lang w:val="en-US"/>
        </w:rPr>
        <w:t xml:space="preserve"> </w:t>
      </w:r>
    </w:p>
    <w:p w14:paraId="2A3F056A" w14:textId="77777777" w:rsidR="003B57A5" w:rsidRPr="003B57A5" w:rsidRDefault="003B57A5" w:rsidP="003B57A5">
      <w:pPr>
        <w:numPr>
          <w:ilvl w:val="0"/>
          <w:numId w:val="72"/>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Chart &amp; Table Agent</w:t>
      </w:r>
      <w:r w:rsidRPr="003B57A5">
        <w:rPr>
          <w:rFonts w:ascii="TH SarabunPSK" w:hAnsi="TH SarabunPSK" w:cs="TH SarabunPSK"/>
          <w:sz w:val="32"/>
          <w:szCs w:val="32"/>
          <w:lang w:val="en-US"/>
        </w:rPr>
        <w:t xml:space="preserve"> </w:t>
      </w:r>
    </w:p>
    <w:p w14:paraId="4EBF77C4" w14:textId="77777777" w:rsidR="003B57A5" w:rsidRPr="003B57A5" w:rsidRDefault="003B57A5" w:rsidP="003B57A5">
      <w:pPr>
        <w:numPr>
          <w:ilvl w:val="0"/>
          <w:numId w:val="72"/>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Report Writer Agent</w:t>
      </w:r>
      <w:r w:rsidRPr="003B57A5">
        <w:rPr>
          <w:rFonts w:ascii="TH SarabunPSK" w:hAnsi="TH SarabunPSK" w:cs="TH SarabunPSK"/>
          <w:sz w:val="32"/>
          <w:szCs w:val="32"/>
          <w:lang w:val="en-US"/>
        </w:rPr>
        <w:t xml:space="preserve"> </w:t>
      </w:r>
    </w:p>
    <w:p w14:paraId="22628640" w14:textId="77777777" w:rsidR="003B57A5" w:rsidRPr="003B57A5" w:rsidRDefault="003B57A5" w:rsidP="003B57A5">
      <w:pPr>
        <w:numPr>
          <w:ilvl w:val="0"/>
          <w:numId w:val="72"/>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Review &amp; Compliance Agent</w:t>
      </w:r>
      <w:r w:rsidRPr="003B57A5">
        <w:rPr>
          <w:rFonts w:ascii="TH SarabunPSK" w:hAnsi="TH SarabunPSK" w:cs="TH SarabunPSK"/>
          <w:sz w:val="32"/>
          <w:szCs w:val="32"/>
          <w:lang w:val="en-US"/>
        </w:rPr>
        <w:t xml:space="preserve"> </w:t>
      </w:r>
    </w:p>
    <w:p w14:paraId="38C51C3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ถ้าต้องการลดความซับซ้อนช่วงแรก สามารถรวมข้อ </w:t>
      </w:r>
      <w:r w:rsidRPr="003B57A5">
        <w:rPr>
          <w:rFonts w:ascii="TH SarabunPSK" w:hAnsi="TH SarabunPSK" w:cs="TH SarabunPSK"/>
          <w:sz w:val="32"/>
          <w:szCs w:val="32"/>
          <w:lang w:val="en-US"/>
        </w:rPr>
        <w:t xml:space="preserve">1 </w:t>
      </w:r>
      <w:r w:rsidRPr="003B57A5">
        <w:rPr>
          <w:rFonts w:ascii="TH SarabunPSK" w:hAnsi="TH SarabunPSK" w:cs="TH SarabunPSK"/>
          <w:sz w:val="32"/>
          <w:szCs w:val="32"/>
          <w:cs/>
          <w:lang w:val="en-US" w:bidi="th-TH"/>
        </w:rPr>
        <w:t xml:space="preserve">และ </w:t>
      </w:r>
      <w:r w:rsidRPr="003B57A5">
        <w:rPr>
          <w:rFonts w:ascii="TH SarabunPSK" w:hAnsi="TH SarabunPSK" w:cs="TH SarabunPSK"/>
          <w:sz w:val="32"/>
          <w:szCs w:val="32"/>
          <w:lang w:val="en-US"/>
        </w:rPr>
        <w:t xml:space="preserve">2 </w:t>
      </w:r>
      <w:r w:rsidRPr="003B57A5">
        <w:rPr>
          <w:rFonts w:ascii="TH SarabunPSK" w:hAnsi="TH SarabunPSK" w:cs="TH SarabunPSK"/>
          <w:sz w:val="32"/>
          <w:szCs w:val="32"/>
          <w:cs/>
          <w:lang w:val="en-US" w:bidi="th-TH"/>
        </w:rPr>
        <w:t>เป็นตัวเดียวได้</w:t>
      </w:r>
    </w:p>
    <w:p w14:paraId="7CD94BF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FB2F6AC">
          <v:rect id="_x0000_i1971" style="width:0;height:1.5pt" o:hralign="center" o:hrstd="t" o:hr="t" fillcolor="#a0a0a0" stroked="f"/>
        </w:pict>
      </w:r>
    </w:p>
    <w:p w14:paraId="3743391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2.2 </w:t>
      </w:r>
      <w:r w:rsidRPr="003B57A5">
        <w:rPr>
          <w:rFonts w:ascii="TH SarabunPSK" w:hAnsi="TH SarabunPSK" w:cs="TH SarabunPSK"/>
          <w:b/>
          <w:bCs/>
          <w:sz w:val="32"/>
          <w:szCs w:val="32"/>
          <w:cs/>
          <w:lang w:val="en-US" w:bidi="th-TH"/>
        </w:rPr>
        <w:t xml:space="preserve">บทบาทของแต่ละ </w:t>
      </w:r>
      <w:r w:rsidRPr="003B57A5">
        <w:rPr>
          <w:rFonts w:ascii="TH SarabunPSK" w:hAnsi="TH SarabunPSK" w:cs="TH SarabunPSK"/>
          <w:b/>
          <w:bCs/>
          <w:sz w:val="32"/>
          <w:szCs w:val="32"/>
          <w:lang w:val="en-US"/>
        </w:rPr>
        <w:t>Agent</w:t>
      </w:r>
    </w:p>
    <w:p w14:paraId="28F1E76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1. Request Interpreter Agent</w:t>
      </w:r>
    </w:p>
    <w:p w14:paraId="6347D95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56691CBE" w14:textId="77777777" w:rsidR="003B57A5" w:rsidRPr="003B57A5" w:rsidRDefault="003B57A5" w:rsidP="003B57A5">
      <w:pPr>
        <w:numPr>
          <w:ilvl w:val="0"/>
          <w:numId w:val="7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อ่านคำขอผู้ใช้</w:t>
      </w:r>
      <w:r w:rsidRPr="003B57A5">
        <w:rPr>
          <w:rFonts w:ascii="TH SarabunPSK" w:hAnsi="TH SarabunPSK" w:cs="TH SarabunPSK"/>
          <w:sz w:val="32"/>
          <w:szCs w:val="32"/>
          <w:lang w:val="en-US"/>
        </w:rPr>
        <w:t xml:space="preserve"> </w:t>
      </w:r>
    </w:p>
    <w:p w14:paraId="19808BD4" w14:textId="77777777" w:rsidR="003B57A5" w:rsidRPr="003B57A5" w:rsidRDefault="003B57A5" w:rsidP="003B57A5">
      <w:pPr>
        <w:numPr>
          <w:ilvl w:val="0"/>
          <w:numId w:val="7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แยกว่าเป็นหัวข้อใด</w:t>
      </w:r>
      <w:r w:rsidRPr="003B57A5">
        <w:rPr>
          <w:rFonts w:ascii="TH SarabunPSK" w:hAnsi="TH SarabunPSK" w:cs="TH SarabunPSK"/>
          <w:sz w:val="32"/>
          <w:szCs w:val="32"/>
          <w:lang w:val="en-US"/>
        </w:rPr>
        <w:t xml:space="preserve"> </w:t>
      </w:r>
    </w:p>
    <w:p w14:paraId="7380FF95" w14:textId="77777777" w:rsidR="003B57A5" w:rsidRPr="003B57A5" w:rsidRDefault="003B57A5" w:rsidP="003B57A5">
      <w:pPr>
        <w:numPr>
          <w:ilvl w:val="0"/>
          <w:numId w:val="7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สกัด </w:t>
      </w:r>
      <w:r w:rsidRPr="003B57A5">
        <w:rPr>
          <w:rFonts w:ascii="TH SarabunPSK" w:hAnsi="TH SarabunPSK" w:cs="TH SarabunPSK"/>
          <w:sz w:val="32"/>
          <w:szCs w:val="32"/>
          <w:lang w:val="en-US"/>
        </w:rPr>
        <w:t xml:space="preserve">parameter </w:t>
      </w:r>
      <w:r w:rsidRPr="003B57A5">
        <w:rPr>
          <w:rFonts w:ascii="TH SarabunPSK" w:hAnsi="TH SarabunPSK" w:cs="TH SarabunPSK"/>
          <w:sz w:val="32"/>
          <w:szCs w:val="32"/>
          <w:cs/>
          <w:lang w:val="en-US" w:bidi="th-TH"/>
        </w:rPr>
        <w:t>เช่น ช่วงเวลา พื้นที่ กลุ่มประชากร ประเภทรายงาน</w:t>
      </w:r>
      <w:r w:rsidRPr="003B57A5">
        <w:rPr>
          <w:rFonts w:ascii="TH SarabunPSK" w:hAnsi="TH SarabunPSK" w:cs="TH SarabunPSK"/>
          <w:sz w:val="32"/>
          <w:szCs w:val="32"/>
          <w:lang w:val="en-US"/>
        </w:rPr>
        <w:t xml:space="preserve"> </w:t>
      </w:r>
    </w:p>
    <w:p w14:paraId="36D9E07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ตัวอย่าง </w:t>
      </w:r>
      <w:r w:rsidRPr="003B57A5">
        <w:rPr>
          <w:rFonts w:ascii="TH SarabunPSK" w:hAnsi="TH SarabunPSK" w:cs="TH SarabunPSK"/>
          <w:sz w:val="32"/>
          <w:szCs w:val="32"/>
          <w:lang w:val="en-US"/>
        </w:rPr>
        <w:t>output:</w:t>
      </w:r>
    </w:p>
    <w:p w14:paraId="5F85912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"topics": ["nutrition"],</w:t>
      </w:r>
      <w:r w:rsidRPr="003B57A5">
        <w:rPr>
          <w:rFonts w:ascii="TH SarabunPSK" w:hAnsi="TH SarabunPSK" w:cs="TH SarabunPSK"/>
          <w:sz w:val="32"/>
          <w:szCs w:val="32"/>
          <w:lang w:val="en-US"/>
        </w:rPr>
        <w:br/>
        <w:t xml:space="preserve">  "geography": "</w:t>
      </w:r>
      <w:r w:rsidRPr="003B57A5">
        <w:rPr>
          <w:rFonts w:ascii="TH SarabunPSK" w:hAnsi="TH SarabunPSK" w:cs="TH SarabunPSK"/>
          <w:sz w:val="32"/>
          <w:szCs w:val="32"/>
          <w:cs/>
          <w:lang w:val="en-US" w:bidi="th-TH"/>
        </w:rPr>
        <w:t xml:space="preserve">จังหวัด </w:t>
      </w:r>
      <w:r w:rsidRPr="003B57A5">
        <w:rPr>
          <w:rFonts w:ascii="TH SarabunPSK" w:hAnsi="TH SarabunPSK" w:cs="TH SarabunPSK"/>
          <w:sz w:val="32"/>
          <w:szCs w:val="32"/>
          <w:lang w:val="en-US"/>
        </w:rPr>
        <w:t>A",</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time_range</w:t>
      </w:r>
      <w:proofErr w:type="spellEnd"/>
      <w:r w:rsidRPr="003B57A5">
        <w:rPr>
          <w:rFonts w:ascii="TH SarabunPSK" w:hAnsi="TH SarabunPSK" w:cs="TH SarabunPSK"/>
          <w:sz w:val="32"/>
          <w:szCs w:val="32"/>
          <w:lang w:val="en-US"/>
        </w:rPr>
        <w:t xml:space="preserve">": "2025-01 </w:t>
      </w:r>
      <w:r w:rsidRPr="003B57A5">
        <w:rPr>
          <w:rFonts w:ascii="TH SarabunPSK" w:hAnsi="TH SarabunPSK" w:cs="TH SarabunPSK"/>
          <w:sz w:val="32"/>
          <w:szCs w:val="32"/>
          <w:cs/>
          <w:lang w:val="en-US" w:bidi="th-TH"/>
        </w:rPr>
        <w:t xml:space="preserve">ถึง </w:t>
      </w:r>
      <w:r w:rsidRPr="003B57A5">
        <w:rPr>
          <w:rFonts w:ascii="TH SarabunPSK" w:hAnsi="TH SarabunPSK" w:cs="TH SarabunPSK"/>
          <w:sz w:val="32"/>
          <w:szCs w:val="32"/>
          <w:lang w:val="en-US"/>
        </w:rPr>
        <w:t>2025-12",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report_type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cs/>
          <w:lang w:val="en-US" w:bidi="th-TH"/>
        </w:rPr>
        <w:t>แผนสุขภาพระดับจังหวัด"</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"focus": ["BMI", "consumption pattern", "</w:t>
      </w:r>
      <w:r w:rsidRPr="003B57A5">
        <w:rPr>
          <w:rFonts w:ascii="TH SarabunPSK" w:hAnsi="TH SarabunPSK" w:cs="TH SarabunPSK"/>
          <w:sz w:val="32"/>
          <w:szCs w:val="32"/>
          <w:cs/>
          <w:lang w:val="en-US" w:bidi="th-TH"/>
        </w:rPr>
        <w:t>เบาหวาน"</w:t>
      </w:r>
      <w:r w:rsidRPr="003B57A5">
        <w:rPr>
          <w:rFonts w:ascii="TH SarabunPSK" w:hAnsi="TH SarabunPSK" w:cs="TH SarabunPSK"/>
          <w:sz w:val="32"/>
          <w:szCs w:val="32"/>
          <w:lang w:val="en-US"/>
        </w:rPr>
        <w:t>, "</w:t>
      </w:r>
      <w:r w:rsidRPr="003B57A5">
        <w:rPr>
          <w:rFonts w:ascii="TH SarabunPSK" w:hAnsi="TH SarabunPSK" w:cs="TH SarabunPSK"/>
          <w:sz w:val="32"/>
          <w:szCs w:val="32"/>
          <w:cs/>
          <w:lang w:val="en-US" w:bidi="th-TH"/>
        </w:rPr>
        <w:t>ความดันโลหิตสูง"</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w:t>
      </w:r>
    </w:p>
    <w:p w14:paraId="221E16B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2FADE78C">
          <v:rect id="_x0000_i1972" style="width:0;height:1.5pt" o:hralign="center" o:hrstd="t" o:hr="t" fillcolor="#a0a0a0" stroked="f"/>
        </w:pict>
      </w:r>
    </w:p>
    <w:p w14:paraId="7759BE3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2. Planner Agent</w:t>
      </w:r>
    </w:p>
    <w:p w14:paraId="48E276F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32FA52F9" w14:textId="77777777" w:rsidR="003B57A5" w:rsidRPr="003B57A5" w:rsidRDefault="003B57A5" w:rsidP="003B57A5">
      <w:pPr>
        <w:numPr>
          <w:ilvl w:val="0"/>
          <w:numId w:val="7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แปลงคำขอเป็นโครงร่างรายงาน</w:t>
      </w:r>
      <w:r w:rsidRPr="003B57A5">
        <w:rPr>
          <w:rFonts w:ascii="TH SarabunPSK" w:hAnsi="TH SarabunPSK" w:cs="TH SarabunPSK"/>
          <w:sz w:val="32"/>
          <w:szCs w:val="32"/>
          <w:lang w:val="en-US"/>
        </w:rPr>
        <w:t xml:space="preserve"> </w:t>
      </w:r>
    </w:p>
    <w:p w14:paraId="484DD640" w14:textId="77777777" w:rsidR="003B57A5" w:rsidRPr="003B57A5" w:rsidRDefault="003B57A5" w:rsidP="003B57A5">
      <w:pPr>
        <w:numPr>
          <w:ilvl w:val="0"/>
          <w:numId w:val="7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กำหนดว่าแต่ละ </w:t>
      </w:r>
      <w:r w:rsidRPr="003B57A5">
        <w:rPr>
          <w:rFonts w:ascii="TH SarabunPSK" w:hAnsi="TH SarabunPSK" w:cs="TH SarabunPSK"/>
          <w:sz w:val="32"/>
          <w:szCs w:val="32"/>
          <w:lang w:val="en-US"/>
        </w:rPr>
        <w:t xml:space="preserve">section </w:t>
      </w:r>
      <w:r w:rsidRPr="003B57A5">
        <w:rPr>
          <w:rFonts w:ascii="TH SarabunPSK" w:hAnsi="TH SarabunPSK" w:cs="TH SarabunPSK"/>
          <w:sz w:val="32"/>
          <w:szCs w:val="32"/>
          <w:cs/>
          <w:lang w:val="en-US" w:bidi="th-TH"/>
        </w:rPr>
        <w:t>ต้องใช้ข้อมูลอะไร</w:t>
      </w:r>
      <w:r w:rsidRPr="003B57A5">
        <w:rPr>
          <w:rFonts w:ascii="TH SarabunPSK" w:hAnsi="TH SarabunPSK" w:cs="TH SarabunPSK"/>
          <w:sz w:val="32"/>
          <w:szCs w:val="32"/>
          <w:lang w:val="en-US"/>
        </w:rPr>
        <w:t xml:space="preserve"> </w:t>
      </w:r>
    </w:p>
    <w:p w14:paraId="6D212D23" w14:textId="77777777" w:rsidR="003B57A5" w:rsidRPr="003B57A5" w:rsidRDefault="003B57A5" w:rsidP="003B57A5">
      <w:pPr>
        <w:numPr>
          <w:ilvl w:val="0"/>
          <w:numId w:val="7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สั่งงาน </w:t>
      </w:r>
      <w:r w:rsidRPr="003B57A5">
        <w:rPr>
          <w:rFonts w:ascii="TH SarabunPSK" w:hAnsi="TH SarabunPSK" w:cs="TH SarabunPSK"/>
          <w:sz w:val="32"/>
          <w:szCs w:val="32"/>
          <w:lang w:val="en-US"/>
        </w:rPr>
        <w:t xml:space="preserve">retrieval </w:t>
      </w:r>
      <w:r w:rsidRPr="003B57A5">
        <w:rPr>
          <w:rFonts w:ascii="TH SarabunPSK" w:hAnsi="TH SarabunPSK" w:cs="TH SarabunPSK"/>
          <w:sz w:val="32"/>
          <w:szCs w:val="32"/>
          <w:cs/>
          <w:lang w:val="en-US" w:bidi="th-TH"/>
        </w:rPr>
        <w:t xml:space="preserve">และ </w:t>
      </w:r>
      <w:r w:rsidRPr="003B57A5">
        <w:rPr>
          <w:rFonts w:ascii="TH SarabunPSK" w:hAnsi="TH SarabunPSK" w:cs="TH SarabunPSK"/>
          <w:sz w:val="32"/>
          <w:szCs w:val="32"/>
          <w:lang w:val="en-US"/>
        </w:rPr>
        <w:t xml:space="preserve">analysis </w:t>
      </w:r>
      <w:r w:rsidRPr="003B57A5">
        <w:rPr>
          <w:rFonts w:ascii="TH SarabunPSK" w:hAnsi="TH SarabunPSK" w:cs="TH SarabunPSK"/>
          <w:sz w:val="32"/>
          <w:szCs w:val="32"/>
          <w:cs/>
          <w:lang w:val="en-US" w:bidi="th-TH"/>
        </w:rPr>
        <w:t>ตามลำดับ</w:t>
      </w:r>
      <w:r w:rsidRPr="003B57A5">
        <w:rPr>
          <w:rFonts w:ascii="TH SarabunPSK" w:hAnsi="TH SarabunPSK" w:cs="TH SarabunPSK"/>
          <w:sz w:val="32"/>
          <w:szCs w:val="32"/>
          <w:lang w:val="en-US"/>
        </w:rPr>
        <w:t xml:space="preserve"> </w:t>
      </w:r>
    </w:p>
    <w:p w14:paraId="2CCD9A6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ตัวอย่าง </w:t>
      </w:r>
      <w:r w:rsidRPr="003B57A5">
        <w:rPr>
          <w:rFonts w:ascii="TH SarabunPSK" w:hAnsi="TH SarabunPSK" w:cs="TH SarabunPSK"/>
          <w:sz w:val="32"/>
          <w:szCs w:val="32"/>
          <w:lang w:val="en-US"/>
        </w:rPr>
        <w:t>output:</w:t>
      </w:r>
    </w:p>
    <w:p w14:paraId="66A8BFC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w:t>
      </w:r>
      <w:r w:rsidRPr="003B57A5">
        <w:rPr>
          <w:rFonts w:ascii="TH SarabunPSK" w:hAnsi="TH SarabunPSK" w:cs="TH SarabunPSK"/>
          <w:sz w:val="32"/>
          <w:szCs w:val="32"/>
          <w:lang w:val="en-US"/>
        </w:rPr>
        <w:br/>
        <w:t xml:space="preserve">  "outline":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บทสรุปผู้บริหาร"</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สถานการณ์ปัจจุบัน"</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ตัวชี้วัดสำคัญ"</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การวิเคราะห์เชิงพื้นที่"</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ปัจจัยเสี่ยง"</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ข้อเสนอเชิงมาตรการ"</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required_data</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mart_nutrition_status</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mart_consumption_risk</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mart_diet_related_disease_summary</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policy_docs</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w:t>
      </w:r>
    </w:p>
    <w:p w14:paraId="72D1F9C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3D98AF24">
          <v:rect id="_x0000_i1973" style="width:0;height:1.5pt" o:hralign="center" o:hrstd="t" o:hr="t" fillcolor="#a0a0a0" stroked="f"/>
        </w:pict>
      </w:r>
    </w:p>
    <w:p w14:paraId="7C6821E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 Retrieval Agent</w:t>
      </w:r>
    </w:p>
    <w:p w14:paraId="41E8A5C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152DAD6D" w14:textId="77777777" w:rsidR="003B57A5" w:rsidRPr="003B57A5" w:rsidRDefault="003B57A5" w:rsidP="003B57A5">
      <w:pPr>
        <w:numPr>
          <w:ilvl w:val="0"/>
          <w:numId w:val="7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ดึงข้อมูลจาก </w:t>
      </w:r>
      <w:r w:rsidRPr="003B57A5">
        <w:rPr>
          <w:rFonts w:ascii="TH SarabunPSK" w:hAnsi="TH SarabunPSK" w:cs="TH SarabunPSK"/>
          <w:sz w:val="32"/>
          <w:szCs w:val="32"/>
          <w:lang w:val="en-US"/>
        </w:rPr>
        <w:t xml:space="preserve">Document RAG </w:t>
      </w:r>
    </w:p>
    <w:p w14:paraId="1462DD0E" w14:textId="77777777" w:rsidR="003B57A5" w:rsidRPr="003B57A5" w:rsidRDefault="003B57A5" w:rsidP="003B57A5">
      <w:pPr>
        <w:numPr>
          <w:ilvl w:val="0"/>
          <w:numId w:val="7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ดึงข้อมูลจาก </w:t>
      </w:r>
      <w:r w:rsidRPr="003B57A5">
        <w:rPr>
          <w:rFonts w:ascii="TH SarabunPSK" w:hAnsi="TH SarabunPSK" w:cs="TH SarabunPSK"/>
          <w:sz w:val="32"/>
          <w:szCs w:val="32"/>
          <w:lang w:val="en-US"/>
        </w:rPr>
        <w:t xml:space="preserve">mart/API </w:t>
      </w:r>
    </w:p>
    <w:p w14:paraId="2FC72D3E" w14:textId="77777777" w:rsidR="003B57A5" w:rsidRPr="003B57A5" w:rsidRDefault="003B57A5" w:rsidP="003B57A5">
      <w:pPr>
        <w:numPr>
          <w:ilvl w:val="0"/>
          <w:numId w:val="7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คืนค่าเป็น </w:t>
      </w:r>
      <w:r w:rsidRPr="003B57A5">
        <w:rPr>
          <w:rFonts w:ascii="TH SarabunPSK" w:hAnsi="TH SarabunPSK" w:cs="TH SarabunPSK"/>
          <w:sz w:val="32"/>
          <w:szCs w:val="32"/>
          <w:lang w:val="en-US"/>
        </w:rPr>
        <w:t xml:space="preserve">evidence package </w:t>
      </w:r>
      <w:r w:rsidRPr="003B57A5">
        <w:rPr>
          <w:rFonts w:ascii="TH SarabunPSK" w:hAnsi="TH SarabunPSK" w:cs="TH SarabunPSK"/>
          <w:sz w:val="32"/>
          <w:szCs w:val="32"/>
          <w:cs/>
          <w:lang w:val="en-US" w:bidi="th-TH"/>
        </w:rPr>
        <w:t xml:space="preserve">พร้อม </w:t>
      </w:r>
      <w:r w:rsidRPr="003B57A5">
        <w:rPr>
          <w:rFonts w:ascii="TH SarabunPSK" w:hAnsi="TH SarabunPSK" w:cs="TH SarabunPSK"/>
          <w:sz w:val="32"/>
          <w:szCs w:val="32"/>
          <w:lang w:val="en-US"/>
        </w:rPr>
        <w:t xml:space="preserve">metadata </w:t>
      </w:r>
    </w:p>
    <w:p w14:paraId="071F5E1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output:</w:t>
      </w:r>
    </w:p>
    <w:p w14:paraId="596A806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"facts": [],</w:t>
      </w:r>
      <w:r w:rsidRPr="003B57A5">
        <w:rPr>
          <w:rFonts w:ascii="TH SarabunPSK" w:hAnsi="TH SarabunPSK" w:cs="TH SarabunPSK"/>
          <w:sz w:val="32"/>
          <w:szCs w:val="32"/>
          <w:lang w:val="en-US"/>
        </w:rPr>
        <w:br/>
        <w:t xml:space="preserve">  "indicators": [],</w:t>
      </w:r>
      <w:r w:rsidRPr="003B57A5">
        <w:rPr>
          <w:rFonts w:ascii="TH SarabunPSK" w:hAnsi="TH SarabunPSK" w:cs="TH SarabunPSK"/>
          <w:sz w:val="32"/>
          <w:szCs w:val="32"/>
          <w:lang w:val="en-US"/>
        </w:rPr>
        <w:br/>
        <w:t xml:space="preserve">  "citations":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data_frames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w:t>
      </w:r>
    </w:p>
    <w:p w14:paraId="65CC277C"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กฎ:</w:t>
      </w:r>
    </w:p>
    <w:p w14:paraId="6413B1DC" w14:textId="77777777" w:rsidR="003B57A5" w:rsidRPr="003B57A5" w:rsidRDefault="003B57A5" w:rsidP="003B57A5">
      <w:pPr>
        <w:numPr>
          <w:ilvl w:val="0"/>
          <w:numId w:val="7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ถ้าไม่มีข้อมูลเชิงปริมาณ ห้ามสร้างข้อสรุปเชิงยืนยัน</w:t>
      </w:r>
      <w:r w:rsidRPr="003B57A5">
        <w:rPr>
          <w:rFonts w:ascii="TH SarabunPSK" w:hAnsi="TH SarabunPSK" w:cs="TH SarabunPSK"/>
          <w:sz w:val="32"/>
          <w:szCs w:val="32"/>
          <w:lang w:val="en-US"/>
        </w:rPr>
        <w:t xml:space="preserve"> </w:t>
      </w:r>
    </w:p>
    <w:p w14:paraId="629B41C0" w14:textId="77777777" w:rsidR="003B57A5" w:rsidRPr="003B57A5" w:rsidRDefault="003B57A5" w:rsidP="003B57A5">
      <w:pPr>
        <w:numPr>
          <w:ilvl w:val="0"/>
          <w:numId w:val="7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ถ้ามีข้อมูลหลายแหล่งขัดกัน ให้ติด </w:t>
      </w:r>
      <w:r w:rsidRPr="003B57A5">
        <w:rPr>
          <w:rFonts w:ascii="TH SarabunPSK" w:hAnsi="TH SarabunPSK" w:cs="TH SarabunPSK"/>
          <w:sz w:val="32"/>
          <w:szCs w:val="32"/>
          <w:lang w:val="en-US"/>
        </w:rPr>
        <w:t xml:space="preserve">flag </w:t>
      </w:r>
      <w:r w:rsidRPr="003B57A5">
        <w:rPr>
          <w:rFonts w:ascii="TH SarabunPSK" w:hAnsi="TH SarabunPSK" w:cs="TH SarabunPSK"/>
          <w:sz w:val="32"/>
          <w:szCs w:val="32"/>
          <w:cs/>
          <w:lang w:val="en-US" w:bidi="th-TH"/>
        </w:rPr>
        <w:t xml:space="preserve">ส่ง </w:t>
      </w:r>
      <w:r w:rsidRPr="003B57A5">
        <w:rPr>
          <w:rFonts w:ascii="TH SarabunPSK" w:hAnsi="TH SarabunPSK" w:cs="TH SarabunPSK"/>
          <w:sz w:val="32"/>
          <w:szCs w:val="32"/>
          <w:lang w:val="en-US"/>
        </w:rPr>
        <w:t xml:space="preserve">review </w:t>
      </w:r>
    </w:p>
    <w:p w14:paraId="7936541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2583C448">
          <v:rect id="_x0000_i1974" style="width:0;height:1.5pt" o:hralign="center" o:hrstd="t" o:hr="t" fillcolor="#a0a0a0" stroked="f"/>
        </w:pict>
      </w:r>
    </w:p>
    <w:p w14:paraId="3445D5E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lastRenderedPageBreak/>
        <w:t>4. Domain Analyst Agent</w:t>
      </w:r>
    </w:p>
    <w:p w14:paraId="762C7C1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มี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ตัวตามหัวข้อ</w:t>
      </w:r>
    </w:p>
    <w:p w14:paraId="23A1C23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4.1 Accident Analyst</w:t>
      </w:r>
    </w:p>
    <w:p w14:paraId="0FA4B0F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วิเคราะห์:</w:t>
      </w:r>
    </w:p>
    <w:p w14:paraId="3C26C129" w14:textId="77777777" w:rsidR="003B57A5" w:rsidRPr="003B57A5" w:rsidRDefault="003B57A5" w:rsidP="003B57A5">
      <w:pPr>
        <w:numPr>
          <w:ilvl w:val="0"/>
          <w:numId w:val="7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แนวโน้มความถี่</w:t>
      </w:r>
      <w:r w:rsidRPr="003B57A5">
        <w:rPr>
          <w:rFonts w:ascii="TH SarabunPSK" w:hAnsi="TH SarabunPSK" w:cs="TH SarabunPSK"/>
          <w:sz w:val="32"/>
          <w:szCs w:val="32"/>
          <w:lang w:val="en-US"/>
        </w:rPr>
        <w:t xml:space="preserve"> </w:t>
      </w:r>
    </w:p>
    <w:p w14:paraId="35CD2746" w14:textId="77777777" w:rsidR="003B57A5" w:rsidRPr="003B57A5" w:rsidRDefault="003B57A5" w:rsidP="003B57A5">
      <w:pPr>
        <w:numPr>
          <w:ilvl w:val="0"/>
          <w:numId w:val="7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จุดเสี่ยง</w:t>
      </w:r>
      <w:r w:rsidRPr="003B57A5">
        <w:rPr>
          <w:rFonts w:ascii="TH SarabunPSK" w:hAnsi="TH SarabunPSK" w:cs="TH SarabunPSK"/>
          <w:sz w:val="32"/>
          <w:szCs w:val="32"/>
          <w:lang w:val="en-US"/>
        </w:rPr>
        <w:t xml:space="preserve"> </w:t>
      </w:r>
    </w:p>
    <w:p w14:paraId="1A68790E" w14:textId="77777777" w:rsidR="003B57A5" w:rsidRPr="003B57A5" w:rsidRDefault="003B57A5" w:rsidP="003B57A5">
      <w:pPr>
        <w:numPr>
          <w:ilvl w:val="0"/>
          <w:numId w:val="7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เวลาเสี่ยง</w:t>
      </w:r>
      <w:r w:rsidRPr="003B57A5">
        <w:rPr>
          <w:rFonts w:ascii="TH SarabunPSK" w:hAnsi="TH SarabunPSK" w:cs="TH SarabunPSK"/>
          <w:sz w:val="32"/>
          <w:szCs w:val="32"/>
          <w:lang w:val="en-US"/>
        </w:rPr>
        <w:t xml:space="preserve"> </w:t>
      </w:r>
    </w:p>
    <w:p w14:paraId="34F8D2A5" w14:textId="77777777" w:rsidR="003B57A5" w:rsidRPr="003B57A5" w:rsidRDefault="003B57A5" w:rsidP="003B57A5">
      <w:pPr>
        <w:numPr>
          <w:ilvl w:val="0"/>
          <w:numId w:val="7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ความสัมพันธ์กับสภาพถนน</w:t>
      </w:r>
      <w:r w:rsidRPr="003B57A5">
        <w:rPr>
          <w:rFonts w:ascii="TH SarabunPSK" w:hAnsi="TH SarabunPSK" w:cs="TH SarabunPSK"/>
          <w:sz w:val="32"/>
          <w:szCs w:val="32"/>
          <w:lang w:val="en-US"/>
        </w:rPr>
        <w:t xml:space="preserve"> </w:t>
      </w:r>
    </w:p>
    <w:p w14:paraId="48B5E57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4.2 Mental Health Analyst</w:t>
      </w:r>
    </w:p>
    <w:p w14:paraId="0532260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วิเคราะห์:</w:t>
      </w:r>
    </w:p>
    <w:p w14:paraId="6FE8F1A4" w14:textId="77777777" w:rsidR="003B57A5" w:rsidRPr="003B57A5" w:rsidRDefault="003B57A5" w:rsidP="003B57A5">
      <w:pPr>
        <w:numPr>
          <w:ilvl w:val="0"/>
          <w:numId w:val="7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การเข้าถึงบริการ</w:t>
      </w:r>
      <w:r w:rsidRPr="003B57A5">
        <w:rPr>
          <w:rFonts w:ascii="TH SarabunPSK" w:hAnsi="TH SarabunPSK" w:cs="TH SarabunPSK"/>
          <w:sz w:val="32"/>
          <w:szCs w:val="32"/>
          <w:lang w:val="en-US"/>
        </w:rPr>
        <w:t xml:space="preserve"> </w:t>
      </w:r>
    </w:p>
    <w:p w14:paraId="568B1564" w14:textId="77777777" w:rsidR="003B57A5" w:rsidRPr="003B57A5" w:rsidRDefault="003B57A5" w:rsidP="003B57A5">
      <w:pPr>
        <w:numPr>
          <w:ilvl w:val="0"/>
          <w:numId w:val="7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suicide rate </w:t>
      </w:r>
    </w:p>
    <w:p w14:paraId="30C07E10" w14:textId="77777777" w:rsidR="003B57A5" w:rsidRPr="003B57A5" w:rsidRDefault="003B57A5" w:rsidP="003B57A5">
      <w:pPr>
        <w:numPr>
          <w:ilvl w:val="0"/>
          <w:numId w:val="7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service gap </w:t>
      </w:r>
    </w:p>
    <w:p w14:paraId="63B0F265" w14:textId="77777777" w:rsidR="003B57A5" w:rsidRPr="003B57A5" w:rsidRDefault="003B57A5" w:rsidP="003B57A5">
      <w:pPr>
        <w:numPr>
          <w:ilvl w:val="0"/>
          <w:numId w:val="7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กลุ่มเสี่ยง</w:t>
      </w:r>
      <w:r w:rsidRPr="003B57A5">
        <w:rPr>
          <w:rFonts w:ascii="TH SarabunPSK" w:hAnsi="TH SarabunPSK" w:cs="TH SarabunPSK"/>
          <w:sz w:val="32"/>
          <w:szCs w:val="32"/>
          <w:lang w:val="en-US"/>
        </w:rPr>
        <w:t xml:space="preserve"> </w:t>
      </w:r>
    </w:p>
    <w:p w14:paraId="164FEA9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4.3 Nutrition &amp; Chronic Disease Analyst</w:t>
      </w:r>
    </w:p>
    <w:p w14:paraId="12E6FA1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วิเคราะห์:</w:t>
      </w:r>
    </w:p>
    <w:p w14:paraId="42154BC0" w14:textId="77777777" w:rsidR="003B57A5" w:rsidRPr="003B57A5" w:rsidRDefault="003B57A5" w:rsidP="003B57A5">
      <w:pPr>
        <w:numPr>
          <w:ilvl w:val="0"/>
          <w:numId w:val="7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BMI distribution </w:t>
      </w:r>
    </w:p>
    <w:p w14:paraId="4607E735" w14:textId="77777777" w:rsidR="003B57A5" w:rsidRPr="003B57A5" w:rsidRDefault="003B57A5" w:rsidP="003B57A5">
      <w:pPr>
        <w:numPr>
          <w:ilvl w:val="0"/>
          <w:numId w:val="7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consumption pattern </w:t>
      </w:r>
    </w:p>
    <w:p w14:paraId="383DA9A8" w14:textId="77777777" w:rsidR="003B57A5" w:rsidRPr="003B57A5" w:rsidRDefault="003B57A5" w:rsidP="003B57A5">
      <w:pPr>
        <w:numPr>
          <w:ilvl w:val="0"/>
          <w:numId w:val="7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กลุ่มเสี่ยงด้านการกิน</w:t>
      </w:r>
      <w:r w:rsidRPr="003B57A5">
        <w:rPr>
          <w:rFonts w:ascii="TH SarabunPSK" w:hAnsi="TH SarabunPSK" w:cs="TH SarabunPSK"/>
          <w:sz w:val="32"/>
          <w:szCs w:val="32"/>
          <w:lang w:val="en-US"/>
        </w:rPr>
        <w:t xml:space="preserve"> </w:t>
      </w:r>
    </w:p>
    <w:p w14:paraId="30A25DDC" w14:textId="77777777" w:rsidR="003B57A5" w:rsidRPr="003B57A5" w:rsidRDefault="003B57A5" w:rsidP="003B57A5">
      <w:pPr>
        <w:numPr>
          <w:ilvl w:val="0"/>
          <w:numId w:val="7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แนวโน้มเบาหวาน/ความดัน/ไขมัน/โรคอ้วน/โรคไต</w:t>
      </w:r>
      <w:r w:rsidRPr="003B57A5">
        <w:rPr>
          <w:rFonts w:ascii="TH SarabunPSK" w:hAnsi="TH SarabunPSK" w:cs="TH SarabunPSK"/>
          <w:sz w:val="32"/>
          <w:szCs w:val="32"/>
          <w:lang w:val="en-US"/>
        </w:rPr>
        <w:t xml:space="preserve"> </w:t>
      </w:r>
    </w:p>
    <w:p w14:paraId="5FF793DE" w14:textId="77777777" w:rsidR="003B57A5" w:rsidRPr="003B57A5" w:rsidRDefault="003B57A5" w:rsidP="003B57A5">
      <w:pPr>
        <w:numPr>
          <w:ilvl w:val="0"/>
          <w:numId w:val="7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ความเชื่อมโยงระหว่างพฤติกรรมกินกับภาระโรค</w:t>
      </w:r>
      <w:r w:rsidRPr="003B57A5">
        <w:rPr>
          <w:rFonts w:ascii="TH SarabunPSK" w:hAnsi="TH SarabunPSK" w:cs="TH SarabunPSK"/>
          <w:sz w:val="32"/>
          <w:szCs w:val="32"/>
          <w:lang w:val="en-US"/>
        </w:rPr>
        <w:t xml:space="preserve"> </w:t>
      </w:r>
    </w:p>
    <w:p w14:paraId="37F0886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output </w:t>
      </w:r>
      <w:r w:rsidRPr="003B57A5">
        <w:rPr>
          <w:rFonts w:ascii="TH SarabunPSK" w:hAnsi="TH SarabunPSK" w:cs="TH SarabunPSK"/>
          <w:sz w:val="32"/>
          <w:szCs w:val="32"/>
          <w:cs/>
          <w:lang w:val="en-US" w:bidi="th-TH"/>
        </w:rPr>
        <w:t>กลาง:</w:t>
      </w:r>
    </w:p>
    <w:p w14:paraId="21ADF90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key_findings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risk_groups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priority_areas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recommended_actions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chart_candidates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table_candidates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w:t>
      </w:r>
    </w:p>
    <w:p w14:paraId="2A37C6C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B0DCD94">
          <v:rect id="_x0000_i1975" style="width:0;height:1.5pt" o:hralign="center" o:hrstd="t" o:hr="t" fillcolor="#a0a0a0" stroked="f"/>
        </w:pict>
      </w:r>
    </w:p>
    <w:p w14:paraId="38D0B6F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5. Chart &amp; Table Agent</w:t>
      </w:r>
    </w:p>
    <w:p w14:paraId="3A07642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48998714" w14:textId="77777777" w:rsidR="003B57A5" w:rsidRPr="003B57A5" w:rsidRDefault="003B57A5" w:rsidP="003B57A5">
      <w:pPr>
        <w:numPr>
          <w:ilvl w:val="0"/>
          <w:numId w:val="8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เลือกชนิดกราฟและตารางที่เหมาะสม</w:t>
      </w:r>
      <w:r w:rsidRPr="003B57A5">
        <w:rPr>
          <w:rFonts w:ascii="TH SarabunPSK" w:hAnsi="TH SarabunPSK" w:cs="TH SarabunPSK"/>
          <w:sz w:val="32"/>
          <w:szCs w:val="32"/>
          <w:lang w:val="en-US"/>
        </w:rPr>
        <w:t xml:space="preserve"> </w:t>
      </w:r>
    </w:p>
    <w:p w14:paraId="44DFE77A" w14:textId="77777777" w:rsidR="003B57A5" w:rsidRPr="003B57A5" w:rsidRDefault="003B57A5" w:rsidP="003B57A5">
      <w:pPr>
        <w:numPr>
          <w:ilvl w:val="0"/>
          <w:numId w:val="8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สร้าง </w:t>
      </w:r>
      <w:r w:rsidRPr="003B57A5">
        <w:rPr>
          <w:rFonts w:ascii="TH SarabunPSK" w:hAnsi="TH SarabunPSK" w:cs="TH SarabunPSK"/>
          <w:sz w:val="32"/>
          <w:szCs w:val="32"/>
          <w:lang w:val="en-US"/>
        </w:rPr>
        <w:t xml:space="preserve">spec </w:t>
      </w:r>
      <w:r w:rsidRPr="003B57A5">
        <w:rPr>
          <w:rFonts w:ascii="TH SarabunPSK" w:hAnsi="TH SarabunPSK" w:cs="TH SarabunPSK"/>
          <w:sz w:val="32"/>
          <w:szCs w:val="32"/>
          <w:cs/>
          <w:lang w:val="en-US" w:bidi="th-TH"/>
        </w:rPr>
        <w:t xml:space="preserve">ให้ </w:t>
      </w:r>
      <w:r w:rsidRPr="003B57A5">
        <w:rPr>
          <w:rFonts w:ascii="TH SarabunPSK" w:hAnsi="TH SarabunPSK" w:cs="TH SarabunPSK"/>
          <w:sz w:val="32"/>
          <w:szCs w:val="32"/>
          <w:lang w:val="en-US"/>
        </w:rPr>
        <w:t xml:space="preserve">frontend / reporting engine </w:t>
      </w:r>
    </w:p>
    <w:p w14:paraId="5CC00BA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logic </w:t>
      </w:r>
      <w:r w:rsidRPr="003B57A5">
        <w:rPr>
          <w:rFonts w:ascii="TH SarabunPSK" w:hAnsi="TH SarabunPSK" w:cs="TH SarabunPSK"/>
          <w:sz w:val="32"/>
          <w:szCs w:val="32"/>
          <w:cs/>
          <w:lang w:val="en-US" w:bidi="th-TH"/>
        </w:rPr>
        <w:t>ตัวอย่าง:</w:t>
      </w:r>
    </w:p>
    <w:p w14:paraId="4E8C3227" w14:textId="77777777" w:rsidR="003B57A5" w:rsidRPr="003B57A5" w:rsidRDefault="003B57A5" w:rsidP="003B57A5">
      <w:pPr>
        <w:numPr>
          <w:ilvl w:val="0"/>
          <w:numId w:val="8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แนวโน้มรายเดือน </w:t>
      </w:r>
      <w:r w:rsidRPr="003B57A5">
        <w:rPr>
          <w:rFonts w:ascii="Arial" w:hAnsi="Arial" w:cs="Arial" w:hint="cs"/>
          <w:sz w:val="32"/>
          <w:szCs w:val="32"/>
          <w:cs/>
          <w:lang w:val="en-US" w:bidi="th-TH"/>
        </w:rPr>
        <w:t>→</w:t>
      </w:r>
      <w:r w:rsidRPr="003B57A5">
        <w:rPr>
          <w:rFonts w:ascii="TH SarabunPSK" w:hAnsi="TH SarabunPSK" w:cs="TH SarabunPSK"/>
          <w:sz w:val="32"/>
          <w:szCs w:val="32"/>
          <w:cs/>
          <w:lang w:val="en-US" w:bidi="th-TH"/>
        </w:rPr>
        <w:t xml:space="preserve"> </w:t>
      </w:r>
      <w:r w:rsidRPr="003B57A5">
        <w:rPr>
          <w:rFonts w:ascii="TH SarabunPSK" w:hAnsi="TH SarabunPSK" w:cs="TH SarabunPSK"/>
          <w:sz w:val="32"/>
          <w:szCs w:val="32"/>
          <w:lang w:val="en-US"/>
        </w:rPr>
        <w:t xml:space="preserve">line chart </w:t>
      </w:r>
    </w:p>
    <w:p w14:paraId="736CE140" w14:textId="77777777" w:rsidR="003B57A5" w:rsidRPr="003B57A5" w:rsidRDefault="003B57A5" w:rsidP="003B57A5">
      <w:pPr>
        <w:numPr>
          <w:ilvl w:val="0"/>
          <w:numId w:val="8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เปรียบเทียบหลายพื้นที่ </w:t>
      </w:r>
      <w:r w:rsidRPr="003B57A5">
        <w:rPr>
          <w:rFonts w:ascii="Arial" w:hAnsi="Arial" w:cs="Arial" w:hint="cs"/>
          <w:sz w:val="32"/>
          <w:szCs w:val="32"/>
          <w:cs/>
          <w:lang w:val="en-US" w:bidi="th-TH"/>
        </w:rPr>
        <w:t>→</w:t>
      </w:r>
      <w:r w:rsidRPr="003B57A5">
        <w:rPr>
          <w:rFonts w:ascii="TH SarabunPSK" w:hAnsi="TH SarabunPSK" w:cs="TH SarabunPSK"/>
          <w:sz w:val="32"/>
          <w:szCs w:val="32"/>
          <w:cs/>
          <w:lang w:val="en-US" w:bidi="th-TH"/>
        </w:rPr>
        <w:t xml:space="preserve"> </w:t>
      </w:r>
      <w:r w:rsidRPr="003B57A5">
        <w:rPr>
          <w:rFonts w:ascii="TH SarabunPSK" w:hAnsi="TH SarabunPSK" w:cs="TH SarabunPSK"/>
          <w:sz w:val="32"/>
          <w:szCs w:val="32"/>
          <w:lang w:val="en-US"/>
        </w:rPr>
        <w:t xml:space="preserve">bar chart </w:t>
      </w:r>
    </w:p>
    <w:p w14:paraId="330A4159" w14:textId="77777777" w:rsidR="003B57A5" w:rsidRPr="003B57A5" w:rsidRDefault="003B57A5" w:rsidP="003B57A5">
      <w:pPr>
        <w:numPr>
          <w:ilvl w:val="0"/>
          <w:numId w:val="8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BMI category </w:t>
      </w:r>
      <w:r w:rsidRPr="003B57A5">
        <w:rPr>
          <w:rFonts w:ascii="Arial" w:hAnsi="Arial" w:cs="Arial"/>
          <w:sz w:val="32"/>
          <w:szCs w:val="32"/>
          <w:lang w:val="en-US"/>
        </w:rPr>
        <w:t>→</w:t>
      </w:r>
      <w:r w:rsidRPr="003B57A5">
        <w:rPr>
          <w:rFonts w:ascii="TH SarabunPSK" w:hAnsi="TH SarabunPSK" w:cs="TH SarabunPSK"/>
          <w:sz w:val="32"/>
          <w:szCs w:val="32"/>
          <w:lang w:val="en-US"/>
        </w:rPr>
        <w:t xml:space="preserve"> stacked bar </w:t>
      </w:r>
    </w:p>
    <w:p w14:paraId="2B79B8CB" w14:textId="77777777" w:rsidR="003B57A5" w:rsidRPr="003B57A5" w:rsidRDefault="003B57A5" w:rsidP="003B57A5">
      <w:pPr>
        <w:numPr>
          <w:ilvl w:val="0"/>
          <w:numId w:val="8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disease burden by area </w:t>
      </w:r>
      <w:r w:rsidRPr="003B57A5">
        <w:rPr>
          <w:rFonts w:ascii="Arial" w:hAnsi="Arial" w:cs="Arial"/>
          <w:sz w:val="32"/>
          <w:szCs w:val="32"/>
          <w:lang w:val="en-US"/>
        </w:rPr>
        <w:t>→</w:t>
      </w:r>
      <w:r w:rsidRPr="003B57A5">
        <w:rPr>
          <w:rFonts w:ascii="TH SarabunPSK" w:hAnsi="TH SarabunPSK" w:cs="TH SarabunPSK"/>
          <w:sz w:val="32"/>
          <w:szCs w:val="32"/>
          <w:lang w:val="en-US"/>
        </w:rPr>
        <w:t xml:space="preserve"> ranked bar </w:t>
      </w:r>
    </w:p>
    <w:p w14:paraId="77B305D4" w14:textId="77777777" w:rsidR="003B57A5" w:rsidRPr="003B57A5" w:rsidRDefault="003B57A5" w:rsidP="003B57A5">
      <w:pPr>
        <w:numPr>
          <w:ilvl w:val="0"/>
          <w:numId w:val="8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consumption pattern </w:t>
      </w:r>
      <w:r w:rsidRPr="003B57A5">
        <w:rPr>
          <w:rFonts w:ascii="Arial" w:hAnsi="Arial" w:cs="Arial"/>
          <w:sz w:val="32"/>
          <w:szCs w:val="32"/>
          <w:lang w:val="en-US"/>
        </w:rPr>
        <w:t>→</w:t>
      </w:r>
      <w:r w:rsidRPr="003B57A5">
        <w:rPr>
          <w:rFonts w:ascii="TH SarabunPSK" w:hAnsi="TH SarabunPSK" w:cs="TH SarabunPSK"/>
          <w:sz w:val="32"/>
          <w:szCs w:val="32"/>
          <w:lang w:val="en-US"/>
        </w:rPr>
        <w:t xml:space="preserve"> grouped bar / score table </w:t>
      </w:r>
    </w:p>
    <w:p w14:paraId="29F39E29" w14:textId="77777777" w:rsidR="003B57A5" w:rsidRPr="003B57A5" w:rsidRDefault="003B57A5" w:rsidP="003B57A5">
      <w:pPr>
        <w:numPr>
          <w:ilvl w:val="0"/>
          <w:numId w:val="8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hotspot accidents </w:t>
      </w:r>
      <w:r w:rsidRPr="003B57A5">
        <w:rPr>
          <w:rFonts w:ascii="Arial" w:hAnsi="Arial" w:cs="Arial"/>
          <w:sz w:val="32"/>
          <w:szCs w:val="32"/>
          <w:lang w:val="en-US"/>
        </w:rPr>
        <w:t>→</w:t>
      </w:r>
      <w:r w:rsidRPr="003B57A5">
        <w:rPr>
          <w:rFonts w:ascii="TH SarabunPSK" w:hAnsi="TH SarabunPSK" w:cs="TH SarabunPSK"/>
          <w:sz w:val="32"/>
          <w:szCs w:val="32"/>
          <w:lang w:val="en-US"/>
        </w:rPr>
        <w:t xml:space="preserve"> map layer / ranked table </w:t>
      </w:r>
    </w:p>
    <w:p w14:paraId="0207666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output:</w:t>
      </w:r>
    </w:p>
    <w:p w14:paraId="70EF8F1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"charts":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chart_type</w:t>
      </w:r>
      <w:proofErr w:type="spellEnd"/>
      <w:r w:rsidRPr="003B57A5">
        <w:rPr>
          <w:rFonts w:ascii="TH SarabunPSK" w:hAnsi="TH SarabunPSK" w:cs="TH SarabunPSK"/>
          <w:sz w:val="32"/>
          <w:szCs w:val="32"/>
          <w:lang w:val="en-US"/>
        </w:rPr>
        <w:t>": "line",</w:t>
      </w:r>
      <w:r w:rsidRPr="003B57A5">
        <w:rPr>
          <w:rFonts w:ascii="TH SarabunPSK" w:hAnsi="TH SarabunPSK" w:cs="TH SarabunPSK"/>
          <w:sz w:val="32"/>
          <w:szCs w:val="32"/>
          <w:lang w:val="en-US"/>
        </w:rPr>
        <w:br/>
        <w:t xml:space="preserve">      "title": "</w:t>
      </w:r>
      <w:r w:rsidRPr="003B57A5">
        <w:rPr>
          <w:rFonts w:ascii="TH SarabunPSK" w:hAnsi="TH SarabunPSK" w:cs="TH SarabunPSK"/>
          <w:sz w:val="32"/>
          <w:szCs w:val="32"/>
          <w:cs/>
          <w:lang w:val="en-US" w:bidi="th-TH"/>
        </w:rPr>
        <w:t>แนวโน้มอัตราเบาหวาน"</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"x": "month",</w:t>
      </w:r>
      <w:r w:rsidRPr="003B57A5">
        <w:rPr>
          <w:rFonts w:ascii="TH SarabunPSK" w:hAnsi="TH SarabunPSK" w:cs="TH SarabunPSK"/>
          <w:sz w:val="32"/>
          <w:szCs w:val="32"/>
          <w:lang w:val="en-US"/>
        </w:rPr>
        <w:br/>
        <w:t xml:space="preserve">      "y": "</w:t>
      </w:r>
      <w:proofErr w:type="spellStart"/>
      <w:r w:rsidRPr="003B57A5">
        <w:rPr>
          <w:rFonts w:ascii="TH SarabunPSK" w:hAnsi="TH SarabunPSK" w:cs="TH SarabunPSK"/>
          <w:sz w:val="32"/>
          <w:szCs w:val="32"/>
          <w:lang w:val="en-US"/>
        </w:rPr>
        <w:t>diabetes_rate</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"tables":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table_name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cs/>
          <w:lang w:val="en-US" w:bidi="th-TH"/>
        </w:rPr>
        <w:t>พื้นที่เสี่ยงสูง"</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"columns": ["</w:t>
      </w:r>
      <w:r w:rsidRPr="003B57A5">
        <w:rPr>
          <w:rFonts w:ascii="TH SarabunPSK" w:hAnsi="TH SarabunPSK" w:cs="TH SarabunPSK"/>
          <w:sz w:val="32"/>
          <w:szCs w:val="32"/>
          <w:cs/>
          <w:lang w:val="en-US" w:bidi="th-TH"/>
        </w:rPr>
        <w:t>พื้นที่"</w:t>
      </w:r>
      <w:r w:rsidRPr="003B57A5">
        <w:rPr>
          <w:rFonts w:ascii="TH SarabunPSK" w:hAnsi="TH SarabunPSK" w:cs="TH SarabunPSK"/>
          <w:sz w:val="32"/>
          <w:szCs w:val="32"/>
          <w:lang w:val="en-US"/>
        </w:rPr>
        <w:t>, "</w:t>
      </w:r>
      <w:r w:rsidRPr="003B57A5">
        <w:rPr>
          <w:rFonts w:ascii="TH SarabunPSK" w:hAnsi="TH SarabunPSK" w:cs="TH SarabunPSK"/>
          <w:sz w:val="32"/>
          <w:szCs w:val="32"/>
          <w:cs/>
          <w:lang w:val="en-US" w:bidi="th-TH"/>
        </w:rPr>
        <w:t>คะแนนความเสี่ยง"</w:t>
      </w:r>
      <w:r w:rsidRPr="003B57A5">
        <w:rPr>
          <w:rFonts w:ascii="TH SarabunPSK" w:hAnsi="TH SarabunPSK" w:cs="TH SarabunPSK"/>
          <w:sz w:val="32"/>
          <w:szCs w:val="32"/>
          <w:lang w:val="en-US"/>
        </w:rPr>
        <w:t>, "</w:t>
      </w:r>
      <w:r w:rsidRPr="003B57A5">
        <w:rPr>
          <w:rFonts w:ascii="TH SarabunPSK" w:hAnsi="TH SarabunPSK" w:cs="TH SarabunPSK"/>
          <w:sz w:val="32"/>
          <w:szCs w:val="32"/>
          <w:cs/>
          <w:lang w:val="en-US" w:bidi="th-TH"/>
        </w:rPr>
        <w:t>ปัจจัยหลัก"</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w:t>
      </w:r>
    </w:p>
    <w:p w14:paraId="31528A1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6B949548">
          <v:rect id="_x0000_i1976" style="width:0;height:1.5pt" o:hralign="center" o:hrstd="t" o:hr="t" fillcolor="#a0a0a0" stroked="f"/>
        </w:pict>
      </w:r>
    </w:p>
    <w:p w14:paraId="46880EB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6. </w:t>
      </w:r>
      <w:proofErr w:type="gramStart"/>
      <w:r w:rsidRPr="003B57A5">
        <w:rPr>
          <w:rFonts w:ascii="TH SarabunPSK" w:hAnsi="TH SarabunPSK" w:cs="TH SarabunPSK"/>
          <w:b/>
          <w:bCs/>
          <w:sz w:val="32"/>
          <w:szCs w:val="32"/>
          <w:lang w:val="en-US"/>
        </w:rPr>
        <w:t>Report Writer Agent</w:t>
      </w:r>
      <w:proofErr w:type="gramEnd"/>
    </w:p>
    <w:p w14:paraId="6CAA2A9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5731036D" w14:textId="77777777" w:rsidR="003B57A5" w:rsidRPr="003B57A5" w:rsidRDefault="003B57A5" w:rsidP="003B57A5">
      <w:pPr>
        <w:numPr>
          <w:ilvl w:val="0"/>
          <w:numId w:val="8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เขียนเนื้อหาแบบภาษาทางการ</w:t>
      </w:r>
      <w:r w:rsidRPr="003B57A5">
        <w:rPr>
          <w:rFonts w:ascii="TH SarabunPSK" w:hAnsi="TH SarabunPSK" w:cs="TH SarabunPSK"/>
          <w:sz w:val="32"/>
          <w:szCs w:val="32"/>
          <w:lang w:val="en-US"/>
        </w:rPr>
        <w:t xml:space="preserve"> </w:t>
      </w:r>
    </w:p>
    <w:p w14:paraId="0E5D5055" w14:textId="77777777" w:rsidR="003B57A5" w:rsidRPr="003B57A5" w:rsidRDefault="003B57A5" w:rsidP="003B57A5">
      <w:pPr>
        <w:numPr>
          <w:ilvl w:val="0"/>
          <w:numId w:val="8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เรียบเรียงจาก </w:t>
      </w:r>
      <w:r w:rsidRPr="003B57A5">
        <w:rPr>
          <w:rFonts w:ascii="TH SarabunPSK" w:hAnsi="TH SarabunPSK" w:cs="TH SarabunPSK"/>
          <w:sz w:val="32"/>
          <w:szCs w:val="32"/>
          <w:lang w:val="en-US"/>
        </w:rPr>
        <w:t xml:space="preserve">evidence </w:t>
      </w:r>
      <w:r w:rsidRPr="003B57A5">
        <w:rPr>
          <w:rFonts w:ascii="TH SarabunPSK" w:hAnsi="TH SarabunPSK" w:cs="TH SarabunPSK"/>
          <w:sz w:val="32"/>
          <w:szCs w:val="32"/>
          <w:cs/>
          <w:lang w:val="en-US" w:bidi="th-TH"/>
        </w:rPr>
        <w:t xml:space="preserve">และ </w:t>
      </w:r>
      <w:r w:rsidRPr="003B57A5">
        <w:rPr>
          <w:rFonts w:ascii="TH SarabunPSK" w:hAnsi="TH SarabunPSK" w:cs="TH SarabunPSK"/>
          <w:sz w:val="32"/>
          <w:szCs w:val="32"/>
          <w:lang w:val="en-US"/>
        </w:rPr>
        <w:t xml:space="preserve">analysis </w:t>
      </w:r>
    </w:p>
    <w:p w14:paraId="2CDF774A" w14:textId="77777777" w:rsidR="003B57A5" w:rsidRPr="003B57A5" w:rsidRDefault="003B57A5" w:rsidP="003B57A5">
      <w:pPr>
        <w:numPr>
          <w:ilvl w:val="0"/>
          <w:numId w:val="8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สรุปให้เหมาะกับแผนสุขภาพหรือรายงานเชิงบริหาร</w:t>
      </w:r>
      <w:r w:rsidRPr="003B57A5">
        <w:rPr>
          <w:rFonts w:ascii="TH SarabunPSK" w:hAnsi="TH SarabunPSK" w:cs="TH SarabunPSK"/>
          <w:sz w:val="32"/>
          <w:szCs w:val="32"/>
          <w:lang w:val="en-US"/>
        </w:rPr>
        <w:t xml:space="preserve"> </w:t>
      </w:r>
    </w:p>
    <w:p w14:paraId="13F0246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ข้อกำหนด:</w:t>
      </w:r>
    </w:p>
    <w:p w14:paraId="7EB0768D" w14:textId="77777777" w:rsidR="003B57A5" w:rsidRPr="003B57A5" w:rsidRDefault="003B57A5" w:rsidP="003B57A5">
      <w:pPr>
        <w:numPr>
          <w:ilvl w:val="0"/>
          <w:numId w:val="8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ต้องอ้างอิง </w:t>
      </w:r>
      <w:r w:rsidRPr="003B57A5">
        <w:rPr>
          <w:rFonts w:ascii="TH SarabunPSK" w:hAnsi="TH SarabunPSK" w:cs="TH SarabunPSK"/>
          <w:sz w:val="32"/>
          <w:szCs w:val="32"/>
          <w:lang w:val="en-US"/>
        </w:rPr>
        <w:t xml:space="preserve">evidence </w:t>
      </w:r>
      <w:r w:rsidRPr="003B57A5">
        <w:rPr>
          <w:rFonts w:ascii="TH SarabunPSK" w:hAnsi="TH SarabunPSK" w:cs="TH SarabunPSK"/>
          <w:sz w:val="32"/>
          <w:szCs w:val="32"/>
          <w:cs/>
          <w:lang w:val="en-US" w:bidi="th-TH"/>
        </w:rPr>
        <w:t>ทุกข้อสรุปสำคัญ</w:t>
      </w:r>
      <w:r w:rsidRPr="003B57A5">
        <w:rPr>
          <w:rFonts w:ascii="TH SarabunPSK" w:hAnsi="TH SarabunPSK" w:cs="TH SarabunPSK"/>
          <w:sz w:val="32"/>
          <w:szCs w:val="32"/>
          <w:lang w:val="en-US"/>
        </w:rPr>
        <w:t xml:space="preserve"> </w:t>
      </w:r>
    </w:p>
    <w:p w14:paraId="52C0ECD8" w14:textId="77777777" w:rsidR="003B57A5" w:rsidRPr="003B57A5" w:rsidRDefault="003B57A5" w:rsidP="003B57A5">
      <w:pPr>
        <w:numPr>
          <w:ilvl w:val="0"/>
          <w:numId w:val="8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ต้องแยก “ข้อเท็จจริง” กับ “ข้อเสนอเชิงนโยบาย”</w:t>
      </w:r>
      <w:r w:rsidRPr="003B57A5">
        <w:rPr>
          <w:rFonts w:ascii="TH SarabunPSK" w:hAnsi="TH SarabunPSK" w:cs="TH SarabunPSK"/>
          <w:sz w:val="32"/>
          <w:szCs w:val="32"/>
          <w:lang w:val="en-US"/>
        </w:rPr>
        <w:t xml:space="preserve"> </w:t>
      </w:r>
    </w:p>
    <w:p w14:paraId="4E4AEA6B" w14:textId="77777777" w:rsidR="003B57A5" w:rsidRPr="003B57A5" w:rsidRDefault="003B57A5" w:rsidP="003B57A5">
      <w:pPr>
        <w:numPr>
          <w:ilvl w:val="0"/>
          <w:numId w:val="8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ต้องเขียนตาม </w:t>
      </w:r>
      <w:r w:rsidRPr="003B57A5">
        <w:rPr>
          <w:rFonts w:ascii="TH SarabunPSK" w:hAnsi="TH SarabunPSK" w:cs="TH SarabunPSK"/>
          <w:sz w:val="32"/>
          <w:szCs w:val="32"/>
          <w:lang w:val="en-US"/>
        </w:rPr>
        <w:t xml:space="preserve">template </w:t>
      </w:r>
      <w:r w:rsidRPr="003B57A5">
        <w:rPr>
          <w:rFonts w:ascii="TH SarabunPSK" w:hAnsi="TH SarabunPSK" w:cs="TH SarabunPSK"/>
          <w:sz w:val="32"/>
          <w:szCs w:val="32"/>
          <w:cs/>
          <w:lang w:val="en-US" w:bidi="th-TH"/>
        </w:rPr>
        <w:t>ที่กำหนด</w:t>
      </w:r>
      <w:r w:rsidRPr="003B57A5">
        <w:rPr>
          <w:rFonts w:ascii="TH SarabunPSK" w:hAnsi="TH SarabunPSK" w:cs="TH SarabunPSK"/>
          <w:sz w:val="32"/>
          <w:szCs w:val="32"/>
          <w:lang w:val="en-US"/>
        </w:rPr>
        <w:t xml:space="preserve"> </w:t>
      </w:r>
    </w:p>
    <w:p w14:paraId="2B0FDD7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3E2FE849">
          <v:rect id="_x0000_i1977" style="width:0;height:1.5pt" o:hralign="center" o:hrstd="t" o:hr="t" fillcolor="#a0a0a0" stroked="f"/>
        </w:pict>
      </w:r>
    </w:p>
    <w:p w14:paraId="1AAF185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7. Review &amp; Compliance Agent</w:t>
      </w:r>
    </w:p>
    <w:p w14:paraId="4A455E6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หน้าที่:</w:t>
      </w:r>
    </w:p>
    <w:p w14:paraId="62427F7C" w14:textId="77777777" w:rsidR="003B57A5" w:rsidRPr="003B57A5" w:rsidRDefault="003B57A5" w:rsidP="003B57A5">
      <w:pPr>
        <w:numPr>
          <w:ilvl w:val="0"/>
          <w:numId w:val="8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ตรวจความครบถ้วน</w:t>
      </w:r>
      <w:r w:rsidRPr="003B57A5">
        <w:rPr>
          <w:rFonts w:ascii="TH SarabunPSK" w:hAnsi="TH SarabunPSK" w:cs="TH SarabunPSK"/>
          <w:sz w:val="32"/>
          <w:szCs w:val="32"/>
          <w:lang w:val="en-US"/>
        </w:rPr>
        <w:t xml:space="preserve"> </w:t>
      </w:r>
    </w:p>
    <w:p w14:paraId="2C21A67E" w14:textId="77777777" w:rsidR="003B57A5" w:rsidRPr="003B57A5" w:rsidRDefault="003B57A5" w:rsidP="003B57A5">
      <w:pPr>
        <w:numPr>
          <w:ilvl w:val="0"/>
          <w:numId w:val="8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ตรวจความสมเหตุสมผลของตัวเลข</w:t>
      </w:r>
      <w:r w:rsidRPr="003B57A5">
        <w:rPr>
          <w:rFonts w:ascii="TH SarabunPSK" w:hAnsi="TH SarabunPSK" w:cs="TH SarabunPSK"/>
          <w:sz w:val="32"/>
          <w:szCs w:val="32"/>
          <w:lang w:val="en-US"/>
        </w:rPr>
        <w:t xml:space="preserve"> </w:t>
      </w:r>
    </w:p>
    <w:p w14:paraId="21FCFF93" w14:textId="77777777" w:rsidR="003B57A5" w:rsidRPr="003B57A5" w:rsidRDefault="003B57A5" w:rsidP="003B57A5">
      <w:pPr>
        <w:numPr>
          <w:ilvl w:val="0"/>
          <w:numId w:val="8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ตรวจว่าใช้ </w:t>
      </w:r>
      <w:r w:rsidRPr="003B57A5">
        <w:rPr>
          <w:rFonts w:ascii="TH SarabunPSK" w:hAnsi="TH SarabunPSK" w:cs="TH SarabunPSK"/>
          <w:sz w:val="32"/>
          <w:szCs w:val="32"/>
          <w:lang w:val="en-US"/>
        </w:rPr>
        <w:t xml:space="preserve">indicator </w:t>
      </w:r>
      <w:r w:rsidRPr="003B57A5">
        <w:rPr>
          <w:rFonts w:ascii="TH SarabunPSK" w:hAnsi="TH SarabunPSK" w:cs="TH SarabunPSK"/>
          <w:sz w:val="32"/>
          <w:szCs w:val="32"/>
          <w:cs/>
          <w:lang w:val="en-US" w:bidi="th-TH"/>
        </w:rPr>
        <w:t>ถูกหัวข้อ</w:t>
      </w:r>
      <w:r w:rsidRPr="003B57A5">
        <w:rPr>
          <w:rFonts w:ascii="TH SarabunPSK" w:hAnsi="TH SarabunPSK" w:cs="TH SarabunPSK"/>
          <w:sz w:val="32"/>
          <w:szCs w:val="32"/>
          <w:lang w:val="en-US"/>
        </w:rPr>
        <w:t xml:space="preserve"> </w:t>
      </w:r>
    </w:p>
    <w:p w14:paraId="01E56F0A" w14:textId="77777777" w:rsidR="003B57A5" w:rsidRPr="003B57A5" w:rsidRDefault="003B57A5" w:rsidP="003B57A5">
      <w:pPr>
        <w:numPr>
          <w:ilvl w:val="0"/>
          <w:numId w:val="8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ตรวจว่าไม่มีการสรุปเกินหลักฐาน</w:t>
      </w:r>
      <w:r w:rsidRPr="003B57A5">
        <w:rPr>
          <w:rFonts w:ascii="TH SarabunPSK" w:hAnsi="TH SarabunPSK" w:cs="TH SarabunPSK"/>
          <w:sz w:val="32"/>
          <w:szCs w:val="32"/>
          <w:lang w:val="en-US"/>
        </w:rPr>
        <w:t xml:space="preserve"> </w:t>
      </w:r>
    </w:p>
    <w:p w14:paraId="59E194CB" w14:textId="77777777" w:rsidR="003B57A5" w:rsidRPr="003B57A5" w:rsidRDefault="003B57A5" w:rsidP="003B57A5">
      <w:pPr>
        <w:numPr>
          <w:ilvl w:val="0"/>
          <w:numId w:val="8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ตรวจ </w:t>
      </w:r>
      <w:r w:rsidRPr="003B57A5">
        <w:rPr>
          <w:rFonts w:ascii="TH SarabunPSK" w:hAnsi="TH SarabunPSK" w:cs="TH SarabunPSK"/>
          <w:sz w:val="32"/>
          <w:szCs w:val="32"/>
          <w:lang w:val="en-US"/>
        </w:rPr>
        <w:t xml:space="preserve">policy </w:t>
      </w:r>
      <w:r w:rsidRPr="003B57A5">
        <w:rPr>
          <w:rFonts w:ascii="TH SarabunPSK" w:hAnsi="TH SarabunPSK" w:cs="TH SarabunPSK"/>
          <w:sz w:val="32"/>
          <w:szCs w:val="32"/>
          <w:cs/>
          <w:lang w:val="en-US" w:bidi="th-TH"/>
        </w:rPr>
        <w:t>ด้านเนื้อหาสุขภาพ โดยเฉพาะสุขภาพจิต</w:t>
      </w:r>
      <w:r w:rsidRPr="003B57A5">
        <w:rPr>
          <w:rFonts w:ascii="TH SarabunPSK" w:hAnsi="TH SarabunPSK" w:cs="TH SarabunPSK"/>
          <w:sz w:val="32"/>
          <w:szCs w:val="32"/>
          <w:lang w:val="en-US"/>
        </w:rPr>
        <w:t xml:space="preserve"> </w:t>
      </w:r>
    </w:p>
    <w:p w14:paraId="3E16188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ผลลัพธ์:</w:t>
      </w:r>
    </w:p>
    <w:p w14:paraId="70B6AE6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"status": "approved | </w:t>
      </w:r>
      <w:proofErr w:type="spellStart"/>
      <w:r w:rsidRPr="003B57A5">
        <w:rPr>
          <w:rFonts w:ascii="TH SarabunPSK" w:hAnsi="TH SarabunPSK" w:cs="TH SarabunPSK"/>
          <w:sz w:val="32"/>
          <w:szCs w:val="32"/>
          <w:lang w:val="en-US"/>
        </w:rPr>
        <w:t>revision_required</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"issues":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missing_sections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citation_gaps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w:t>
      </w:r>
    </w:p>
    <w:p w14:paraId="2B4E9A3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EEF1F8C">
          <v:rect id="_x0000_i1978" style="width:0;height:1.5pt" o:hralign="center" o:hrstd="t" o:hr="t" fillcolor="#a0a0a0" stroked="f"/>
        </w:pict>
      </w:r>
    </w:p>
    <w:p w14:paraId="017DF06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2.3 Workflow </w:t>
      </w:r>
      <w:r w:rsidRPr="003B57A5">
        <w:rPr>
          <w:rFonts w:ascii="TH SarabunPSK" w:hAnsi="TH SarabunPSK" w:cs="TH SarabunPSK"/>
          <w:b/>
          <w:bCs/>
          <w:sz w:val="32"/>
          <w:szCs w:val="32"/>
          <w:cs/>
          <w:lang w:val="en-US" w:bidi="th-TH"/>
        </w:rPr>
        <w:t xml:space="preserve">ตั้งแต่รับคำขอถึง </w:t>
      </w:r>
      <w:r w:rsidRPr="003B57A5">
        <w:rPr>
          <w:rFonts w:ascii="TH SarabunPSK" w:hAnsi="TH SarabunPSK" w:cs="TH SarabunPSK"/>
          <w:b/>
          <w:bCs/>
          <w:sz w:val="32"/>
          <w:szCs w:val="32"/>
          <w:lang w:val="en-US"/>
        </w:rPr>
        <w:t>DOCX</w:t>
      </w:r>
    </w:p>
    <w:p w14:paraId="577BF4B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ลำดับแนะนำ</w:t>
      </w:r>
    </w:p>
    <w:p w14:paraId="4967AF6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1 </w:t>
      </w:r>
      <w:r w:rsidRPr="003B57A5">
        <w:rPr>
          <w:rFonts w:ascii="TH SarabunPSK" w:hAnsi="TH SarabunPSK" w:cs="TH SarabunPSK"/>
          <w:b/>
          <w:bCs/>
          <w:sz w:val="32"/>
          <w:szCs w:val="32"/>
          <w:cs/>
          <w:lang w:val="en-US" w:bidi="th-TH"/>
        </w:rPr>
        <w:t>รับคำขอ</w:t>
      </w:r>
    </w:p>
    <w:p w14:paraId="29C1CE9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ผู้ใช้ระบุหัวข้อ เช่น</w:t>
      </w:r>
      <w:r w:rsidRPr="003B57A5">
        <w:rPr>
          <w:rFonts w:ascii="TH SarabunPSK" w:hAnsi="TH SarabunPSK" w:cs="TH SarabunPSK"/>
          <w:sz w:val="32"/>
          <w:szCs w:val="32"/>
          <w:lang w:val="en-US"/>
        </w:rPr>
        <w:br/>
        <w:t>“</w:t>
      </w:r>
      <w:r w:rsidRPr="003B57A5">
        <w:rPr>
          <w:rFonts w:ascii="TH SarabunPSK" w:hAnsi="TH SarabunPSK" w:cs="TH SarabunPSK"/>
          <w:sz w:val="32"/>
          <w:szCs w:val="32"/>
          <w:cs/>
          <w:lang w:val="en-US" w:bidi="th-TH"/>
        </w:rPr>
        <w:t xml:space="preserve">สร้างแผนสุขภาพด้านโภชนาการและโรคเรื้อรังของจังหวัด </w:t>
      </w:r>
      <w:r w:rsidRPr="003B57A5">
        <w:rPr>
          <w:rFonts w:ascii="TH SarabunPSK" w:hAnsi="TH SarabunPSK" w:cs="TH SarabunPSK"/>
          <w:sz w:val="32"/>
          <w:szCs w:val="32"/>
          <w:lang w:val="en-US"/>
        </w:rPr>
        <w:t xml:space="preserve">X </w:t>
      </w:r>
      <w:r w:rsidRPr="003B57A5">
        <w:rPr>
          <w:rFonts w:ascii="TH SarabunPSK" w:hAnsi="TH SarabunPSK" w:cs="TH SarabunPSK"/>
          <w:sz w:val="32"/>
          <w:szCs w:val="32"/>
          <w:cs/>
          <w:lang w:val="en-US" w:bidi="th-TH"/>
        </w:rPr>
        <w:t xml:space="preserve">ช่วงปี </w:t>
      </w:r>
      <w:r w:rsidRPr="003B57A5">
        <w:rPr>
          <w:rFonts w:ascii="TH SarabunPSK" w:hAnsi="TH SarabunPSK" w:cs="TH SarabunPSK"/>
          <w:sz w:val="32"/>
          <w:szCs w:val="32"/>
          <w:lang w:val="en-US"/>
        </w:rPr>
        <w:t>2025”</w:t>
      </w:r>
    </w:p>
    <w:p w14:paraId="0B1EBF6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2 </w:t>
      </w:r>
      <w:r w:rsidRPr="003B57A5">
        <w:rPr>
          <w:rFonts w:ascii="TH SarabunPSK" w:hAnsi="TH SarabunPSK" w:cs="TH SarabunPSK"/>
          <w:b/>
          <w:bCs/>
          <w:sz w:val="32"/>
          <w:szCs w:val="32"/>
          <w:cs/>
          <w:lang w:val="en-US" w:bidi="th-TH"/>
        </w:rPr>
        <w:t>ตีความโจทย์</w:t>
      </w:r>
    </w:p>
    <w:p w14:paraId="35A1E91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Request Interpreter </w:t>
      </w:r>
      <w:r w:rsidRPr="003B57A5">
        <w:rPr>
          <w:rFonts w:ascii="TH SarabunPSK" w:hAnsi="TH SarabunPSK" w:cs="TH SarabunPSK"/>
          <w:sz w:val="32"/>
          <w:szCs w:val="32"/>
          <w:cs/>
          <w:lang w:val="en-US" w:bidi="th-TH"/>
        </w:rPr>
        <w:t>แยกหัวข้อ พื้นที่ ช่วงเวลา และรูปแบบเอกสาร</w:t>
      </w:r>
    </w:p>
    <w:p w14:paraId="1F7848A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3 </w:t>
      </w:r>
      <w:r w:rsidRPr="003B57A5">
        <w:rPr>
          <w:rFonts w:ascii="TH SarabunPSK" w:hAnsi="TH SarabunPSK" w:cs="TH SarabunPSK"/>
          <w:b/>
          <w:bCs/>
          <w:sz w:val="32"/>
          <w:szCs w:val="32"/>
          <w:cs/>
          <w:lang w:val="en-US" w:bidi="th-TH"/>
        </w:rPr>
        <w:t>วางแผนรายงาน</w:t>
      </w:r>
    </w:p>
    <w:p w14:paraId="648765E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Planner </w:t>
      </w:r>
      <w:r w:rsidRPr="003B57A5">
        <w:rPr>
          <w:rFonts w:ascii="TH SarabunPSK" w:hAnsi="TH SarabunPSK" w:cs="TH SarabunPSK"/>
          <w:sz w:val="32"/>
          <w:szCs w:val="32"/>
          <w:cs/>
          <w:lang w:val="en-US" w:bidi="th-TH"/>
        </w:rPr>
        <w:t xml:space="preserve">กำหนด </w:t>
      </w:r>
      <w:r w:rsidRPr="003B57A5">
        <w:rPr>
          <w:rFonts w:ascii="TH SarabunPSK" w:hAnsi="TH SarabunPSK" w:cs="TH SarabunPSK"/>
          <w:sz w:val="32"/>
          <w:szCs w:val="32"/>
          <w:lang w:val="en-US"/>
        </w:rPr>
        <w:t xml:space="preserve">outline </w:t>
      </w:r>
      <w:r w:rsidRPr="003B57A5">
        <w:rPr>
          <w:rFonts w:ascii="TH SarabunPSK" w:hAnsi="TH SarabunPSK" w:cs="TH SarabunPSK"/>
          <w:sz w:val="32"/>
          <w:szCs w:val="32"/>
          <w:cs/>
          <w:lang w:val="en-US" w:bidi="th-TH"/>
        </w:rPr>
        <w:t>และรายการข้อมูลที่ต้องใช้</w:t>
      </w:r>
    </w:p>
    <w:p w14:paraId="395D8D8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4 </w:t>
      </w:r>
      <w:r w:rsidRPr="003B57A5">
        <w:rPr>
          <w:rFonts w:ascii="TH SarabunPSK" w:hAnsi="TH SarabunPSK" w:cs="TH SarabunPSK"/>
          <w:b/>
          <w:bCs/>
          <w:sz w:val="32"/>
          <w:szCs w:val="32"/>
          <w:cs/>
          <w:lang w:val="en-US" w:bidi="th-TH"/>
        </w:rPr>
        <w:t>ดึงข้อมูล</w:t>
      </w:r>
    </w:p>
    <w:p w14:paraId="550B9E3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Retrieval Agent </w:t>
      </w:r>
      <w:r w:rsidRPr="003B57A5">
        <w:rPr>
          <w:rFonts w:ascii="TH SarabunPSK" w:hAnsi="TH SarabunPSK" w:cs="TH SarabunPSK"/>
          <w:sz w:val="32"/>
          <w:szCs w:val="32"/>
          <w:cs/>
          <w:lang w:val="en-US" w:bidi="th-TH"/>
        </w:rPr>
        <w:t>เรียก</w:t>
      </w:r>
    </w:p>
    <w:p w14:paraId="39C11E23" w14:textId="77777777" w:rsidR="003B57A5" w:rsidRPr="003B57A5" w:rsidRDefault="003B57A5" w:rsidP="003B57A5">
      <w:pPr>
        <w:numPr>
          <w:ilvl w:val="0"/>
          <w:numId w:val="8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document RAG </w:t>
      </w:r>
    </w:p>
    <w:p w14:paraId="40ADF81C" w14:textId="77777777" w:rsidR="003B57A5" w:rsidRPr="003B57A5" w:rsidRDefault="003B57A5" w:rsidP="003B57A5">
      <w:pPr>
        <w:numPr>
          <w:ilvl w:val="0"/>
          <w:numId w:val="8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database mart </w:t>
      </w:r>
    </w:p>
    <w:p w14:paraId="6D142A61" w14:textId="77777777" w:rsidR="003B57A5" w:rsidRPr="003B57A5" w:rsidRDefault="003B57A5" w:rsidP="003B57A5">
      <w:pPr>
        <w:numPr>
          <w:ilvl w:val="0"/>
          <w:numId w:val="8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 xml:space="preserve">indicator catalog </w:t>
      </w:r>
    </w:p>
    <w:p w14:paraId="39AAADC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5 </w:t>
      </w:r>
      <w:r w:rsidRPr="003B57A5">
        <w:rPr>
          <w:rFonts w:ascii="TH SarabunPSK" w:hAnsi="TH SarabunPSK" w:cs="TH SarabunPSK"/>
          <w:b/>
          <w:bCs/>
          <w:sz w:val="32"/>
          <w:szCs w:val="32"/>
          <w:cs/>
          <w:lang w:val="en-US" w:bidi="th-TH"/>
        </w:rPr>
        <w:t>วิเคราะห์รายหัวข้อ</w:t>
      </w:r>
    </w:p>
    <w:p w14:paraId="63D9330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Domain Analyst </w:t>
      </w:r>
      <w:r w:rsidRPr="003B57A5">
        <w:rPr>
          <w:rFonts w:ascii="TH SarabunPSK" w:hAnsi="TH SarabunPSK" w:cs="TH SarabunPSK"/>
          <w:sz w:val="32"/>
          <w:szCs w:val="32"/>
          <w:cs/>
          <w:lang w:val="en-US" w:bidi="th-TH"/>
        </w:rPr>
        <w:t>สังเคราะห์ประเด็นสำคัญ</w:t>
      </w:r>
    </w:p>
    <w:p w14:paraId="1E86C8C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6 </w:t>
      </w:r>
      <w:r w:rsidRPr="003B57A5">
        <w:rPr>
          <w:rFonts w:ascii="TH SarabunPSK" w:hAnsi="TH SarabunPSK" w:cs="TH SarabunPSK"/>
          <w:b/>
          <w:bCs/>
          <w:sz w:val="32"/>
          <w:szCs w:val="32"/>
          <w:cs/>
          <w:lang w:val="en-US" w:bidi="th-TH"/>
        </w:rPr>
        <w:t>สร้างตารางและกราฟ</w:t>
      </w:r>
    </w:p>
    <w:p w14:paraId="33D0D66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&amp; Table Agent </w:t>
      </w:r>
      <w:r w:rsidRPr="003B57A5">
        <w:rPr>
          <w:rFonts w:ascii="TH SarabunPSK" w:hAnsi="TH SarabunPSK" w:cs="TH SarabunPSK"/>
          <w:sz w:val="32"/>
          <w:szCs w:val="32"/>
          <w:cs/>
          <w:lang w:val="en-US" w:bidi="th-TH"/>
        </w:rPr>
        <w:t xml:space="preserve">สร้าง </w:t>
      </w:r>
      <w:r w:rsidRPr="003B57A5">
        <w:rPr>
          <w:rFonts w:ascii="TH SarabunPSK" w:hAnsi="TH SarabunPSK" w:cs="TH SarabunPSK"/>
          <w:sz w:val="32"/>
          <w:szCs w:val="32"/>
          <w:lang w:val="en-US"/>
        </w:rPr>
        <w:t>spec</w:t>
      </w:r>
    </w:p>
    <w:p w14:paraId="6DBE070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7 </w:t>
      </w:r>
      <w:r w:rsidRPr="003B57A5">
        <w:rPr>
          <w:rFonts w:ascii="TH SarabunPSK" w:hAnsi="TH SarabunPSK" w:cs="TH SarabunPSK"/>
          <w:b/>
          <w:bCs/>
          <w:sz w:val="32"/>
          <w:szCs w:val="32"/>
          <w:cs/>
          <w:lang w:val="en-US" w:bidi="th-TH"/>
        </w:rPr>
        <w:t>เขียนรายงาน</w:t>
      </w:r>
    </w:p>
    <w:p w14:paraId="2E20A10A" w14:textId="77777777" w:rsidR="003B57A5" w:rsidRPr="003B57A5" w:rsidRDefault="003B57A5" w:rsidP="003B57A5">
      <w:pPr>
        <w:spacing w:after="0" w:line="240" w:lineRule="auto"/>
        <w:rPr>
          <w:rFonts w:ascii="TH SarabunPSK" w:hAnsi="TH SarabunPSK" w:cs="TH SarabunPSK"/>
          <w:sz w:val="32"/>
          <w:szCs w:val="32"/>
          <w:lang w:val="en-US"/>
        </w:rPr>
      </w:pPr>
      <w:proofErr w:type="gramStart"/>
      <w:r w:rsidRPr="003B57A5">
        <w:rPr>
          <w:rFonts w:ascii="TH SarabunPSK" w:hAnsi="TH SarabunPSK" w:cs="TH SarabunPSK"/>
          <w:sz w:val="32"/>
          <w:szCs w:val="32"/>
          <w:lang w:val="en-US"/>
        </w:rPr>
        <w:t xml:space="preserve">Report Writer </w:t>
      </w:r>
      <w:r w:rsidRPr="003B57A5">
        <w:rPr>
          <w:rFonts w:ascii="TH SarabunPSK" w:hAnsi="TH SarabunPSK" w:cs="TH SarabunPSK"/>
          <w:sz w:val="32"/>
          <w:szCs w:val="32"/>
          <w:cs/>
          <w:lang w:val="en-US" w:bidi="th-TH"/>
        </w:rPr>
        <w:t>รวมข้อมูลเป็นร่างเอกสาร</w:t>
      </w:r>
      <w:proofErr w:type="gramEnd"/>
    </w:p>
    <w:p w14:paraId="34CEBC1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8 </w:t>
      </w:r>
      <w:r w:rsidRPr="003B57A5">
        <w:rPr>
          <w:rFonts w:ascii="TH SarabunPSK" w:hAnsi="TH SarabunPSK" w:cs="TH SarabunPSK"/>
          <w:b/>
          <w:bCs/>
          <w:sz w:val="32"/>
          <w:szCs w:val="32"/>
          <w:cs/>
          <w:lang w:val="en-US" w:bidi="th-TH"/>
        </w:rPr>
        <w:t>ตรวจคุณภาพ</w:t>
      </w:r>
    </w:p>
    <w:p w14:paraId="7A12DF2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Review &amp; Compliance </w:t>
      </w:r>
      <w:r w:rsidRPr="003B57A5">
        <w:rPr>
          <w:rFonts w:ascii="TH SarabunPSK" w:hAnsi="TH SarabunPSK" w:cs="TH SarabunPSK"/>
          <w:sz w:val="32"/>
          <w:szCs w:val="32"/>
          <w:cs/>
          <w:lang w:val="en-US" w:bidi="th-TH"/>
        </w:rPr>
        <w:t xml:space="preserve">ตรวจเนื้อหา ตัวเลข และ </w:t>
      </w:r>
      <w:r w:rsidRPr="003B57A5">
        <w:rPr>
          <w:rFonts w:ascii="TH SarabunPSK" w:hAnsi="TH SarabunPSK" w:cs="TH SarabunPSK"/>
          <w:sz w:val="32"/>
          <w:szCs w:val="32"/>
          <w:lang w:val="en-US"/>
        </w:rPr>
        <w:t>citation</w:t>
      </w:r>
    </w:p>
    <w:p w14:paraId="4107AD5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9 </w:t>
      </w:r>
      <w:r w:rsidRPr="003B57A5">
        <w:rPr>
          <w:rFonts w:ascii="TH SarabunPSK" w:hAnsi="TH SarabunPSK" w:cs="TH SarabunPSK"/>
          <w:b/>
          <w:bCs/>
          <w:sz w:val="32"/>
          <w:szCs w:val="32"/>
          <w:cs/>
          <w:lang w:val="en-US" w:bidi="th-TH"/>
        </w:rPr>
        <w:t>สร้างผลลัพธ์</w:t>
      </w:r>
    </w:p>
    <w:p w14:paraId="5E92ACAA" w14:textId="77777777" w:rsidR="003B57A5" w:rsidRPr="003B57A5" w:rsidRDefault="003B57A5" w:rsidP="003B57A5">
      <w:pPr>
        <w:numPr>
          <w:ilvl w:val="0"/>
          <w:numId w:val="8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preview </w:t>
      </w:r>
      <w:r w:rsidRPr="003B57A5">
        <w:rPr>
          <w:rFonts w:ascii="TH SarabunPSK" w:hAnsi="TH SarabunPSK" w:cs="TH SarabunPSK"/>
          <w:sz w:val="32"/>
          <w:szCs w:val="32"/>
          <w:cs/>
          <w:lang w:val="en-US" w:bidi="th-TH"/>
        </w:rPr>
        <w:t>บนเว็บ</w:t>
      </w:r>
      <w:r w:rsidRPr="003B57A5">
        <w:rPr>
          <w:rFonts w:ascii="TH SarabunPSK" w:hAnsi="TH SarabunPSK" w:cs="TH SarabunPSK"/>
          <w:sz w:val="32"/>
          <w:szCs w:val="32"/>
          <w:lang w:val="en-US"/>
        </w:rPr>
        <w:t xml:space="preserve"> </w:t>
      </w:r>
    </w:p>
    <w:p w14:paraId="3BF6D478" w14:textId="77777777" w:rsidR="003B57A5" w:rsidRPr="003B57A5" w:rsidRDefault="003B57A5" w:rsidP="003B57A5">
      <w:pPr>
        <w:numPr>
          <w:ilvl w:val="0"/>
          <w:numId w:val="8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export </w:t>
      </w:r>
      <w:r w:rsidRPr="003B57A5">
        <w:rPr>
          <w:rFonts w:ascii="TH SarabunPSK" w:hAnsi="TH SarabunPSK" w:cs="TH SarabunPSK"/>
          <w:sz w:val="32"/>
          <w:szCs w:val="32"/>
          <w:cs/>
          <w:lang w:val="en-US" w:bidi="th-TH"/>
        </w:rPr>
        <w:t xml:space="preserve">เป็น </w:t>
      </w:r>
      <w:r w:rsidRPr="003B57A5">
        <w:rPr>
          <w:rFonts w:ascii="TH SarabunPSK" w:hAnsi="TH SarabunPSK" w:cs="TH SarabunPSK"/>
          <w:sz w:val="32"/>
          <w:szCs w:val="32"/>
          <w:lang w:val="en-US"/>
        </w:rPr>
        <w:t xml:space="preserve">DOCX </w:t>
      </w:r>
    </w:p>
    <w:p w14:paraId="0741C9D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69A0E55">
          <v:rect id="_x0000_i1979" style="width:0;height:1.5pt" o:hralign="center" o:hrstd="t" o:hr="t" fillcolor="#a0a0a0" stroked="f"/>
        </w:pict>
      </w:r>
    </w:p>
    <w:p w14:paraId="01E963E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2.4 Output Schema </w:t>
      </w:r>
      <w:r w:rsidRPr="003B57A5">
        <w:rPr>
          <w:rFonts w:ascii="TH SarabunPSK" w:hAnsi="TH SarabunPSK" w:cs="TH SarabunPSK"/>
          <w:b/>
          <w:bCs/>
          <w:sz w:val="32"/>
          <w:szCs w:val="32"/>
          <w:cs/>
          <w:lang w:val="en-US" w:bidi="th-TH"/>
        </w:rPr>
        <w:t>กลาง</w:t>
      </w:r>
    </w:p>
    <w:p w14:paraId="71AA2EC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ใช้ </w:t>
      </w:r>
      <w:r w:rsidRPr="003B57A5">
        <w:rPr>
          <w:rFonts w:ascii="TH SarabunPSK" w:hAnsi="TH SarabunPSK" w:cs="TH SarabunPSK"/>
          <w:sz w:val="32"/>
          <w:szCs w:val="32"/>
          <w:lang w:val="en-US"/>
        </w:rPr>
        <w:t xml:space="preserve">schema </w:t>
      </w:r>
      <w:r w:rsidRPr="003B57A5">
        <w:rPr>
          <w:rFonts w:ascii="TH SarabunPSK" w:hAnsi="TH SarabunPSK" w:cs="TH SarabunPSK"/>
          <w:sz w:val="32"/>
          <w:szCs w:val="32"/>
          <w:cs/>
          <w:lang w:val="en-US" w:bidi="th-TH"/>
        </w:rPr>
        <w:t xml:space="preserve">กลางตัวเดียว แล้วค่อย </w:t>
      </w:r>
      <w:r w:rsidRPr="003B57A5">
        <w:rPr>
          <w:rFonts w:ascii="TH SarabunPSK" w:hAnsi="TH SarabunPSK" w:cs="TH SarabunPSK"/>
          <w:sz w:val="32"/>
          <w:szCs w:val="32"/>
          <w:lang w:val="en-US"/>
        </w:rPr>
        <w:t xml:space="preserve">render </w:t>
      </w:r>
      <w:r w:rsidRPr="003B57A5">
        <w:rPr>
          <w:rFonts w:ascii="TH SarabunPSK" w:hAnsi="TH SarabunPSK" w:cs="TH SarabunPSK"/>
          <w:sz w:val="32"/>
          <w:szCs w:val="32"/>
          <w:cs/>
          <w:lang w:val="en-US" w:bidi="th-TH"/>
        </w:rPr>
        <w:t xml:space="preserve">เป็น </w:t>
      </w:r>
      <w:r w:rsidRPr="003B57A5">
        <w:rPr>
          <w:rFonts w:ascii="TH SarabunPSK" w:hAnsi="TH SarabunPSK" w:cs="TH SarabunPSK"/>
          <w:sz w:val="32"/>
          <w:szCs w:val="32"/>
          <w:lang w:val="en-US"/>
        </w:rPr>
        <w:t>web/docx</w:t>
      </w:r>
    </w:p>
    <w:p w14:paraId="28D1089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document_title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report_type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topic_list</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time_range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"geography":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executive_summary</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"sections":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section_title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section_text</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"tables": [],</w:t>
      </w:r>
      <w:r w:rsidRPr="003B57A5">
        <w:rPr>
          <w:rFonts w:ascii="TH SarabunPSK" w:hAnsi="TH SarabunPSK" w:cs="TH SarabunPSK"/>
          <w:sz w:val="32"/>
          <w:szCs w:val="32"/>
          <w:lang w:val="en-US"/>
        </w:rPr>
        <w:br/>
        <w:t xml:space="preserve">      "charts": [],</w:t>
      </w:r>
      <w:r w:rsidRPr="003B57A5">
        <w:rPr>
          <w:rFonts w:ascii="TH SarabunPSK" w:hAnsi="TH SarabunPSK" w:cs="TH SarabunPSK"/>
          <w:sz w:val="32"/>
          <w:szCs w:val="32"/>
          <w:lang w:val="en-US"/>
        </w:rPr>
        <w:br/>
        <w:t xml:space="preserve">      "citations":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"recommendations": [],</w:t>
      </w:r>
      <w:r w:rsidRPr="003B57A5">
        <w:rPr>
          <w:rFonts w:ascii="TH SarabunPSK" w:hAnsi="TH SarabunPSK" w:cs="TH SarabunPSK"/>
          <w:sz w:val="32"/>
          <w:szCs w:val="32"/>
          <w:lang w:val="en-US"/>
        </w:rPr>
        <w:br/>
        <w:t xml:space="preserve">  "references": [],</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"appendix": []</w:t>
      </w:r>
      <w:r w:rsidRPr="003B57A5">
        <w:rPr>
          <w:rFonts w:ascii="TH SarabunPSK" w:hAnsi="TH SarabunPSK" w:cs="TH SarabunPSK"/>
          <w:sz w:val="32"/>
          <w:szCs w:val="32"/>
          <w:lang w:val="en-US"/>
        </w:rPr>
        <w:br/>
        <w:t>}</w:t>
      </w:r>
    </w:p>
    <w:p w14:paraId="764395A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F24AFDE">
          <v:rect id="_x0000_i1980" style="width:0;height:1.5pt" o:hralign="center" o:hrstd="t" o:hr="t" fillcolor="#a0a0a0" stroked="f"/>
        </w:pict>
      </w:r>
    </w:p>
    <w:p w14:paraId="19D0C06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3) Report Template</w:t>
      </w:r>
    </w:p>
    <w:p w14:paraId="7871BA6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ด้านล่างคือ </w:t>
      </w:r>
      <w:r w:rsidRPr="003B57A5">
        <w:rPr>
          <w:rFonts w:ascii="TH SarabunPSK" w:hAnsi="TH SarabunPSK" w:cs="TH SarabunPSK"/>
          <w:sz w:val="32"/>
          <w:szCs w:val="32"/>
          <w:lang w:val="en-US"/>
        </w:rPr>
        <w:t xml:space="preserve">template </w:t>
      </w:r>
      <w:r w:rsidRPr="003B57A5">
        <w:rPr>
          <w:rFonts w:ascii="TH SarabunPSK" w:hAnsi="TH SarabunPSK" w:cs="TH SarabunPSK"/>
          <w:sz w:val="32"/>
          <w:szCs w:val="32"/>
          <w:cs/>
          <w:lang w:val="en-US" w:bidi="th-TH"/>
        </w:rPr>
        <w:t xml:space="preserve">พร้อมใช้สำหรับ </w:t>
      </w:r>
      <w:r w:rsidRPr="003B57A5">
        <w:rPr>
          <w:rFonts w:ascii="TH SarabunPSK" w:hAnsi="TH SarabunPSK" w:cs="TH SarabunPSK"/>
          <w:sz w:val="32"/>
          <w:szCs w:val="32"/>
          <w:lang w:val="en-US"/>
        </w:rPr>
        <w:t xml:space="preserve">proposal </w:t>
      </w:r>
      <w:r w:rsidRPr="003B57A5">
        <w:rPr>
          <w:rFonts w:ascii="TH SarabunPSK" w:hAnsi="TH SarabunPSK" w:cs="TH SarabunPSK"/>
          <w:sz w:val="32"/>
          <w:szCs w:val="32"/>
          <w:cs/>
          <w:lang w:val="en-US" w:bidi="th-TH"/>
        </w:rPr>
        <w:t xml:space="preserve">และสำหรับกำหนด </w:t>
      </w:r>
      <w:r w:rsidRPr="003B57A5">
        <w:rPr>
          <w:rFonts w:ascii="TH SarabunPSK" w:hAnsi="TH SarabunPSK" w:cs="TH SarabunPSK"/>
          <w:sz w:val="32"/>
          <w:szCs w:val="32"/>
          <w:lang w:val="en-US"/>
        </w:rPr>
        <w:t xml:space="preserve">output </w:t>
      </w:r>
      <w:r w:rsidRPr="003B57A5">
        <w:rPr>
          <w:rFonts w:ascii="TH SarabunPSK" w:hAnsi="TH SarabunPSK" w:cs="TH SarabunPSK"/>
          <w:sz w:val="32"/>
          <w:szCs w:val="32"/>
          <w:cs/>
          <w:lang w:val="en-US" w:bidi="th-TH"/>
        </w:rPr>
        <w:t>ของระบบ</w:t>
      </w:r>
    </w:p>
    <w:p w14:paraId="3E0A02B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5D7B9B15">
          <v:rect id="_x0000_i1981" style="width:0;height:1.5pt" o:hralign="center" o:hrstd="t" o:hr="t" fillcolor="#a0a0a0" stroked="f"/>
        </w:pict>
      </w:r>
    </w:p>
    <w:p w14:paraId="211666D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3.1 Template </w:t>
      </w:r>
      <w:r w:rsidRPr="003B57A5">
        <w:rPr>
          <w:rFonts w:ascii="TH SarabunPSK" w:hAnsi="TH SarabunPSK" w:cs="TH SarabunPSK"/>
          <w:b/>
          <w:bCs/>
          <w:sz w:val="32"/>
          <w:szCs w:val="32"/>
          <w:cs/>
          <w:lang w:val="en-US" w:bidi="th-TH"/>
        </w:rPr>
        <w:t>กลางของเอกสารแผนสุขภาพ</w:t>
      </w:r>
    </w:p>
    <w:p w14:paraId="7375245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หน้าปก</w:t>
      </w:r>
    </w:p>
    <w:p w14:paraId="6FFF372D" w14:textId="77777777" w:rsidR="003B57A5" w:rsidRPr="003B57A5" w:rsidRDefault="003B57A5" w:rsidP="003B57A5">
      <w:pPr>
        <w:numPr>
          <w:ilvl w:val="0"/>
          <w:numId w:val="8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ชื่อเอกสาร</w:t>
      </w:r>
      <w:r w:rsidRPr="003B57A5">
        <w:rPr>
          <w:rFonts w:ascii="TH SarabunPSK" w:hAnsi="TH SarabunPSK" w:cs="TH SarabunPSK"/>
          <w:sz w:val="32"/>
          <w:szCs w:val="32"/>
          <w:lang w:val="en-US"/>
        </w:rPr>
        <w:t xml:space="preserve"> </w:t>
      </w:r>
    </w:p>
    <w:p w14:paraId="2CF4AE03" w14:textId="77777777" w:rsidR="003B57A5" w:rsidRPr="003B57A5" w:rsidRDefault="003B57A5" w:rsidP="003B57A5">
      <w:pPr>
        <w:numPr>
          <w:ilvl w:val="0"/>
          <w:numId w:val="8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w:t>
      </w:r>
      <w:r w:rsidRPr="003B57A5">
        <w:rPr>
          <w:rFonts w:ascii="TH SarabunPSK" w:hAnsi="TH SarabunPSK" w:cs="TH SarabunPSK"/>
          <w:sz w:val="32"/>
          <w:szCs w:val="32"/>
          <w:lang w:val="en-US"/>
        </w:rPr>
        <w:t xml:space="preserve"> </w:t>
      </w:r>
    </w:p>
    <w:p w14:paraId="41C47BE3" w14:textId="77777777" w:rsidR="003B57A5" w:rsidRPr="003B57A5" w:rsidRDefault="003B57A5" w:rsidP="003B57A5">
      <w:pPr>
        <w:numPr>
          <w:ilvl w:val="0"/>
          <w:numId w:val="8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ช่วงเวลา</w:t>
      </w:r>
      <w:r w:rsidRPr="003B57A5">
        <w:rPr>
          <w:rFonts w:ascii="TH SarabunPSK" w:hAnsi="TH SarabunPSK" w:cs="TH SarabunPSK"/>
          <w:sz w:val="32"/>
          <w:szCs w:val="32"/>
          <w:lang w:val="en-US"/>
        </w:rPr>
        <w:t xml:space="preserve"> </w:t>
      </w:r>
    </w:p>
    <w:p w14:paraId="29D1824B" w14:textId="77777777" w:rsidR="003B57A5" w:rsidRPr="003B57A5" w:rsidRDefault="003B57A5" w:rsidP="003B57A5">
      <w:pPr>
        <w:numPr>
          <w:ilvl w:val="0"/>
          <w:numId w:val="8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หน่วยงาน</w:t>
      </w:r>
      <w:r w:rsidRPr="003B57A5">
        <w:rPr>
          <w:rFonts w:ascii="TH SarabunPSK" w:hAnsi="TH SarabunPSK" w:cs="TH SarabunPSK"/>
          <w:sz w:val="32"/>
          <w:szCs w:val="32"/>
          <w:lang w:val="en-US"/>
        </w:rPr>
        <w:t xml:space="preserve"> </w:t>
      </w:r>
    </w:p>
    <w:p w14:paraId="65802E04" w14:textId="77777777" w:rsidR="003B57A5" w:rsidRPr="003B57A5" w:rsidRDefault="003B57A5" w:rsidP="003B57A5">
      <w:pPr>
        <w:numPr>
          <w:ilvl w:val="0"/>
          <w:numId w:val="8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วันที่สร้างเอกสาร</w:t>
      </w:r>
      <w:r w:rsidRPr="003B57A5">
        <w:rPr>
          <w:rFonts w:ascii="TH SarabunPSK" w:hAnsi="TH SarabunPSK" w:cs="TH SarabunPSK"/>
          <w:sz w:val="32"/>
          <w:szCs w:val="32"/>
          <w:lang w:val="en-US"/>
        </w:rPr>
        <w:t xml:space="preserve"> </w:t>
      </w:r>
    </w:p>
    <w:p w14:paraId="0172473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 </w:t>
      </w:r>
      <w:r w:rsidRPr="003B57A5">
        <w:rPr>
          <w:rFonts w:ascii="TH SarabunPSK" w:hAnsi="TH SarabunPSK" w:cs="TH SarabunPSK"/>
          <w:b/>
          <w:bCs/>
          <w:sz w:val="32"/>
          <w:szCs w:val="32"/>
          <w:cs/>
          <w:lang w:val="en-US" w:bidi="th-TH"/>
        </w:rPr>
        <w:t>บทสรุปผู้บริหาร</w:t>
      </w:r>
    </w:p>
    <w:p w14:paraId="1821E05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สรุปสาระสำคัญ</w:t>
      </w:r>
    </w:p>
    <w:p w14:paraId="66A76222" w14:textId="77777777" w:rsidR="003B57A5" w:rsidRPr="003B57A5" w:rsidRDefault="003B57A5" w:rsidP="003B57A5">
      <w:pPr>
        <w:numPr>
          <w:ilvl w:val="0"/>
          <w:numId w:val="8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สถานการณ์เด่น</w:t>
      </w:r>
      <w:r w:rsidRPr="003B57A5">
        <w:rPr>
          <w:rFonts w:ascii="TH SarabunPSK" w:hAnsi="TH SarabunPSK" w:cs="TH SarabunPSK"/>
          <w:sz w:val="32"/>
          <w:szCs w:val="32"/>
          <w:lang w:val="en-US"/>
        </w:rPr>
        <w:t xml:space="preserve"> </w:t>
      </w:r>
    </w:p>
    <w:p w14:paraId="3E6CAE78" w14:textId="77777777" w:rsidR="003B57A5" w:rsidRPr="003B57A5" w:rsidRDefault="003B57A5" w:rsidP="003B57A5">
      <w:pPr>
        <w:numPr>
          <w:ilvl w:val="0"/>
          <w:numId w:val="8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พื้นที่/กลุ่มเสี่ยง</w:t>
      </w:r>
      <w:r w:rsidRPr="003B57A5">
        <w:rPr>
          <w:rFonts w:ascii="TH SarabunPSK" w:hAnsi="TH SarabunPSK" w:cs="TH SarabunPSK"/>
          <w:sz w:val="32"/>
          <w:szCs w:val="32"/>
          <w:lang w:val="en-US"/>
        </w:rPr>
        <w:t xml:space="preserve"> </w:t>
      </w:r>
    </w:p>
    <w:p w14:paraId="6A6E1A57" w14:textId="77777777" w:rsidR="003B57A5" w:rsidRPr="003B57A5" w:rsidRDefault="003B57A5" w:rsidP="003B57A5">
      <w:pPr>
        <w:numPr>
          <w:ilvl w:val="0"/>
          <w:numId w:val="8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ประเด็นเร่งด่วน</w:t>
      </w:r>
      <w:r w:rsidRPr="003B57A5">
        <w:rPr>
          <w:rFonts w:ascii="TH SarabunPSK" w:hAnsi="TH SarabunPSK" w:cs="TH SarabunPSK"/>
          <w:sz w:val="32"/>
          <w:szCs w:val="32"/>
          <w:lang w:val="en-US"/>
        </w:rPr>
        <w:t xml:space="preserve"> </w:t>
      </w:r>
    </w:p>
    <w:p w14:paraId="1CF57943" w14:textId="77777777" w:rsidR="003B57A5" w:rsidRPr="003B57A5" w:rsidRDefault="003B57A5" w:rsidP="003B57A5">
      <w:pPr>
        <w:numPr>
          <w:ilvl w:val="0"/>
          <w:numId w:val="8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ข้อเสนอหลัก</w:t>
      </w:r>
      <w:r w:rsidRPr="003B57A5">
        <w:rPr>
          <w:rFonts w:ascii="TH SarabunPSK" w:hAnsi="TH SarabunPSK" w:cs="TH SarabunPSK"/>
          <w:sz w:val="32"/>
          <w:szCs w:val="32"/>
          <w:lang w:val="en-US"/>
        </w:rPr>
        <w:t xml:space="preserve"> </w:t>
      </w:r>
    </w:p>
    <w:p w14:paraId="1039CA4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 </w:t>
      </w:r>
      <w:r w:rsidRPr="003B57A5">
        <w:rPr>
          <w:rFonts w:ascii="TH SarabunPSK" w:hAnsi="TH SarabunPSK" w:cs="TH SarabunPSK"/>
          <w:b/>
          <w:bCs/>
          <w:sz w:val="32"/>
          <w:szCs w:val="32"/>
          <w:cs/>
          <w:lang w:val="en-US" w:bidi="th-TH"/>
        </w:rPr>
        <w:t>วัตถุประสงค์ของแผน</w:t>
      </w:r>
    </w:p>
    <w:p w14:paraId="1411851F" w14:textId="77777777" w:rsidR="003B57A5" w:rsidRPr="003B57A5" w:rsidRDefault="003B57A5" w:rsidP="003B57A5">
      <w:pPr>
        <w:numPr>
          <w:ilvl w:val="0"/>
          <w:numId w:val="8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เหตุผลในการจัดทำ</w:t>
      </w:r>
      <w:r w:rsidRPr="003B57A5">
        <w:rPr>
          <w:rFonts w:ascii="TH SarabunPSK" w:hAnsi="TH SarabunPSK" w:cs="TH SarabunPSK"/>
          <w:sz w:val="32"/>
          <w:szCs w:val="32"/>
          <w:lang w:val="en-US"/>
        </w:rPr>
        <w:t xml:space="preserve"> </w:t>
      </w:r>
    </w:p>
    <w:p w14:paraId="7F2CB7BF" w14:textId="77777777" w:rsidR="003B57A5" w:rsidRPr="003B57A5" w:rsidRDefault="003B57A5" w:rsidP="003B57A5">
      <w:pPr>
        <w:numPr>
          <w:ilvl w:val="0"/>
          <w:numId w:val="8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เป้าหมายของแผน</w:t>
      </w:r>
      <w:r w:rsidRPr="003B57A5">
        <w:rPr>
          <w:rFonts w:ascii="TH SarabunPSK" w:hAnsi="TH SarabunPSK" w:cs="TH SarabunPSK"/>
          <w:sz w:val="32"/>
          <w:szCs w:val="32"/>
          <w:lang w:val="en-US"/>
        </w:rPr>
        <w:t xml:space="preserve"> </w:t>
      </w:r>
    </w:p>
    <w:p w14:paraId="71921125" w14:textId="77777777" w:rsidR="003B57A5" w:rsidRPr="003B57A5" w:rsidRDefault="003B57A5" w:rsidP="003B57A5">
      <w:pPr>
        <w:numPr>
          <w:ilvl w:val="0"/>
          <w:numId w:val="8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ขอบเขตข้อมูลที่ใช้</w:t>
      </w:r>
      <w:r w:rsidRPr="003B57A5">
        <w:rPr>
          <w:rFonts w:ascii="TH SarabunPSK" w:hAnsi="TH SarabunPSK" w:cs="TH SarabunPSK"/>
          <w:sz w:val="32"/>
          <w:szCs w:val="32"/>
          <w:lang w:val="en-US"/>
        </w:rPr>
        <w:t xml:space="preserve"> </w:t>
      </w:r>
    </w:p>
    <w:p w14:paraId="0BA8B4E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 </w:t>
      </w:r>
      <w:r w:rsidRPr="003B57A5">
        <w:rPr>
          <w:rFonts w:ascii="TH SarabunPSK" w:hAnsi="TH SarabunPSK" w:cs="TH SarabunPSK"/>
          <w:b/>
          <w:bCs/>
          <w:sz w:val="32"/>
          <w:szCs w:val="32"/>
          <w:cs/>
          <w:lang w:val="en-US" w:bidi="th-TH"/>
        </w:rPr>
        <w:t>แหล่งข้อมูลและวิธีวิเคราะห์</w:t>
      </w:r>
    </w:p>
    <w:p w14:paraId="6230AA27" w14:textId="77777777" w:rsidR="003B57A5" w:rsidRPr="003B57A5" w:rsidRDefault="003B57A5" w:rsidP="003B57A5">
      <w:pPr>
        <w:numPr>
          <w:ilvl w:val="0"/>
          <w:numId w:val="9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แหล่งข้อมูลเอกสาร</w:t>
      </w:r>
      <w:r w:rsidRPr="003B57A5">
        <w:rPr>
          <w:rFonts w:ascii="TH SarabunPSK" w:hAnsi="TH SarabunPSK" w:cs="TH SarabunPSK"/>
          <w:sz w:val="32"/>
          <w:szCs w:val="32"/>
          <w:lang w:val="en-US"/>
        </w:rPr>
        <w:t xml:space="preserve"> </w:t>
      </w:r>
    </w:p>
    <w:p w14:paraId="7FFC88C2" w14:textId="77777777" w:rsidR="003B57A5" w:rsidRPr="003B57A5" w:rsidRDefault="003B57A5" w:rsidP="003B57A5">
      <w:pPr>
        <w:numPr>
          <w:ilvl w:val="0"/>
          <w:numId w:val="9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แหล่งข้อมูลฐานข้อมูล</w:t>
      </w:r>
      <w:r w:rsidRPr="003B57A5">
        <w:rPr>
          <w:rFonts w:ascii="TH SarabunPSK" w:hAnsi="TH SarabunPSK" w:cs="TH SarabunPSK"/>
          <w:sz w:val="32"/>
          <w:szCs w:val="32"/>
          <w:lang w:val="en-US"/>
        </w:rPr>
        <w:t xml:space="preserve"> </w:t>
      </w:r>
    </w:p>
    <w:p w14:paraId="16177E94" w14:textId="77777777" w:rsidR="003B57A5" w:rsidRPr="003B57A5" w:rsidRDefault="003B57A5" w:rsidP="003B57A5">
      <w:pPr>
        <w:numPr>
          <w:ilvl w:val="0"/>
          <w:numId w:val="9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ช่วงเวลาข้อมูล</w:t>
      </w:r>
      <w:r w:rsidRPr="003B57A5">
        <w:rPr>
          <w:rFonts w:ascii="TH SarabunPSK" w:hAnsi="TH SarabunPSK" w:cs="TH SarabunPSK"/>
          <w:sz w:val="32"/>
          <w:szCs w:val="32"/>
          <w:lang w:val="en-US"/>
        </w:rPr>
        <w:t xml:space="preserve"> </w:t>
      </w:r>
    </w:p>
    <w:p w14:paraId="1E5FB03C" w14:textId="77777777" w:rsidR="003B57A5" w:rsidRPr="003B57A5" w:rsidRDefault="003B57A5" w:rsidP="003B57A5">
      <w:pPr>
        <w:numPr>
          <w:ilvl w:val="0"/>
          <w:numId w:val="9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ข้อจำกัดของข้อมูล</w:t>
      </w:r>
      <w:r w:rsidRPr="003B57A5">
        <w:rPr>
          <w:rFonts w:ascii="TH SarabunPSK" w:hAnsi="TH SarabunPSK" w:cs="TH SarabunPSK"/>
          <w:sz w:val="32"/>
          <w:szCs w:val="32"/>
          <w:lang w:val="en-US"/>
        </w:rPr>
        <w:t xml:space="preserve"> </w:t>
      </w:r>
    </w:p>
    <w:p w14:paraId="57F8B7AD" w14:textId="77777777" w:rsidR="003B57A5" w:rsidRPr="003B57A5" w:rsidRDefault="003B57A5" w:rsidP="003B57A5">
      <w:pPr>
        <w:numPr>
          <w:ilvl w:val="0"/>
          <w:numId w:val="9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วิธีวิเคราะห์โดยสรุป</w:t>
      </w:r>
      <w:r w:rsidRPr="003B57A5">
        <w:rPr>
          <w:rFonts w:ascii="TH SarabunPSK" w:hAnsi="TH SarabunPSK" w:cs="TH SarabunPSK"/>
          <w:sz w:val="32"/>
          <w:szCs w:val="32"/>
          <w:lang w:val="en-US"/>
        </w:rPr>
        <w:t xml:space="preserve"> </w:t>
      </w:r>
    </w:p>
    <w:p w14:paraId="7BAB456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4. </w:t>
      </w:r>
      <w:r w:rsidRPr="003B57A5">
        <w:rPr>
          <w:rFonts w:ascii="TH SarabunPSK" w:hAnsi="TH SarabunPSK" w:cs="TH SarabunPSK"/>
          <w:b/>
          <w:bCs/>
          <w:sz w:val="32"/>
          <w:szCs w:val="32"/>
          <w:cs/>
          <w:lang w:val="en-US" w:bidi="th-TH"/>
        </w:rPr>
        <w:t>สถานการณ์ปัจจุบัน</w:t>
      </w:r>
    </w:p>
    <w:p w14:paraId="74938824" w14:textId="77777777" w:rsidR="003B57A5" w:rsidRPr="003B57A5" w:rsidRDefault="003B57A5" w:rsidP="003B57A5">
      <w:pPr>
        <w:numPr>
          <w:ilvl w:val="0"/>
          <w:numId w:val="9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ภาพรวมตัวชี้วัดสำคัญ</w:t>
      </w:r>
      <w:r w:rsidRPr="003B57A5">
        <w:rPr>
          <w:rFonts w:ascii="TH SarabunPSK" w:hAnsi="TH SarabunPSK" w:cs="TH SarabunPSK"/>
          <w:sz w:val="32"/>
          <w:szCs w:val="32"/>
          <w:lang w:val="en-US"/>
        </w:rPr>
        <w:t xml:space="preserve"> </w:t>
      </w:r>
    </w:p>
    <w:p w14:paraId="5ADABE98" w14:textId="77777777" w:rsidR="003B57A5" w:rsidRPr="003B57A5" w:rsidRDefault="003B57A5" w:rsidP="003B57A5">
      <w:pPr>
        <w:numPr>
          <w:ilvl w:val="0"/>
          <w:numId w:val="9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แนวโน้มย้อนหลัง</w:t>
      </w:r>
      <w:r w:rsidRPr="003B57A5">
        <w:rPr>
          <w:rFonts w:ascii="TH SarabunPSK" w:hAnsi="TH SarabunPSK" w:cs="TH SarabunPSK"/>
          <w:sz w:val="32"/>
          <w:szCs w:val="32"/>
          <w:lang w:val="en-US"/>
        </w:rPr>
        <w:t xml:space="preserve"> </w:t>
      </w:r>
    </w:p>
    <w:p w14:paraId="14CEAE41" w14:textId="77777777" w:rsidR="003B57A5" w:rsidRPr="003B57A5" w:rsidRDefault="003B57A5" w:rsidP="003B57A5">
      <w:pPr>
        <w:numPr>
          <w:ilvl w:val="0"/>
          <w:numId w:val="9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เปรียบเทียบเชิงพื้นที่</w:t>
      </w:r>
      <w:r w:rsidRPr="003B57A5">
        <w:rPr>
          <w:rFonts w:ascii="TH SarabunPSK" w:hAnsi="TH SarabunPSK" w:cs="TH SarabunPSK"/>
          <w:sz w:val="32"/>
          <w:szCs w:val="32"/>
          <w:lang w:val="en-US"/>
        </w:rPr>
        <w:t xml:space="preserve"> </w:t>
      </w:r>
    </w:p>
    <w:p w14:paraId="57FFAFB4" w14:textId="77777777" w:rsidR="003B57A5" w:rsidRPr="003B57A5" w:rsidRDefault="003B57A5" w:rsidP="003B57A5">
      <w:pPr>
        <w:numPr>
          <w:ilvl w:val="0"/>
          <w:numId w:val="9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ตารางและกราฟประกอบ</w:t>
      </w:r>
      <w:r w:rsidRPr="003B57A5">
        <w:rPr>
          <w:rFonts w:ascii="TH SarabunPSK" w:hAnsi="TH SarabunPSK" w:cs="TH SarabunPSK"/>
          <w:sz w:val="32"/>
          <w:szCs w:val="32"/>
          <w:lang w:val="en-US"/>
        </w:rPr>
        <w:t xml:space="preserve"> </w:t>
      </w:r>
    </w:p>
    <w:p w14:paraId="0704802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5. </w:t>
      </w:r>
      <w:r w:rsidRPr="003B57A5">
        <w:rPr>
          <w:rFonts w:ascii="TH SarabunPSK" w:hAnsi="TH SarabunPSK" w:cs="TH SarabunPSK"/>
          <w:b/>
          <w:bCs/>
          <w:sz w:val="32"/>
          <w:szCs w:val="32"/>
          <w:cs/>
          <w:lang w:val="en-US" w:bidi="th-TH"/>
        </w:rPr>
        <w:t>การวิเคราะห์เชิงลึก</w:t>
      </w:r>
    </w:p>
    <w:p w14:paraId="52B54A5C" w14:textId="77777777" w:rsidR="003B57A5" w:rsidRPr="003B57A5" w:rsidRDefault="003B57A5" w:rsidP="003B57A5">
      <w:pPr>
        <w:numPr>
          <w:ilvl w:val="0"/>
          <w:numId w:val="9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วิเคราะห์ตามหัวข้อหลัก</w:t>
      </w:r>
      <w:r w:rsidRPr="003B57A5">
        <w:rPr>
          <w:rFonts w:ascii="TH SarabunPSK" w:hAnsi="TH SarabunPSK" w:cs="TH SarabunPSK"/>
          <w:sz w:val="32"/>
          <w:szCs w:val="32"/>
          <w:lang w:val="en-US"/>
        </w:rPr>
        <w:t xml:space="preserve"> </w:t>
      </w:r>
    </w:p>
    <w:p w14:paraId="0FF27E5F" w14:textId="77777777" w:rsidR="003B57A5" w:rsidRPr="003B57A5" w:rsidRDefault="003B57A5" w:rsidP="003B57A5">
      <w:pPr>
        <w:numPr>
          <w:ilvl w:val="0"/>
          <w:numId w:val="9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จุดเสี่ยง / กลุ่มเสี่ยง / ปัจจัยสำคัญ</w:t>
      </w:r>
      <w:r w:rsidRPr="003B57A5">
        <w:rPr>
          <w:rFonts w:ascii="TH SarabunPSK" w:hAnsi="TH SarabunPSK" w:cs="TH SarabunPSK"/>
          <w:sz w:val="32"/>
          <w:szCs w:val="32"/>
          <w:lang w:val="en-US"/>
        </w:rPr>
        <w:t xml:space="preserve"> </w:t>
      </w:r>
    </w:p>
    <w:p w14:paraId="64E6B8E8" w14:textId="77777777" w:rsidR="003B57A5" w:rsidRPr="003B57A5" w:rsidRDefault="003B57A5" w:rsidP="003B57A5">
      <w:pPr>
        <w:numPr>
          <w:ilvl w:val="0"/>
          <w:numId w:val="9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ความเชื่อมโยงของข้อมูล</w:t>
      </w:r>
      <w:r w:rsidRPr="003B57A5">
        <w:rPr>
          <w:rFonts w:ascii="TH SarabunPSK" w:hAnsi="TH SarabunPSK" w:cs="TH SarabunPSK"/>
          <w:sz w:val="32"/>
          <w:szCs w:val="32"/>
          <w:lang w:val="en-US"/>
        </w:rPr>
        <w:t xml:space="preserve"> </w:t>
      </w:r>
    </w:p>
    <w:p w14:paraId="0250978B" w14:textId="77777777" w:rsidR="003B57A5" w:rsidRPr="003B57A5" w:rsidRDefault="003B57A5" w:rsidP="003B57A5">
      <w:pPr>
        <w:numPr>
          <w:ilvl w:val="0"/>
          <w:numId w:val="9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หลักฐานสนับสนุน</w:t>
      </w:r>
      <w:r w:rsidRPr="003B57A5">
        <w:rPr>
          <w:rFonts w:ascii="TH SarabunPSK" w:hAnsi="TH SarabunPSK" w:cs="TH SarabunPSK"/>
          <w:sz w:val="32"/>
          <w:szCs w:val="32"/>
          <w:lang w:val="en-US"/>
        </w:rPr>
        <w:t xml:space="preserve"> </w:t>
      </w:r>
    </w:p>
    <w:p w14:paraId="68D25B4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6. </w:t>
      </w:r>
      <w:r w:rsidRPr="003B57A5">
        <w:rPr>
          <w:rFonts w:ascii="TH SarabunPSK" w:hAnsi="TH SarabunPSK" w:cs="TH SarabunPSK"/>
          <w:b/>
          <w:bCs/>
          <w:sz w:val="32"/>
          <w:szCs w:val="32"/>
          <w:cs/>
          <w:lang w:val="en-US" w:bidi="th-TH"/>
        </w:rPr>
        <w:t>ประเด็นปัญหาและช่องว่าง</w:t>
      </w:r>
    </w:p>
    <w:p w14:paraId="6903A973" w14:textId="77777777" w:rsidR="003B57A5" w:rsidRPr="003B57A5" w:rsidRDefault="003B57A5" w:rsidP="003B57A5">
      <w:pPr>
        <w:numPr>
          <w:ilvl w:val="0"/>
          <w:numId w:val="9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ช่องว่างของข้อมูล</w:t>
      </w:r>
      <w:r w:rsidRPr="003B57A5">
        <w:rPr>
          <w:rFonts w:ascii="TH SarabunPSK" w:hAnsi="TH SarabunPSK" w:cs="TH SarabunPSK"/>
          <w:sz w:val="32"/>
          <w:szCs w:val="32"/>
          <w:lang w:val="en-US"/>
        </w:rPr>
        <w:t xml:space="preserve"> </w:t>
      </w:r>
    </w:p>
    <w:p w14:paraId="4C8893A4" w14:textId="77777777" w:rsidR="003B57A5" w:rsidRPr="003B57A5" w:rsidRDefault="003B57A5" w:rsidP="003B57A5">
      <w:pPr>
        <w:numPr>
          <w:ilvl w:val="0"/>
          <w:numId w:val="9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ช่องว่างของบริการ</w:t>
      </w:r>
      <w:r w:rsidRPr="003B57A5">
        <w:rPr>
          <w:rFonts w:ascii="TH SarabunPSK" w:hAnsi="TH SarabunPSK" w:cs="TH SarabunPSK"/>
          <w:sz w:val="32"/>
          <w:szCs w:val="32"/>
          <w:lang w:val="en-US"/>
        </w:rPr>
        <w:t xml:space="preserve"> </w:t>
      </w:r>
    </w:p>
    <w:p w14:paraId="2E94E5E0" w14:textId="77777777" w:rsidR="003B57A5" w:rsidRPr="003B57A5" w:rsidRDefault="003B57A5" w:rsidP="003B57A5">
      <w:pPr>
        <w:numPr>
          <w:ilvl w:val="0"/>
          <w:numId w:val="9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ช่องว่างของมาตรการ</w:t>
      </w:r>
      <w:r w:rsidRPr="003B57A5">
        <w:rPr>
          <w:rFonts w:ascii="TH SarabunPSK" w:hAnsi="TH SarabunPSK" w:cs="TH SarabunPSK"/>
          <w:sz w:val="32"/>
          <w:szCs w:val="32"/>
          <w:lang w:val="en-US"/>
        </w:rPr>
        <w:t xml:space="preserve"> </w:t>
      </w:r>
    </w:p>
    <w:p w14:paraId="2143A06A" w14:textId="77777777" w:rsidR="003B57A5" w:rsidRPr="003B57A5" w:rsidRDefault="003B57A5" w:rsidP="003B57A5">
      <w:pPr>
        <w:numPr>
          <w:ilvl w:val="0"/>
          <w:numId w:val="9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ประเด็นที่ควรติดตาม</w:t>
      </w:r>
      <w:r w:rsidRPr="003B57A5">
        <w:rPr>
          <w:rFonts w:ascii="TH SarabunPSK" w:hAnsi="TH SarabunPSK" w:cs="TH SarabunPSK"/>
          <w:sz w:val="32"/>
          <w:szCs w:val="32"/>
          <w:lang w:val="en-US"/>
        </w:rPr>
        <w:t xml:space="preserve"> </w:t>
      </w:r>
    </w:p>
    <w:p w14:paraId="3A6DB46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7. </w:t>
      </w:r>
      <w:r w:rsidRPr="003B57A5">
        <w:rPr>
          <w:rFonts w:ascii="TH SarabunPSK" w:hAnsi="TH SarabunPSK" w:cs="TH SarabunPSK"/>
          <w:b/>
          <w:bCs/>
          <w:sz w:val="32"/>
          <w:szCs w:val="32"/>
          <w:cs/>
          <w:lang w:val="en-US" w:bidi="th-TH"/>
        </w:rPr>
        <w:t>ข้อเสนอเชิงมาตรการ</w:t>
      </w:r>
    </w:p>
    <w:p w14:paraId="1DAEF8F0" w14:textId="77777777" w:rsidR="003B57A5" w:rsidRPr="003B57A5" w:rsidRDefault="003B57A5" w:rsidP="003B57A5">
      <w:pPr>
        <w:numPr>
          <w:ilvl w:val="0"/>
          <w:numId w:val="9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มาตรการระยะสั้น</w:t>
      </w:r>
      <w:r w:rsidRPr="003B57A5">
        <w:rPr>
          <w:rFonts w:ascii="TH SarabunPSK" w:hAnsi="TH SarabunPSK" w:cs="TH SarabunPSK"/>
          <w:sz w:val="32"/>
          <w:szCs w:val="32"/>
          <w:lang w:val="en-US"/>
        </w:rPr>
        <w:t xml:space="preserve"> </w:t>
      </w:r>
    </w:p>
    <w:p w14:paraId="5C90CC07" w14:textId="77777777" w:rsidR="003B57A5" w:rsidRPr="003B57A5" w:rsidRDefault="003B57A5" w:rsidP="003B57A5">
      <w:pPr>
        <w:numPr>
          <w:ilvl w:val="0"/>
          <w:numId w:val="9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มาตรการระยะกลาง</w:t>
      </w:r>
      <w:r w:rsidRPr="003B57A5">
        <w:rPr>
          <w:rFonts w:ascii="TH SarabunPSK" w:hAnsi="TH SarabunPSK" w:cs="TH SarabunPSK"/>
          <w:sz w:val="32"/>
          <w:szCs w:val="32"/>
          <w:lang w:val="en-US"/>
        </w:rPr>
        <w:t xml:space="preserve"> </w:t>
      </w:r>
    </w:p>
    <w:p w14:paraId="39F01544" w14:textId="77777777" w:rsidR="003B57A5" w:rsidRPr="003B57A5" w:rsidRDefault="003B57A5" w:rsidP="003B57A5">
      <w:pPr>
        <w:numPr>
          <w:ilvl w:val="0"/>
          <w:numId w:val="9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มาตรการระยะยาว</w:t>
      </w:r>
      <w:r w:rsidRPr="003B57A5">
        <w:rPr>
          <w:rFonts w:ascii="TH SarabunPSK" w:hAnsi="TH SarabunPSK" w:cs="TH SarabunPSK"/>
          <w:sz w:val="32"/>
          <w:szCs w:val="32"/>
          <w:lang w:val="en-US"/>
        </w:rPr>
        <w:t xml:space="preserve"> </w:t>
      </w:r>
    </w:p>
    <w:p w14:paraId="4A6C9AAF" w14:textId="77777777" w:rsidR="003B57A5" w:rsidRPr="003B57A5" w:rsidRDefault="003B57A5" w:rsidP="003B57A5">
      <w:pPr>
        <w:numPr>
          <w:ilvl w:val="0"/>
          <w:numId w:val="9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หน่วยงานหลัก/หน่วยงานร่วม</w:t>
      </w:r>
      <w:r w:rsidRPr="003B57A5">
        <w:rPr>
          <w:rFonts w:ascii="TH SarabunPSK" w:hAnsi="TH SarabunPSK" w:cs="TH SarabunPSK"/>
          <w:sz w:val="32"/>
          <w:szCs w:val="32"/>
          <w:lang w:val="en-US"/>
        </w:rPr>
        <w:t xml:space="preserve"> </w:t>
      </w:r>
    </w:p>
    <w:p w14:paraId="43770244"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8. </w:t>
      </w:r>
      <w:r w:rsidRPr="003B57A5">
        <w:rPr>
          <w:rFonts w:ascii="TH SarabunPSK" w:hAnsi="TH SarabunPSK" w:cs="TH SarabunPSK"/>
          <w:b/>
          <w:bCs/>
          <w:sz w:val="32"/>
          <w:szCs w:val="32"/>
          <w:cs/>
          <w:lang w:val="en-US" w:bidi="th-TH"/>
        </w:rPr>
        <w:t>แผนดำเนินงาน</w:t>
      </w:r>
    </w:p>
    <w:p w14:paraId="479ECA9C" w14:textId="77777777" w:rsidR="003B57A5" w:rsidRPr="003B57A5" w:rsidRDefault="003B57A5" w:rsidP="003B57A5">
      <w:pPr>
        <w:numPr>
          <w:ilvl w:val="0"/>
          <w:numId w:val="9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กิจกรรม</w:t>
      </w:r>
      <w:r w:rsidRPr="003B57A5">
        <w:rPr>
          <w:rFonts w:ascii="TH SarabunPSK" w:hAnsi="TH SarabunPSK" w:cs="TH SarabunPSK"/>
          <w:sz w:val="32"/>
          <w:szCs w:val="32"/>
          <w:lang w:val="en-US"/>
        </w:rPr>
        <w:t xml:space="preserve"> </w:t>
      </w:r>
    </w:p>
    <w:p w14:paraId="31CFAFB2" w14:textId="77777777" w:rsidR="003B57A5" w:rsidRPr="003B57A5" w:rsidRDefault="003B57A5" w:rsidP="003B57A5">
      <w:pPr>
        <w:numPr>
          <w:ilvl w:val="0"/>
          <w:numId w:val="9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กลุ่มเป้าหมาย</w:t>
      </w:r>
      <w:r w:rsidRPr="003B57A5">
        <w:rPr>
          <w:rFonts w:ascii="TH SarabunPSK" w:hAnsi="TH SarabunPSK" w:cs="TH SarabunPSK"/>
          <w:sz w:val="32"/>
          <w:szCs w:val="32"/>
          <w:lang w:val="en-US"/>
        </w:rPr>
        <w:t xml:space="preserve"> </w:t>
      </w:r>
    </w:p>
    <w:p w14:paraId="0793FE28" w14:textId="77777777" w:rsidR="003B57A5" w:rsidRPr="003B57A5" w:rsidRDefault="003B57A5" w:rsidP="003B57A5">
      <w:pPr>
        <w:numPr>
          <w:ilvl w:val="0"/>
          <w:numId w:val="9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พื้นที่เป้าหมาย</w:t>
      </w:r>
      <w:r w:rsidRPr="003B57A5">
        <w:rPr>
          <w:rFonts w:ascii="TH SarabunPSK" w:hAnsi="TH SarabunPSK" w:cs="TH SarabunPSK"/>
          <w:sz w:val="32"/>
          <w:szCs w:val="32"/>
          <w:lang w:val="en-US"/>
        </w:rPr>
        <w:t xml:space="preserve"> </w:t>
      </w:r>
    </w:p>
    <w:p w14:paraId="538A0ABD" w14:textId="77777777" w:rsidR="003B57A5" w:rsidRPr="003B57A5" w:rsidRDefault="003B57A5" w:rsidP="003B57A5">
      <w:pPr>
        <w:numPr>
          <w:ilvl w:val="0"/>
          <w:numId w:val="9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ระยะเวลา</w:t>
      </w:r>
      <w:r w:rsidRPr="003B57A5">
        <w:rPr>
          <w:rFonts w:ascii="TH SarabunPSK" w:hAnsi="TH SarabunPSK" w:cs="TH SarabunPSK"/>
          <w:sz w:val="32"/>
          <w:szCs w:val="32"/>
          <w:lang w:val="en-US"/>
        </w:rPr>
        <w:t xml:space="preserve"> </w:t>
      </w:r>
    </w:p>
    <w:p w14:paraId="71CAD610" w14:textId="77777777" w:rsidR="003B57A5" w:rsidRPr="003B57A5" w:rsidRDefault="003B57A5" w:rsidP="003B57A5">
      <w:pPr>
        <w:numPr>
          <w:ilvl w:val="0"/>
          <w:numId w:val="9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ตัวชี้วัดผลสำเร็จ</w:t>
      </w:r>
      <w:r w:rsidRPr="003B57A5">
        <w:rPr>
          <w:rFonts w:ascii="TH SarabunPSK" w:hAnsi="TH SarabunPSK" w:cs="TH SarabunPSK"/>
          <w:sz w:val="32"/>
          <w:szCs w:val="32"/>
          <w:lang w:val="en-US"/>
        </w:rPr>
        <w:t xml:space="preserve"> </w:t>
      </w:r>
    </w:p>
    <w:p w14:paraId="0D83291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9. </w:t>
      </w:r>
      <w:r w:rsidRPr="003B57A5">
        <w:rPr>
          <w:rFonts w:ascii="TH SarabunPSK" w:hAnsi="TH SarabunPSK" w:cs="TH SarabunPSK"/>
          <w:b/>
          <w:bCs/>
          <w:sz w:val="32"/>
          <w:szCs w:val="32"/>
          <w:cs/>
          <w:lang w:val="en-US" w:bidi="th-TH"/>
        </w:rPr>
        <w:t>ตัวชี้วัดติดตามผล</w:t>
      </w:r>
    </w:p>
    <w:p w14:paraId="7BCCF667" w14:textId="77777777" w:rsidR="003B57A5" w:rsidRPr="003B57A5" w:rsidRDefault="003B57A5" w:rsidP="003B57A5">
      <w:pPr>
        <w:numPr>
          <w:ilvl w:val="0"/>
          <w:numId w:val="9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ตัวชี้วัดผลลัพธ์</w:t>
      </w:r>
      <w:r w:rsidRPr="003B57A5">
        <w:rPr>
          <w:rFonts w:ascii="TH SarabunPSK" w:hAnsi="TH SarabunPSK" w:cs="TH SarabunPSK"/>
          <w:sz w:val="32"/>
          <w:szCs w:val="32"/>
          <w:lang w:val="en-US"/>
        </w:rPr>
        <w:t xml:space="preserve"> </w:t>
      </w:r>
    </w:p>
    <w:p w14:paraId="0115C874" w14:textId="77777777" w:rsidR="003B57A5" w:rsidRPr="003B57A5" w:rsidRDefault="003B57A5" w:rsidP="003B57A5">
      <w:pPr>
        <w:numPr>
          <w:ilvl w:val="0"/>
          <w:numId w:val="9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ตัวชี้วัดกระบวนการ</w:t>
      </w:r>
      <w:r w:rsidRPr="003B57A5">
        <w:rPr>
          <w:rFonts w:ascii="TH SarabunPSK" w:hAnsi="TH SarabunPSK" w:cs="TH SarabunPSK"/>
          <w:sz w:val="32"/>
          <w:szCs w:val="32"/>
          <w:lang w:val="en-US"/>
        </w:rPr>
        <w:t xml:space="preserve"> </w:t>
      </w:r>
    </w:p>
    <w:p w14:paraId="3BB7C782" w14:textId="77777777" w:rsidR="003B57A5" w:rsidRPr="003B57A5" w:rsidRDefault="003B57A5" w:rsidP="003B57A5">
      <w:pPr>
        <w:numPr>
          <w:ilvl w:val="0"/>
          <w:numId w:val="9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ความถี่ในการติดตาม</w:t>
      </w:r>
      <w:r w:rsidRPr="003B57A5">
        <w:rPr>
          <w:rFonts w:ascii="TH SarabunPSK" w:hAnsi="TH SarabunPSK" w:cs="TH SarabunPSK"/>
          <w:sz w:val="32"/>
          <w:szCs w:val="32"/>
          <w:lang w:val="en-US"/>
        </w:rPr>
        <w:t xml:space="preserve"> </w:t>
      </w:r>
    </w:p>
    <w:p w14:paraId="146D970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10. </w:t>
      </w:r>
      <w:r w:rsidRPr="003B57A5">
        <w:rPr>
          <w:rFonts w:ascii="TH SarabunPSK" w:hAnsi="TH SarabunPSK" w:cs="TH SarabunPSK"/>
          <w:b/>
          <w:bCs/>
          <w:sz w:val="32"/>
          <w:szCs w:val="32"/>
          <w:cs/>
          <w:lang w:val="en-US" w:bidi="th-TH"/>
        </w:rPr>
        <w:t>ภาคผนวก</w:t>
      </w:r>
    </w:p>
    <w:p w14:paraId="4B46B8F6" w14:textId="77777777" w:rsidR="003B57A5" w:rsidRPr="003B57A5" w:rsidRDefault="003B57A5" w:rsidP="003B57A5">
      <w:pPr>
        <w:numPr>
          <w:ilvl w:val="0"/>
          <w:numId w:val="9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ตารางสรุป</w:t>
      </w:r>
      <w:r w:rsidRPr="003B57A5">
        <w:rPr>
          <w:rFonts w:ascii="TH SarabunPSK" w:hAnsi="TH SarabunPSK" w:cs="TH SarabunPSK"/>
          <w:sz w:val="32"/>
          <w:szCs w:val="32"/>
          <w:lang w:val="en-US"/>
        </w:rPr>
        <w:t xml:space="preserve"> </w:t>
      </w:r>
    </w:p>
    <w:p w14:paraId="733286A9" w14:textId="77777777" w:rsidR="003B57A5" w:rsidRPr="003B57A5" w:rsidRDefault="003B57A5" w:rsidP="003B57A5">
      <w:pPr>
        <w:numPr>
          <w:ilvl w:val="0"/>
          <w:numId w:val="9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กราฟ</w:t>
      </w:r>
      <w:r w:rsidRPr="003B57A5">
        <w:rPr>
          <w:rFonts w:ascii="TH SarabunPSK" w:hAnsi="TH SarabunPSK" w:cs="TH SarabunPSK"/>
          <w:sz w:val="32"/>
          <w:szCs w:val="32"/>
          <w:lang w:val="en-US"/>
        </w:rPr>
        <w:t xml:space="preserve"> </w:t>
      </w:r>
    </w:p>
    <w:p w14:paraId="746504AB" w14:textId="77777777" w:rsidR="003B57A5" w:rsidRPr="003B57A5" w:rsidRDefault="003B57A5" w:rsidP="003B57A5">
      <w:pPr>
        <w:numPr>
          <w:ilvl w:val="0"/>
          <w:numId w:val="9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รายละเอียดตัวชี้วัด</w:t>
      </w:r>
      <w:r w:rsidRPr="003B57A5">
        <w:rPr>
          <w:rFonts w:ascii="TH SarabunPSK" w:hAnsi="TH SarabunPSK" w:cs="TH SarabunPSK"/>
          <w:sz w:val="32"/>
          <w:szCs w:val="32"/>
          <w:lang w:val="en-US"/>
        </w:rPr>
        <w:t xml:space="preserve"> </w:t>
      </w:r>
    </w:p>
    <w:p w14:paraId="6270F6F3" w14:textId="77777777" w:rsidR="003B57A5" w:rsidRPr="003B57A5" w:rsidRDefault="003B57A5" w:rsidP="003B57A5">
      <w:pPr>
        <w:numPr>
          <w:ilvl w:val="0"/>
          <w:numId w:val="9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เอกสารอ้างอิง</w:t>
      </w:r>
      <w:r w:rsidRPr="003B57A5">
        <w:rPr>
          <w:rFonts w:ascii="TH SarabunPSK" w:hAnsi="TH SarabunPSK" w:cs="TH SarabunPSK"/>
          <w:sz w:val="32"/>
          <w:szCs w:val="32"/>
          <w:lang w:val="en-US"/>
        </w:rPr>
        <w:t xml:space="preserve"> </w:t>
      </w:r>
    </w:p>
    <w:p w14:paraId="22BEB89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69F960C0">
          <v:rect id="_x0000_i1982" style="width:0;height:1.5pt" o:hralign="center" o:hrstd="t" o:hr="t" fillcolor="#a0a0a0" stroked="f"/>
        </w:pict>
      </w:r>
    </w:p>
    <w:p w14:paraId="09BC83C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3.2 Template </w:t>
      </w:r>
      <w:r w:rsidRPr="003B57A5">
        <w:rPr>
          <w:rFonts w:ascii="TH SarabunPSK" w:hAnsi="TH SarabunPSK" w:cs="TH SarabunPSK"/>
          <w:b/>
          <w:bCs/>
          <w:sz w:val="32"/>
          <w:szCs w:val="32"/>
          <w:cs/>
          <w:lang w:val="en-US" w:bidi="th-TH"/>
        </w:rPr>
        <w:t>เฉพาะ: อุบัติเหตุ</w:t>
      </w:r>
    </w:p>
    <w:p w14:paraId="201813A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lastRenderedPageBreak/>
        <w:t>หัวข้อย่อยที่ควรมี</w:t>
      </w:r>
    </w:p>
    <w:p w14:paraId="56B5D304" w14:textId="77777777" w:rsidR="003B57A5" w:rsidRPr="003B57A5" w:rsidRDefault="003B57A5" w:rsidP="003B57A5">
      <w:pPr>
        <w:numPr>
          <w:ilvl w:val="0"/>
          <w:numId w:val="9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ภาพรวมสถานการณ์อุบัติเหตุ</w:t>
      </w:r>
      <w:r w:rsidRPr="003B57A5">
        <w:rPr>
          <w:rFonts w:ascii="TH SarabunPSK" w:hAnsi="TH SarabunPSK" w:cs="TH SarabunPSK"/>
          <w:sz w:val="32"/>
          <w:szCs w:val="32"/>
          <w:lang w:val="en-US"/>
        </w:rPr>
        <w:t xml:space="preserve"> </w:t>
      </w:r>
    </w:p>
    <w:p w14:paraId="186D1DE4" w14:textId="77777777" w:rsidR="003B57A5" w:rsidRPr="003B57A5" w:rsidRDefault="003B57A5" w:rsidP="003B57A5">
      <w:pPr>
        <w:numPr>
          <w:ilvl w:val="0"/>
          <w:numId w:val="9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ความถี่การเกิดเหตุ</w:t>
      </w:r>
      <w:r w:rsidRPr="003B57A5">
        <w:rPr>
          <w:rFonts w:ascii="TH SarabunPSK" w:hAnsi="TH SarabunPSK" w:cs="TH SarabunPSK"/>
          <w:sz w:val="32"/>
          <w:szCs w:val="32"/>
          <w:lang w:val="en-US"/>
        </w:rPr>
        <w:t xml:space="preserve"> </w:t>
      </w:r>
    </w:p>
    <w:p w14:paraId="2D207AB6" w14:textId="77777777" w:rsidR="003B57A5" w:rsidRPr="003B57A5" w:rsidRDefault="003B57A5" w:rsidP="003B57A5">
      <w:pPr>
        <w:numPr>
          <w:ilvl w:val="0"/>
          <w:numId w:val="9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จุดเสี่ยงสูงสุด</w:t>
      </w:r>
      <w:r w:rsidRPr="003B57A5">
        <w:rPr>
          <w:rFonts w:ascii="TH SarabunPSK" w:hAnsi="TH SarabunPSK" w:cs="TH SarabunPSK"/>
          <w:sz w:val="32"/>
          <w:szCs w:val="32"/>
          <w:lang w:val="en-US"/>
        </w:rPr>
        <w:t xml:space="preserve"> </w:t>
      </w:r>
    </w:p>
    <w:p w14:paraId="52106B83" w14:textId="77777777" w:rsidR="003B57A5" w:rsidRPr="003B57A5" w:rsidRDefault="003B57A5" w:rsidP="003B57A5">
      <w:pPr>
        <w:numPr>
          <w:ilvl w:val="0"/>
          <w:numId w:val="9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ช่วงเวลาเสี่ยง</w:t>
      </w:r>
      <w:r w:rsidRPr="003B57A5">
        <w:rPr>
          <w:rFonts w:ascii="TH SarabunPSK" w:hAnsi="TH SarabunPSK" w:cs="TH SarabunPSK"/>
          <w:sz w:val="32"/>
          <w:szCs w:val="32"/>
          <w:lang w:val="en-US"/>
        </w:rPr>
        <w:t xml:space="preserve"> </w:t>
      </w:r>
    </w:p>
    <w:p w14:paraId="5AF960CC" w14:textId="77777777" w:rsidR="003B57A5" w:rsidRPr="003B57A5" w:rsidRDefault="003B57A5" w:rsidP="003B57A5">
      <w:pPr>
        <w:numPr>
          <w:ilvl w:val="0"/>
          <w:numId w:val="9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ความสัมพันธ์กับสภาพถนน/สภาพแวดล้อม</w:t>
      </w:r>
      <w:r w:rsidRPr="003B57A5">
        <w:rPr>
          <w:rFonts w:ascii="TH SarabunPSK" w:hAnsi="TH SarabunPSK" w:cs="TH SarabunPSK"/>
          <w:sz w:val="32"/>
          <w:szCs w:val="32"/>
          <w:lang w:val="en-US"/>
        </w:rPr>
        <w:t xml:space="preserve"> </w:t>
      </w:r>
    </w:p>
    <w:p w14:paraId="2C0354A4" w14:textId="77777777" w:rsidR="003B57A5" w:rsidRPr="003B57A5" w:rsidRDefault="003B57A5" w:rsidP="003B57A5">
      <w:pPr>
        <w:numPr>
          <w:ilvl w:val="0"/>
          <w:numId w:val="9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กลุ่มผู้ประสบเหตุสำคัญ</w:t>
      </w:r>
      <w:r w:rsidRPr="003B57A5">
        <w:rPr>
          <w:rFonts w:ascii="TH SarabunPSK" w:hAnsi="TH SarabunPSK" w:cs="TH SarabunPSK"/>
          <w:sz w:val="32"/>
          <w:szCs w:val="32"/>
          <w:lang w:val="en-US"/>
        </w:rPr>
        <w:t xml:space="preserve"> </w:t>
      </w:r>
    </w:p>
    <w:p w14:paraId="16D2EBF3" w14:textId="77777777" w:rsidR="003B57A5" w:rsidRPr="003B57A5" w:rsidRDefault="003B57A5" w:rsidP="003B57A5">
      <w:pPr>
        <w:numPr>
          <w:ilvl w:val="0"/>
          <w:numId w:val="9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ข้อเสนอป้องกันเชิงพื้นที่</w:t>
      </w:r>
      <w:r w:rsidRPr="003B57A5">
        <w:rPr>
          <w:rFonts w:ascii="TH SarabunPSK" w:hAnsi="TH SarabunPSK" w:cs="TH SarabunPSK"/>
          <w:sz w:val="32"/>
          <w:szCs w:val="32"/>
          <w:lang w:val="en-US"/>
        </w:rPr>
        <w:t xml:space="preserve"> </w:t>
      </w:r>
    </w:p>
    <w:p w14:paraId="34B290F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กราฟ/ตารางที่ควรมี</w:t>
      </w:r>
    </w:p>
    <w:p w14:paraId="4170E6DE" w14:textId="77777777" w:rsidR="003B57A5" w:rsidRPr="003B57A5" w:rsidRDefault="003B57A5" w:rsidP="003B57A5">
      <w:pPr>
        <w:numPr>
          <w:ilvl w:val="0"/>
          <w:numId w:val="9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กราฟแนวโน้มจำนวนอุบัติเหตุรายเดือน</w:t>
      </w:r>
      <w:r w:rsidRPr="003B57A5">
        <w:rPr>
          <w:rFonts w:ascii="TH SarabunPSK" w:hAnsi="TH SarabunPSK" w:cs="TH SarabunPSK"/>
          <w:sz w:val="32"/>
          <w:szCs w:val="32"/>
          <w:lang w:val="en-US"/>
        </w:rPr>
        <w:t xml:space="preserve"> </w:t>
      </w:r>
    </w:p>
    <w:p w14:paraId="2355ABE4" w14:textId="77777777" w:rsidR="003B57A5" w:rsidRPr="003B57A5" w:rsidRDefault="003B57A5" w:rsidP="003B57A5">
      <w:pPr>
        <w:numPr>
          <w:ilvl w:val="0"/>
          <w:numId w:val="9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ตาราง </w:t>
      </w:r>
      <w:r w:rsidRPr="003B57A5">
        <w:rPr>
          <w:rFonts w:ascii="TH SarabunPSK" w:hAnsi="TH SarabunPSK" w:cs="TH SarabunPSK"/>
          <w:sz w:val="32"/>
          <w:szCs w:val="32"/>
          <w:lang w:val="en-US"/>
        </w:rPr>
        <w:t xml:space="preserve">10 </w:t>
      </w:r>
      <w:r w:rsidRPr="003B57A5">
        <w:rPr>
          <w:rFonts w:ascii="TH SarabunPSK" w:hAnsi="TH SarabunPSK" w:cs="TH SarabunPSK"/>
          <w:sz w:val="32"/>
          <w:szCs w:val="32"/>
          <w:cs/>
          <w:lang w:val="en-US" w:bidi="th-TH"/>
        </w:rPr>
        <w:t>จุดเสี่ยงสูงสุด</w:t>
      </w:r>
      <w:r w:rsidRPr="003B57A5">
        <w:rPr>
          <w:rFonts w:ascii="TH SarabunPSK" w:hAnsi="TH SarabunPSK" w:cs="TH SarabunPSK"/>
          <w:sz w:val="32"/>
          <w:szCs w:val="32"/>
          <w:lang w:val="en-US"/>
        </w:rPr>
        <w:t xml:space="preserve"> </w:t>
      </w:r>
    </w:p>
    <w:p w14:paraId="28B00A1E" w14:textId="77777777" w:rsidR="003B57A5" w:rsidRPr="003B57A5" w:rsidRDefault="003B57A5" w:rsidP="003B57A5">
      <w:pPr>
        <w:numPr>
          <w:ilvl w:val="0"/>
          <w:numId w:val="9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กราฟช่วงเวลาเกิดเหตุ</w:t>
      </w:r>
      <w:r w:rsidRPr="003B57A5">
        <w:rPr>
          <w:rFonts w:ascii="TH SarabunPSK" w:hAnsi="TH SarabunPSK" w:cs="TH SarabunPSK"/>
          <w:sz w:val="32"/>
          <w:szCs w:val="32"/>
          <w:lang w:val="en-US"/>
        </w:rPr>
        <w:t xml:space="preserve"> </w:t>
      </w:r>
    </w:p>
    <w:p w14:paraId="0480F4E6" w14:textId="77777777" w:rsidR="003B57A5" w:rsidRPr="003B57A5" w:rsidRDefault="003B57A5" w:rsidP="003B57A5">
      <w:pPr>
        <w:numPr>
          <w:ilvl w:val="0"/>
          <w:numId w:val="9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ตารางสภาพถนนที่สัมพันธ์กับเหตุรุนแรง</w:t>
      </w:r>
      <w:r w:rsidRPr="003B57A5">
        <w:rPr>
          <w:rFonts w:ascii="TH SarabunPSK" w:hAnsi="TH SarabunPSK" w:cs="TH SarabunPSK"/>
          <w:sz w:val="32"/>
          <w:szCs w:val="32"/>
          <w:lang w:val="en-US"/>
        </w:rPr>
        <w:t xml:space="preserve"> </w:t>
      </w:r>
    </w:p>
    <w:p w14:paraId="623FC06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F0183B6">
          <v:rect id="_x0000_i1983" style="width:0;height:1.5pt" o:hralign="center" o:hrstd="t" o:hr="t" fillcolor="#a0a0a0" stroked="f"/>
        </w:pict>
      </w:r>
    </w:p>
    <w:p w14:paraId="42C5B0C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3.3 Template </w:t>
      </w:r>
      <w:r w:rsidRPr="003B57A5">
        <w:rPr>
          <w:rFonts w:ascii="TH SarabunPSK" w:hAnsi="TH SarabunPSK" w:cs="TH SarabunPSK"/>
          <w:b/>
          <w:bCs/>
          <w:sz w:val="32"/>
          <w:szCs w:val="32"/>
          <w:cs/>
          <w:lang w:val="en-US" w:bidi="th-TH"/>
        </w:rPr>
        <w:t>เฉพาะ: สุขภาพจิต</w:t>
      </w:r>
    </w:p>
    <w:p w14:paraId="351C597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หัวข้อย่อยที่ควรมี</w:t>
      </w:r>
    </w:p>
    <w:p w14:paraId="1BA16F38" w14:textId="77777777" w:rsidR="003B57A5" w:rsidRPr="003B57A5" w:rsidRDefault="003B57A5" w:rsidP="003B57A5">
      <w:pPr>
        <w:numPr>
          <w:ilvl w:val="0"/>
          <w:numId w:val="10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ภาพรวมการเข้ารับบริการ</w:t>
      </w:r>
      <w:r w:rsidRPr="003B57A5">
        <w:rPr>
          <w:rFonts w:ascii="TH SarabunPSK" w:hAnsi="TH SarabunPSK" w:cs="TH SarabunPSK"/>
          <w:sz w:val="32"/>
          <w:szCs w:val="32"/>
          <w:lang w:val="en-US"/>
        </w:rPr>
        <w:t xml:space="preserve"> </w:t>
      </w:r>
    </w:p>
    <w:p w14:paraId="1B347F47" w14:textId="77777777" w:rsidR="003B57A5" w:rsidRPr="003B57A5" w:rsidRDefault="003B57A5" w:rsidP="003B57A5">
      <w:pPr>
        <w:numPr>
          <w:ilvl w:val="0"/>
          <w:numId w:val="10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แนวโน้ม </w:t>
      </w:r>
      <w:r w:rsidRPr="003B57A5">
        <w:rPr>
          <w:rFonts w:ascii="TH SarabunPSK" w:hAnsi="TH SarabunPSK" w:cs="TH SarabunPSK"/>
          <w:sz w:val="32"/>
          <w:szCs w:val="32"/>
          <w:lang w:val="en-US"/>
        </w:rPr>
        <w:t xml:space="preserve">service utilization </w:t>
      </w:r>
    </w:p>
    <w:p w14:paraId="480388A8" w14:textId="77777777" w:rsidR="003B57A5" w:rsidRPr="003B57A5" w:rsidRDefault="003B57A5" w:rsidP="003B57A5">
      <w:pPr>
        <w:numPr>
          <w:ilvl w:val="0"/>
          <w:numId w:val="10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suicide rate </w:t>
      </w:r>
      <w:r w:rsidRPr="003B57A5">
        <w:rPr>
          <w:rFonts w:ascii="TH SarabunPSK" w:hAnsi="TH SarabunPSK" w:cs="TH SarabunPSK"/>
          <w:sz w:val="32"/>
          <w:szCs w:val="32"/>
          <w:cs/>
          <w:lang w:val="en-US" w:bidi="th-TH"/>
        </w:rPr>
        <w:t>รายพื้นที่/รายช่วงเวลา</w:t>
      </w:r>
      <w:r w:rsidRPr="003B57A5">
        <w:rPr>
          <w:rFonts w:ascii="TH SarabunPSK" w:hAnsi="TH SarabunPSK" w:cs="TH SarabunPSK"/>
          <w:sz w:val="32"/>
          <w:szCs w:val="32"/>
          <w:lang w:val="en-US"/>
        </w:rPr>
        <w:t xml:space="preserve"> </w:t>
      </w:r>
    </w:p>
    <w:p w14:paraId="4A9E61E8" w14:textId="77777777" w:rsidR="003B57A5" w:rsidRPr="003B57A5" w:rsidRDefault="003B57A5" w:rsidP="003B57A5">
      <w:pPr>
        <w:numPr>
          <w:ilvl w:val="0"/>
          <w:numId w:val="10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พื้นที่ที่มี </w:t>
      </w:r>
      <w:r w:rsidRPr="003B57A5">
        <w:rPr>
          <w:rFonts w:ascii="TH SarabunPSK" w:hAnsi="TH SarabunPSK" w:cs="TH SarabunPSK"/>
          <w:sz w:val="32"/>
          <w:szCs w:val="32"/>
          <w:lang w:val="en-US"/>
        </w:rPr>
        <w:t xml:space="preserve">service gap </w:t>
      </w:r>
    </w:p>
    <w:p w14:paraId="391EE90F" w14:textId="77777777" w:rsidR="003B57A5" w:rsidRPr="003B57A5" w:rsidRDefault="003B57A5" w:rsidP="003B57A5">
      <w:pPr>
        <w:numPr>
          <w:ilvl w:val="0"/>
          <w:numId w:val="10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กลุ่มเสี่ยงและกลุ่มเปราะบาง</w:t>
      </w:r>
      <w:r w:rsidRPr="003B57A5">
        <w:rPr>
          <w:rFonts w:ascii="TH SarabunPSK" w:hAnsi="TH SarabunPSK" w:cs="TH SarabunPSK"/>
          <w:sz w:val="32"/>
          <w:szCs w:val="32"/>
          <w:lang w:val="en-US"/>
        </w:rPr>
        <w:t xml:space="preserve"> </w:t>
      </w:r>
    </w:p>
    <w:p w14:paraId="71DFADE0" w14:textId="77777777" w:rsidR="003B57A5" w:rsidRPr="003B57A5" w:rsidRDefault="003B57A5" w:rsidP="003B57A5">
      <w:pPr>
        <w:numPr>
          <w:ilvl w:val="0"/>
          <w:numId w:val="10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ข้อเสนอพัฒนาระบบบริการและการเฝ้าระวัง</w:t>
      </w:r>
      <w:r w:rsidRPr="003B57A5">
        <w:rPr>
          <w:rFonts w:ascii="TH SarabunPSK" w:hAnsi="TH SarabunPSK" w:cs="TH SarabunPSK"/>
          <w:sz w:val="32"/>
          <w:szCs w:val="32"/>
          <w:lang w:val="en-US"/>
        </w:rPr>
        <w:t xml:space="preserve"> </w:t>
      </w:r>
    </w:p>
    <w:p w14:paraId="2D1E6AE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กราฟ/ตารางที่ควรมี</w:t>
      </w:r>
    </w:p>
    <w:p w14:paraId="02F70100" w14:textId="77777777" w:rsidR="003B57A5" w:rsidRPr="003B57A5" w:rsidRDefault="003B57A5" w:rsidP="003B57A5">
      <w:pPr>
        <w:numPr>
          <w:ilvl w:val="0"/>
          <w:numId w:val="10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กราฟแนวโน้มอัตราการเข้ารับบริการ</w:t>
      </w:r>
      <w:r w:rsidRPr="003B57A5">
        <w:rPr>
          <w:rFonts w:ascii="TH SarabunPSK" w:hAnsi="TH SarabunPSK" w:cs="TH SarabunPSK"/>
          <w:sz w:val="32"/>
          <w:szCs w:val="32"/>
          <w:lang w:val="en-US"/>
        </w:rPr>
        <w:t xml:space="preserve"> </w:t>
      </w:r>
    </w:p>
    <w:p w14:paraId="58EE0682" w14:textId="77777777" w:rsidR="003B57A5" w:rsidRPr="003B57A5" w:rsidRDefault="003B57A5" w:rsidP="003B57A5">
      <w:pPr>
        <w:numPr>
          <w:ilvl w:val="0"/>
          <w:numId w:val="10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กราฟเปรียบเทียบ </w:t>
      </w:r>
      <w:r w:rsidRPr="003B57A5">
        <w:rPr>
          <w:rFonts w:ascii="TH SarabunPSK" w:hAnsi="TH SarabunPSK" w:cs="TH SarabunPSK"/>
          <w:sz w:val="32"/>
          <w:szCs w:val="32"/>
          <w:lang w:val="en-US"/>
        </w:rPr>
        <w:t xml:space="preserve">suicide rate </w:t>
      </w:r>
      <w:r w:rsidRPr="003B57A5">
        <w:rPr>
          <w:rFonts w:ascii="TH SarabunPSK" w:hAnsi="TH SarabunPSK" w:cs="TH SarabunPSK"/>
          <w:sz w:val="32"/>
          <w:szCs w:val="32"/>
          <w:cs/>
          <w:lang w:val="en-US" w:bidi="th-TH"/>
        </w:rPr>
        <w:t>รายพื้นที่</w:t>
      </w:r>
      <w:r w:rsidRPr="003B57A5">
        <w:rPr>
          <w:rFonts w:ascii="TH SarabunPSK" w:hAnsi="TH SarabunPSK" w:cs="TH SarabunPSK"/>
          <w:sz w:val="32"/>
          <w:szCs w:val="32"/>
          <w:lang w:val="en-US"/>
        </w:rPr>
        <w:t xml:space="preserve"> </w:t>
      </w:r>
    </w:p>
    <w:p w14:paraId="3E7C9B32" w14:textId="77777777" w:rsidR="003B57A5" w:rsidRPr="003B57A5" w:rsidRDefault="003B57A5" w:rsidP="003B57A5">
      <w:pPr>
        <w:numPr>
          <w:ilvl w:val="0"/>
          <w:numId w:val="10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ตารางช่องว่างระหว่างความต้องการกับศักยภาพบริการ</w:t>
      </w:r>
      <w:r w:rsidRPr="003B57A5">
        <w:rPr>
          <w:rFonts w:ascii="TH SarabunPSK" w:hAnsi="TH SarabunPSK" w:cs="TH SarabunPSK"/>
          <w:sz w:val="32"/>
          <w:szCs w:val="32"/>
          <w:lang w:val="en-US"/>
        </w:rPr>
        <w:t xml:space="preserve"> </w:t>
      </w:r>
    </w:p>
    <w:p w14:paraId="4D5AA235" w14:textId="77777777" w:rsidR="003B57A5" w:rsidRPr="003B57A5" w:rsidRDefault="003B57A5" w:rsidP="003B57A5">
      <w:pPr>
        <w:numPr>
          <w:ilvl w:val="0"/>
          <w:numId w:val="10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ตารางกลุ่มเสี่ยงสำคัญ</w:t>
      </w:r>
      <w:r w:rsidRPr="003B57A5">
        <w:rPr>
          <w:rFonts w:ascii="TH SarabunPSK" w:hAnsi="TH SarabunPSK" w:cs="TH SarabunPSK"/>
          <w:sz w:val="32"/>
          <w:szCs w:val="32"/>
          <w:lang w:val="en-US"/>
        </w:rPr>
        <w:t xml:space="preserve"> </w:t>
      </w:r>
    </w:p>
    <w:p w14:paraId="290DAB5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826AE6B">
          <v:rect id="_x0000_i1984" style="width:0;height:1.5pt" o:hralign="center" o:hrstd="t" o:hr="t" fillcolor="#a0a0a0" stroked="f"/>
        </w:pict>
      </w:r>
    </w:p>
    <w:p w14:paraId="0C71F0A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3.4 Template </w:t>
      </w:r>
      <w:r w:rsidRPr="003B57A5">
        <w:rPr>
          <w:rFonts w:ascii="TH SarabunPSK" w:hAnsi="TH SarabunPSK" w:cs="TH SarabunPSK"/>
          <w:b/>
          <w:bCs/>
          <w:sz w:val="32"/>
          <w:szCs w:val="32"/>
          <w:cs/>
          <w:lang w:val="en-US" w:bidi="th-TH"/>
        </w:rPr>
        <w:t>เฉพาะ: โภชนาการ + โรคเรื้อรัง</w:t>
      </w:r>
    </w:p>
    <w:p w14:paraId="0A2A39A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หัวข้อย่อยที่ควรมี</w:t>
      </w:r>
    </w:p>
    <w:p w14:paraId="10F235E7" w14:textId="77777777" w:rsidR="003B57A5" w:rsidRPr="003B57A5" w:rsidRDefault="003B57A5" w:rsidP="003B57A5">
      <w:pPr>
        <w:numPr>
          <w:ilvl w:val="0"/>
          <w:numId w:val="10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ภาพรวมภาวะโภชนาการ</w:t>
      </w:r>
      <w:r w:rsidRPr="003B57A5">
        <w:rPr>
          <w:rFonts w:ascii="TH SarabunPSK" w:hAnsi="TH SarabunPSK" w:cs="TH SarabunPSK"/>
          <w:sz w:val="32"/>
          <w:szCs w:val="32"/>
          <w:lang w:val="en-US"/>
        </w:rPr>
        <w:t xml:space="preserve"> </w:t>
      </w:r>
    </w:p>
    <w:p w14:paraId="370A92EB" w14:textId="77777777" w:rsidR="003B57A5" w:rsidRPr="003B57A5" w:rsidRDefault="003B57A5" w:rsidP="003B57A5">
      <w:pPr>
        <w:numPr>
          <w:ilvl w:val="0"/>
          <w:numId w:val="10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BMI </w:t>
      </w:r>
      <w:r w:rsidRPr="003B57A5">
        <w:rPr>
          <w:rFonts w:ascii="TH SarabunPSK" w:hAnsi="TH SarabunPSK" w:cs="TH SarabunPSK"/>
          <w:sz w:val="32"/>
          <w:szCs w:val="32"/>
          <w:cs/>
          <w:lang w:val="en-US" w:bidi="th-TH"/>
        </w:rPr>
        <w:t>และการกระจายของกลุ่มน้ำหนัก</w:t>
      </w:r>
      <w:r w:rsidRPr="003B57A5">
        <w:rPr>
          <w:rFonts w:ascii="TH SarabunPSK" w:hAnsi="TH SarabunPSK" w:cs="TH SarabunPSK"/>
          <w:sz w:val="32"/>
          <w:szCs w:val="32"/>
          <w:lang w:val="en-US"/>
        </w:rPr>
        <w:t xml:space="preserve"> </w:t>
      </w:r>
    </w:p>
    <w:p w14:paraId="2BB31D76" w14:textId="77777777" w:rsidR="003B57A5" w:rsidRPr="003B57A5" w:rsidRDefault="003B57A5" w:rsidP="003B57A5">
      <w:pPr>
        <w:numPr>
          <w:ilvl w:val="0"/>
          <w:numId w:val="10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consumption pattern </w:t>
      </w:r>
      <w:r w:rsidRPr="003B57A5">
        <w:rPr>
          <w:rFonts w:ascii="TH SarabunPSK" w:hAnsi="TH SarabunPSK" w:cs="TH SarabunPSK"/>
          <w:sz w:val="32"/>
          <w:szCs w:val="32"/>
          <w:cs/>
          <w:lang w:val="en-US" w:bidi="th-TH"/>
        </w:rPr>
        <w:t>และพฤติกรรมการกินเสี่ยง</w:t>
      </w:r>
      <w:r w:rsidRPr="003B57A5">
        <w:rPr>
          <w:rFonts w:ascii="TH SarabunPSK" w:hAnsi="TH SarabunPSK" w:cs="TH SarabunPSK"/>
          <w:sz w:val="32"/>
          <w:szCs w:val="32"/>
          <w:lang w:val="en-US"/>
        </w:rPr>
        <w:t xml:space="preserve"> </w:t>
      </w:r>
    </w:p>
    <w:p w14:paraId="117DF46A" w14:textId="77777777" w:rsidR="003B57A5" w:rsidRPr="003B57A5" w:rsidRDefault="003B57A5" w:rsidP="003B57A5">
      <w:pPr>
        <w:numPr>
          <w:ilvl w:val="0"/>
          <w:numId w:val="10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สถานการณ์โรคเรื้อรังที่เกี่ยวข้องกับการบริโภค</w:t>
      </w:r>
      <w:r w:rsidRPr="003B57A5">
        <w:rPr>
          <w:rFonts w:ascii="TH SarabunPSK" w:hAnsi="TH SarabunPSK" w:cs="TH SarabunPSK"/>
          <w:sz w:val="32"/>
          <w:szCs w:val="32"/>
          <w:lang w:val="en-US"/>
        </w:rPr>
        <w:t xml:space="preserve"> </w:t>
      </w:r>
    </w:p>
    <w:p w14:paraId="281630FE" w14:textId="77777777" w:rsidR="003B57A5" w:rsidRPr="003B57A5" w:rsidRDefault="003B57A5" w:rsidP="003B57A5">
      <w:pPr>
        <w:numPr>
          <w:ilvl w:val="0"/>
          <w:numId w:val="10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การเชื่อมโยงระหว่างพฤติกรรมกินกับภาระโรค</w:t>
      </w:r>
      <w:r w:rsidRPr="003B57A5">
        <w:rPr>
          <w:rFonts w:ascii="TH SarabunPSK" w:hAnsi="TH SarabunPSK" w:cs="TH SarabunPSK"/>
          <w:sz w:val="32"/>
          <w:szCs w:val="32"/>
          <w:lang w:val="en-US"/>
        </w:rPr>
        <w:t xml:space="preserve"> </w:t>
      </w:r>
    </w:p>
    <w:p w14:paraId="766259BC" w14:textId="77777777" w:rsidR="003B57A5" w:rsidRPr="003B57A5" w:rsidRDefault="003B57A5" w:rsidP="003B57A5">
      <w:pPr>
        <w:numPr>
          <w:ilvl w:val="0"/>
          <w:numId w:val="10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พื้นที่เสี่ยง / กลุ่มเสี่ยง / กลุ่มเป้าหมาย</w:t>
      </w:r>
      <w:r w:rsidRPr="003B57A5">
        <w:rPr>
          <w:rFonts w:ascii="TH SarabunPSK" w:hAnsi="TH SarabunPSK" w:cs="TH SarabunPSK"/>
          <w:sz w:val="32"/>
          <w:szCs w:val="32"/>
          <w:lang w:val="en-US"/>
        </w:rPr>
        <w:t xml:space="preserve"> </w:t>
      </w:r>
    </w:p>
    <w:p w14:paraId="36197CDB" w14:textId="77777777" w:rsidR="003B57A5" w:rsidRPr="003B57A5" w:rsidRDefault="003B57A5" w:rsidP="003B57A5">
      <w:pPr>
        <w:numPr>
          <w:ilvl w:val="0"/>
          <w:numId w:val="10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ข้อเสนอส่งเสริมโภชนาการและลดโรคเรื้อรัง</w:t>
      </w:r>
      <w:r w:rsidRPr="003B57A5">
        <w:rPr>
          <w:rFonts w:ascii="TH SarabunPSK" w:hAnsi="TH SarabunPSK" w:cs="TH SarabunPSK"/>
          <w:sz w:val="32"/>
          <w:szCs w:val="32"/>
          <w:lang w:val="en-US"/>
        </w:rPr>
        <w:t xml:space="preserve"> </w:t>
      </w:r>
    </w:p>
    <w:p w14:paraId="0AD7A54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ตัวอย่างโรคที่เน้นในรายงาน</w:t>
      </w:r>
    </w:p>
    <w:p w14:paraId="0DEBF507" w14:textId="77777777" w:rsidR="003B57A5" w:rsidRPr="003B57A5" w:rsidRDefault="003B57A5" w:rsidP="003B57A5">
      <w:pPr>
        <w:numPr>
          <w:ilvl w:val="0"/>
          <w:numId w:val="10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เบาหวาน</w:t>
      </w:r>
      <w:r w:rsidRPr="003B57A5">
        <w:rPr>
          <w:rFonts w:ascii="TH SarabunPSK" w:hAnsi="TH SarabunPSK" w:cs="TH SarabunPSK"/>
          <w:sz w:val="32"/>
          <w:szCs w:val="32"/>
          <w:lang w:val="en-US"/>
        </w:rPr>
        <w:t xml:space="preserve"> </w:t>
      </w:r>
    </w:p>
    <w:p w14:paraId="3023C06C" w14:textId="77777777" w:rsidR="003B57A5" w:rsidRPr="003B57A5" w:rsidRDefault="003B57A5" w:rsidP="003B57A5">
      <w:pPr>
        <w:numPr>
          <w:ilvl w:val="0"/>
          <w:numId w:val="10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ความดันโลหิตสูง</w:t>
      </w:r>
      <w:r w:rsidRPr="003B57A5">
        <w:rPr>
          <w:rFonts w:ascii="TH SarabunPSK" w:hAnsi="TH SarabunPSK" w:cs="TH SarabunPSK"/>
          <w:sz w:val="32"/>
          <w:szCs w:val="32"/>
          <w:lang w:val="en-US"/>
        </w:rPr>
        <w:t xml:space="preserve"> </w:t>
      </w:r>
    </w:p>
    <w:p w14:paraId="6699AF85" w14:textId="77777777" w:rsidR="003B57A5" w:rsidRPr="003B57A5" w:rsidRDefault="003B57A5" w:rsidP="003B57A5">
      <w:pPr>
        <w:numPr>
          <w:ilvl w:val="0"/>
          <w:numId w:val="10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ไขมันในเลือดสูง</w:t>
      </w:r>
      <w:r w:rsidRPr="003B57A5">
        <w:rPr>
          <w:rFonts w:ascii="TH SarabunPSK" w:hAnsi="TH SarabunPSK" w:cs="TH SarabunPSK"/>
          <w:sz w:val="32"/>
          <w:szCs w:val="32"/>
          <w:lang w:val="en-US"/>
        </w:rPr>
        <w:t xml:space="preserve"> </w:t>
      </w:r>
    </w:p>
    <w:p w14:paraId="30EF7BAD" w14:textId="77777777" w:rsidR="003B57A5" w:rsidRPr="003B57A5" w:rsidRDefault="003B57A5" w:rsidP="003B57A5">
      <w:pPr>
        <w:numPr>
          <w:ilvl w:val="0"/>
          <w:numId w:val="10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โรคอ้วน</w:t>
      </w:r>
      <w:r w:rsidRPr="003B57A5">
        <w:rPr>
          <w:rFonts w:ascii="TH SarabunPSK" w:hAnsi="TH SarabunPSK" w:cs="TH SarabunPSK"/>
          <w:sz w:val="32"/>
          <w:szCs w:val="32"/>
          <w:lang w:val="en-US"/>
        </w:rPr>
        <w:t xml:space="preserve"> </w:t>
      </w:r>
    </w:p>
    <w:p w14:paraId="6E686713" w14:textId="77777777" w:rsidR="003B57A5" w:rsidRPr="003B57A5" w:rsidRDefault="003B57A5" w:rsidP="003B57A5">
      <w:pPr>
        <w:numPr>
          <w:ilvl w:val="0"/>
          <w:numId w:val="10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โรคไตเรื้อรัง</w:t>
      </w:r>
      <w:r w:rsidRPr="003B57A5">
        <w:rPr>
          <w:rFonts w:ascii="TH SarabunPSK" w:hAnsi="TH SarabunPSK" w:cs="TH SarabunPSK"/>
          <w:sz w:val="32"/>
          <w:szCs w:val="32"/>
          <w:lang w:val="en-US"/>
        </w:rPr>
        <w:t xml:space="preserve"> </w:t>
      </w:r>
    </w:p>
    <w:p w14:paraId="36472BD4" w14:textId="77777777" w:rsidR="003B57A5" w:rsidRPr="003B57A5" w:rsidRDefault="003B57A5" w:rsidP="003B57A5">
      <w:pPr>
        <w:numPr>
          <w:ilvl w:val="0"/>
          <w:numId w:val="10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ความเสี่ยงโรคหัวใจและหลอดเลือด</w:t>
      </w:r>
      <w:r w:rsidRPr="003B57A5">
        <w:rPr>
          <w:rFonts w:ascii="TH SarabunPSK" w:hAnsi="TH SarabunPSK" w:cs="TH SarabunPSK"/>
          <w:sz w:val="32"/>
          <w:szCs w:val="32"/>
          <w:lang w:val="en-US"/>
        </w:rPr>
        <w:t xml:space="preserve"> </w:t>
      </w:r>
    </w:p>
    <w:p w14:paraId="63693B7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กราฟ/ตารางที่ควรมี</w:t>
      </w:r>
    </w:p>
    <w:p w14:paraId="571AD05E" w14:textId="77777777" w:rsidR="003B57A5" w:rsidRPr="003B57A5" w:rsidRDefault="003B57A5" w:rsidP="003B57A5">
      <w:pPr>
        <w:numPr>
          <w:ilvl w:val="0"/>
          <w:numId w:val="10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stacked bar: BMI category </w:t>
      </w:r>
    </w:p>
    <w:p w14:paraId="3AB89053" w14:textId="77777777" w:rsidR="003B57A5" w:rsidRPr="003B57A5" w:rsidRDefault="003B57A5" w:rsidP="003B57A5">
      <w:pPr>
        <w:numPr>
          <w:ilvl w:val="0"/>
          <w:numId w:val="10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line chart: </w:t>
      </w:r>
      <w:r w:rsidRPr="003B57A5">
        <w:rPr>
          <w:rFonts w:ascii="TH SarabunPSK" w:hAnsi="TH SarabunPSK" w:cs="TH SarabunPSK"/>
          <w:sz w:val="32"/>
          <w:szCs w:val="32"/>
          <w:cs/>
          <w:lang w:val="en-US" w:bidi="th-TH"/>
        </w:rPr>
        <w:t>แนวโน้มอัตราเบาหวาน/ความดัน</w:t>
      </w:r>
      <w:r w:rsidRPr="003B57A5">
        <w:rPr>
          <w:rFonts w:ascii="TH SarabunPSK" w:hAnsi="TH SarabunPSK" w:cs="TH SarabunPSK"/>
          <w:sz w:val="32"/>
          <w:szCs w:val="32"/>
          <w:lang w:val="en-US"/>
        </w:rPr>
        <w:t xml:space="preserve"> </w:t>
      </w:r>
    </w:p>
    <w:p w14:paraId="55858263" w14:textId="77777777" w:rsidR="003B57A5" w:rsidRPr="003B57A5" w:rsidRDefault="003B57A5" w:rsidP="003B57A5">
      <w:pPr>
        <w:numPr>
          <w:ilvl w:val="0"/>
          <w:numId w:val="10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grouped bar: </w:t>
      </w:r>
      <w:r w:rsidRPr="003B57A5">
        <w:rPr>
          <w:rFonts w:ascii="TH SarabunPSK" w:hAnsi="TH SarabunPSK" w:cs="TH SarabunPSK"/>
          <w:sz w:val="32"/>
          <w:szCs w:val="32"/>
          <w:cs/>
          <w:lang w:val="en-US" w:bidi="th-TH"/>
        </w:rPr>
        <w:t>รูปแบบการบริโภคในแต่ละพื้นที่</w:t>
      </w:r>
      <w:r w:rsidRPr="003B57A5">
        <w:rPr>
          <w:rFonts w:ascii="TH SarabunPSK" w:hAnsi="TH SarabunPSK" w:cs="TH SarabunPSK"/>
          <w:sz w:val="32"/>
          <w:szCs w:val="32"/>
          <w:lang w:val="en-US"/>
        </w:rPr>
        <w:t xml:space="preserve"> </w:t>
      </w:r>
    </w:p>
    <w:p w14:paraId="7DE7FFAE" w14:textId="77777777" w:rsidR="003B57A5" w:rsidRPr="003B57A5" w:rsidRDefault="003B57A5" w:rsidP="003B57A5">
      <w:pPr>
        <w:numPr>
          <w:ilvl w:val="0"/>
          <w:numId w:val="10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table: </w:t>
      </w:r>
      <w:r w:rsidRPr="003B57A5">
        <w:rPr>
          <w:rFonts w:ascii="TH SarabunPSK" w:hAnsi="TH SarabunPSK" w:cs="TH SarabunPSK"/>
          <w:sz w:val="32"/>
          <w:szCs w:val="32"/>
          <w:cs/>
          <w:lang w:val="en-US" w:bidi="th-TH"/>
        </w:rPr>
        <w:t>กลุ่มเสี่ยงด้านพฤติกรรมกิน</w:t>
      </w:r>
      <w:r w:rsidRPr="003B57A5">
        <w:rPr>
          <w:rFonts w:ascii="TH SarabunPSK" w:hAnsi="TH SarabunPSK" w:cs="TH SarabunPSK"/>
          <w:sz w:val="32"/>
          <w:szCs w:val="32"/>
          <w:lang w:val="en-US"/>
        </w:rPr>
        <w:t xml:space="preserve"> </w:t>
      </w:r>
    </w:p>
    <w:p w14:paraId="4848AFBF" w14:textId="77777777" w:rsidR="003B57A5" w:rsidRPr="003B57A5" w:rsidRDefault="003B57A5" w:rsidP="003B57A5">
      <w:pPr>
        <w:numPr>
          <w:ilvl w:val="0"/>
          <w:numId w:val="10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matrix table: </w:t>
      </w:r>
      <w:r w:rsidRPr="003B57A5">
        <w:rPr>
          <w:rFonts w:ascii="TH SarabunPSK" w:hAnsi="TH SarabunPSK" w:cs="TH SarabunPSK"/>
          <w:sz w:val="32"/>
          <w:szCs w:val="32"/>
          <w:cs/>
          <w:lang w:val="en-US" w:bidi="th-TH"/>
        </w:rPr>
        <w:t xml:space="preserve">พื้นที่ที่มี </w:t>
      </w:r>
      <w:r w:rsidRPr="003B57A5">
        <w:rPr>
          <w:rFonts w:ascii="TH SarabunPSK" w:hAnsi="TH SarabunPSK" w:cs="TH SarabunPSK"/>
          <w:sz w:val="32"/>
          <w:szCs w:val="32"/>
          <w:lang w:val="en-US"/>
        </w:rPr>
        <w:t xml:space="preserve">unhealthy diet </w:t>
      </w:r>
      <w:r w:rsidRPr="003B57A5">
        <w:rPr>
          <w:rFonts w:ascii="TH SarabunPSK" w:hAnsi="TH SarabunPSK" w:cs="TH SarabunPSK"/>
          <w:sz w:val="32"/>
          <w:szCs w:val="32"/>
          <w:cs/>
          <w:lang w:val="en-US" w:bidi="th-TH"/>
        </w:rPr>
        <w:t xml:space="preserve">สูง + </w:t>
      </w:r>
      <w:r w:rsidRPr="003B57A5">
        <w:rPr>
          <w:rFonts w:ascii="TH SarabunPSK" w:hAnsi="TH SarabunPSK" w:cs="TH SarabunPSK"/>
          <w:sz w:val="32"/>
          <w:szCs w:val="32"/>
          <w:lang w:val="en-US"/>
        </w:rPr>
        <w:t xml:space="preserve">burden disease </w:t>
      </w:r>
      <w:r w:rsidRPr="003B57A5">
        <w:rPr>
          <w:rFonts w:ascii="TH SarabunPSK" w:hAnsi="TH SarabunPSK" w:cs="TH SarabunPSK"/>
          <w:sz w:val="32"/>
          <w:szCs w:val="32"/>
          <w:cs/>
          <w:lang w:val="en-US" w:bidi="th-TH"/>
        </w:rPr>
        <w:t>สูง</w:t>
      </w:r>
      <w:r w:rsidRPr="003B57A5">
        <w:rPr>
          <w:rFonts w:ascii="TH SarabunPSK" w:hAnsi="TH SarabunPSK" w:cs="TH SarabunPSK"/>
          <w:sz w:val="32"/>
          <w:szCs w:val="32"/>
          <w:lang w:val="en-US"/>
        </w:rPr>
        <w:t xml:space="preserve"> </w:t>
      </w:r>
    </w:p>
    <w:p w14:paraId="278AFDD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EFDF56C">
          <v:rect id="_x0000_i1985" style="width:0;height:1.5pt" o:hralign="center" o:hrstd="t" o:hr="t" fillcolor="#a0a0a0" stroked="f"/>
        </w:pict>
      </w:r>
    </w:p>
    <w:p w14:paraId="1A38F79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3.5 </w:t>
      </w:r>
      <w:r w:rsidRPr="003B57A5">
        <w:rPr>
          <w:rFonts w:ascii="TH SarabunPSK" w:hAnsi="TH SarabunPSK" w:cs="TH SarabunPSK"/>
          <w:b/>
          <w:bCs/>
          <w:sz w:val="32"/>
          <w:szCs w:val="32"/>
          <w:cs/>
          <w:lang w:val="en-US" w:bidi="th-TH"/>
        </w:rPr>
        <w:t xml:space="preserve">โครงสร้างข้อความที่ </w:t>
      </w:r>
      <w:r w:rsidRPr="003B57A5">
        <w:rPr>
          <w:rFonts w:ascii="TH SarabunPSK" w:hAnsi="TH SarabunPSK" w:cs="TH SarabunPSK"/>
          <w:b/>
          <w:bCs/>
          <w:sz w:val="32"/>
          <w:szCs w:val="32"/>
          <w:lang w:val="en-US"/>
        </w:rPr>
        <w:t xml:space="preserve">Report Writer </w:t>
      </w:r>
      <w:r w:rsidRPr="003B57A5">
        <w:rPr>
          <w:rFonts w:ascii="TH SarabunPSK" w:hAnsi="TH SarabunPSK" w:cs="TH SarabunPSK"/>
          <w:b/>
          <w:bCs/>
          <w:sz w:val="32"/>
          <w:szCs w:val="32"/>
          <w:cs/>
          <w:lang w:val="en-US" w:bidi="th-TH"/>
        </w:rPr>
        <w:t>ควรเขียน</w:t>
      </w:r>
    </w:p>
    <w:p w14:paraId="167E8D6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เพื่อให้เอกสารสม่ำเสมอ ควรมี </w:t>
      </w:r>
      <w:r w:rsidRPr="003B57A5">
        <w:rPr>
          <w:rFonts w:ascii="TH SarabunPSK" w:hAnsi="TH SarabunPSK" w:cs="TH SarabunPSK"/>
          <w:sz w:val="32"/>
          <w:szCs w:val="32"/>
          <w:lang w:val="en-US"/>
        </w:rPr>
        <w:t xml:space="preserve">pattern </w:t>
      </w:r>
      <w:r w:rsidRPr="003B57A5">
        <w:rPr>
          <w:rFonts w:ascii="TH SarabunPSK" w:hAnsi="TH SarabunPSK" w:cs="TH SarabunPSK"/>
          <w:sz w:val="32"/>
          <w:szCs w:val="32"/>
          <w:cs/>
          <w:lang w:val="en-US" w:bidi="th-TH"/>
        </w:rPr>
        <w:t>การเขียนแบบนี้</w:t>
      </w:r>
    </w:p>
    <w:p w14:paraId="1003A1C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Pattern 1: </w:t>
      </w:r>
      <w:r w:rsidRPr="003B57A5">
        <w:rPr>
          <w:rFonts w:ascii="TH SarabunPSK" w:hAnsi="TH SarabunPSK" w:cs="TH SarabunPSK"/>
          <w:b/>
          <w:bCs/>
          <w:sz w:val="32"/>
          <w:szCs w:val="32"/>
          <w:cs/>
          <w:lang w:val="en-US" w:bidi="th-TH"/>
        </w:rPr>
        <w:t>รายงานสถานการณ์</w:t>
      </w:r>
    </w:p>
    <w:p w14:paraId="7663193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cs/>
          <w:lang w:val="en-US" w:bidi="th-TH"/>
        </w:rPr>
        <w:t>จากข้อมูลช่วง [เวลา] พบว่า [ตัวชี้วัดหลัก] มีแนวโน้ม [เพิ่มขึ้น/ลดลง/ทรงตัว] โดยพื้นที่ที่มีค่าความเสี่ยงสูง ได้แก่ [พื้นที่] และกลุ่มที่ได้รับผลกระทบสำคัญคือ [กลุ่ม]”</w:t>
      </w:r>
    </w:p>
    <w:p w14:paraId="52CAB0A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Pattern 2: </w:t>
      </w:r>
      <w:r w:rsidRPr="003B57A5">
        <w:rPr>
          <w:rFonts w:ascii="TH SarabunPSK" w:hAnsi="TH SarabunPSK" w:cs="TH SarabunPSK"/>
          <w:b/>
          <w:bCs/>
          <w:sz w:val="32"/>
          <w:szCs w:val="32"/>
          <w:cs/>
          <w:lang w:val="en-US" w:bidi="th-TH"/>
        </w:rPr>
        <w:t>รายงานความเชื่อมโยง</w:t>
      </w:r>
    </w:p>
    <w:p w14:paraId="44E83C6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cs/>
          <w:lang w:val="en-US" w:bidi="th-TH"/>
        </w:rPr>
        <w:t>เมื่อพิจารณาร่วมกับข้อมูล [แหล่งข้อมูล] พบความสัมพันธ์เชิงแนวโน้มระหว่าง [ปัจจัย] กับ [ผลลัพธ์] ซึ่งสะท้อนถึงความจำเป็นในการดำเนินมาตรการ [มาตรการ]”</w:t>
      </w:r>
    </w:p>
    <w:p w14:paraId="1C6222A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Pattern 3: </w:t>
      </w:r>
      <w:r w:rsidRPr="003B57A5">
        <w:rPr>
          <w:rFonts w:ascii="TH SarabunPSK" w:hAnsi="TH SarabunPSK" w:cs="TH SarabunPSK"/>
          <w:b/>
          <w:bCs/>
          <w:sz w:val="32"/>
          <w:szCs w:val="32"/>
          <w:cs/>
          <w:lang w:val="en-US" w:bidi="th-TH"/>
        </w:rPr>
        <w:t>รายงานข้อเสนอ</w:t>
      </w:r>
    </w:p>
    <w:p w14:paraId="7BD8DF7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cs/>
          <w:lang w:val="en-US" w:bidi="th-TH"/>
        </w:rPr>
        <w:t>ข้อเสนอสำคัญในระยะ [สั้น/กลาง/ยาว] คือ [มาตรการ] โดยควรให้ความสำคัญกับพื้นที่ [พื้นที่] และกลุ่มเป้าหมาย [กลุ่ม] เป็นลำดับแรก”</w:t>
      </w:r>
    </w:p>
    <w:p w14:paraId="4A03021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0FBCECB4">
          <v:rect id="_x0000_i1986" style="width:0;height:1.5pt" o:hralign="center" o:hrstd="t" o:hr="t" fillcolor="#a0a0a0" stroked="f"/>
        </w:pict>
      </w:r>
    </w:p>
    <w:p w14:paraId="70754A2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3.6 Deliverables </w:t>
      </w:r>
      <w:r w:rsidRPr="003B57A5">
        <w:rPr>
          <w:rFonts w:ascii="TH SarabunPSK" w:hAnsi="TH SarabunPSK" w:cs="TH SarabunPSK"/>
          <w:b/>
          <w:bCs/>
          <w:sz w:val="32"/>
          <w:szCs w:val="32"/>
          <w:cs/>
          <w:lang w:val="en-US" w:bidi="th-TH"/>
        </w:rPr>
        <w:t xml:space="preserve">ที่ใส่ใน </w:t>
      </w:r>
      <w:r w:rsidRPr="003B57A5">
        <w:rPr>
          <w:rFonts w:ascii="TH SarabunPSK" w:hAnsi="TH SarabunPSK" w:cs="TH SarabunPSK"/>
          <w:b/>
          <w:bCs/>
          <w:sz w:val="32"/>
          <w:szCs w:val="32"/>
          <w:lang w:val="en-US"/>
        </w:rPr>
        <w:t xml:space="preserve">Proposal </w:t>
      </w:r>
      <w:r w:rsidRPr="003B57A5">
        <w:rPr>
          <w:rFonts w:ascii="TH SarabunPSK" w:hAnsi="TH SarabunPSK" w:cs="TH SarabunPSK"/>
          <w:b/>
          <w:bCs/>
          <w:sz w:val="32"/>
          <w:szCs w:val="32"/>
          <w:cs/>
          <w:lang w:val="en-US" w:bidi="th-TH"/>
        </w:rPr>
        <w:t>ได้เลย</w:t>
      </w:r>
    </w:p>
    <w:p w14:paraId="5EABCEA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ระบบควรส่งมอบผลลัพธ์อย่างน้อยดังนี้</w:t>
      </w:r>
    </w:p>
    <w:p w14:paraId="0022E383" w14:textId="77777777" w:rsidR="003B57A5" w:rsidRPr="003B57A5" w:rsidRDefault="003B57A5" w:rsidP="003B57A5">
      <w:pPr>
        <w:numPr>
          <w:ilvl w:val="0"/>
          <w:numId w:val="10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ระบบค้นข้อมูลจาก </w:t>
      </w:r>
      <w:r w:rsidRPr="003B57A5">
        <w:rPr>
          <w:rFonts w:ascii="TH SarabunPSK" w:hAnsi="TH SarabunPSK" w:cs="TH SarabunPSK"/>
          <w:sz w:val="32"/>
          <w:szCs w:val="32"/>
          <w:lang w:val="en-US"/>
        </w:rPr>
        <w:t xml:space="preserve">Document RAG </w:t>
      </w:r>
      <w:r w:rsidRPr="003B57A5">
        <w:rPr>
          <w:rFonts w:ascii="TH SarabunPSK" w:hAnsi="TH SarabunPSK" w:cs="TH SarabunPSK"/>
          <w:sz w:val="32"/>
          <w:szCs w:val="32"/>
          <w:cs/>
          <w:lang w:val="en-US" w:bidi="th-TH"/>
        </w:rPr>
        <w:t xml:space="preserve">และ </w:t>
      </w:r>
      <w:r w:rsidRPr="003B57A5">
        <w:rPr>
          <w:rFonts w:ascii="TH SarabunPSK" w:hAnsi="TH SarabunPSK" w:cs="TH SarabunPSK"/>
          <w:sz w:val="32"/>
          <w:szCs w:val="32"/>
          <w:lang w:val="en-US"/>
        </w:rPr>
        <w:t xml:space="preserve">Database RAG </w:t>
      </w:r>
    </w:p>
    <w:p w14:paraId="557ED714" w14:textId="77777777" w:rsidR="003B57A5" w:rsidRPr="003B57A5" w:rsidRDefault="003B57A5" w:rsidP="003B57A5">
      <w:pPr>
        <w:numPr>
          <w:ilvl w:val="0"/>
          <w:numId w:val="10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 xml:space="preserve">ระบบ </w:t>
      </w:r>
      <w:r w:rsidRPr="003B57A5">
        <w:rPr>
          <w:rFonts w:ascii="TH SarabunPSK" w:hAnsi="TH SarabunPSK" w:cs="TH SarabunPSK"/>
          <w:sz w:val="32"/>
          <w:szCs w:val="32"/>
          <w:lang w:val="en-US"/>
        </w:rPr>
        <w:t xml:space="preserve">AI Agent </w:t>
      </w:r>
      <w:r w:rsidRPr="003B57A5">
        <w:rPr>
          <w:rFonts w:ascii="TH SarabunPSK" w:hAnsi="TH SarabunPSK" w:cs="TH SarabunPSK"/>
          <w:sz w:val="32"/>
          <w:szCs w:val="32"/>
          <w:cs/>
          <w:lang w:val="en-US" w:bidi="th-TH"/>
        </w:rPr>
        <w:t xml:space="preserve">สำหรับวิเคราะห์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หัวข้อสุขภาพ</w:t>
      </w:r>
      <w:r w:rsidRPr="003B57A5">
        <w:rPr>
          <w:rFonts w:ascii="TH SarabunPSK" w:hAnsi="TH SarabunPSK" w:cs="TH SarabunPSK"/>
          <w:sz w:val="32"/>
          <w:szCs w:val="32"/>
          <w:lang w:val="en-US"/>
        </w:rPr>
        <w:t xml:space="preserve"> </w:t>
      </w:r>
    </w:p>
    <w:p w14:paraId="7E0E06D6" w14:textId="77777777" w:rsidR="003B57A5" w:rsidRPr="003B57A5" w:rsidRDefault="003B57A5" w:rsidP="003B57A5">
      <w:pPr>
        <w:numPr>
          <w:ilvl w:val="0"/>
          <w:numId w:val="10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ระบบสร้างตารางและกราฟอัตโนมัติ</w:t>
      </w:r>
      <w:r w:rsidRPr="003B57A5">
        <w:rPr>
          <w:rFonts w:ascii="TH SarabunPSK" w:hAnsi="TH SarabunPSK" w:cs="TH SarabunPSK"/>
          <w:sz w:val="32"/>
          <w:szCs w:val="32"/>
          <w:lang w:val="en-US"/>
        </w:rPr>
        <w:t xml:space="preserve"> </w:t>
      </w:r>
    </w:p>
    <w:p w14:paraId="7B292F88" w14:textId="77777777" w:rsidR="003B57A5" w:rsidRPr="003B57A5" w:rsidRDefault="003B57A5" w:rsidP="003B57A5">
      <w:pPr>
        <w:numPr>
          <w:ilvl w:val="0"/>
          <w:numId w:val="10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ระบบสร้างรายงาน </w:t>
      </w:r>
      <w:r w:rsidRPr="003B57A5">
        <w:rPr>
          <w:rFonts w:ascii="TH SarabunPSK" w:hAnsi="TH SarabunPSK" w:cs="TH SarabunPSK"/>
          <w:sz w:val="32"/>
          <w:szCs w:val="32"/>
          <w:lang w:val="en-US"/>
        </w:rPr>
        <w:t xml:space="preserve">preview </w:t>
      </w:r>
      <w:r w:rsidRPr="003B57A5">
        <w:rPr>
          <w:rFonts w:ascii="TH SarabunPSK" w:hAnsi="TH SarabunPSK" w:cs="TH SarabunPSK"/>
          <w:sz w:val="32"/>
          <w:szCs w:val="32"/>
          <w:cs/>
          <w:lang w:val="en-US" w:bidi="th-TH"/>
        </w:rPr>
        <w:t>บนเว็บ</w:t>
      </w:r>
      <w:r w:rsidRPr="003B57A5">
        <w:rPr>
          <w:rFonts w:ascii="TH SarabunPSK" w:hAnsi="TH SarabunPSK" w:cs="TH SarabunPSK"/>
          <w:sz w:val="32"/>
          <w:szCs w:val="32"/>
          <w:lang w:val="en-US"/>
        </w:rPr>
        <w:t xml:space="preserve"> </w:t>
      </w:r>
    </w:p>
    <w:p w14:paraId="761174E8" w14:textId="77777777" w:rsidR="003B57A5" w:rsidRPr="003B57A5" w:rsidRDefault="003B57A5" w:rsidP="003B57A5">
      <w:pPr>
        <w:numPr>
          <w:ilvl w:val="0"/>
          <w:numId w:val="10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ระบบ </w:t>
      </w:r>
      <w:r w:rsidRPr="003B57A5">
        <w:rPr>
          <w:rFonts w:ascii="TH SarabunPSK" w:hAnsi="TH SarabunPSK" w:cs="TH SarabunPSK"/>
          <w:sz w:val="32"/>
          <w:szCs w:val="32"/>
          <w:lang w:val="en-US"/>
        </w:rPr>
        <w:t xml:space="preserve">export </w:t>
      </w:r>
      <w:r w:rsidRPr="003B57A5">
        <w:rPr>
          <w:rFonts w:ascii="TH SarabunPSK" w:hAnsi="TH SarabunPSK" w:cs="TH SarabunPSK"/>
          <w:sz w:val="32"/>
          <w:szCs w:val="32"/>
          <w:cs/>
          <w:lang w:val="en-US" w:bidi="th-TH"/>
        </w:rPr>
        <w:t xml:space="preserve">รายงานเป็น </w:t>
      </w:r>
      <w:r w:rsidRPr="003B57A5">
        <w:rPr>
          <w:rFonts w:ascii="TH SarabunPSK" w:hAnsi="TH SarabunPSK" w:cs="TH SarabunPSK"/>
          <w:sz w:val="32"/>
          <w:szCs w:val="32"/>
          <w:lang w:val="en-US"/>
        </w:rPr>
        <w:t xml:space="preserve">DOCX </w:t>
      </w:r>
    </w:p>
    <w:p w14:paraId="16BED5E7" w14:textId="77777777" w:rsidR="003B57A5" w:rsidRPr="003B57A5" w:rsidRDefault="003B57A5" w:rsidP="003B57A5">
      <w:pPr>
        <w:numPr>
          <w:ilvl w:val="0"/>
          <w:numId w:val="10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ระบบเก็บประวัติรายงานและแหล่งอ้างอิง</w:t>
      </w:r>
      <w:r w:rsidRPr="003B57A5">
        <w:rPr>
          <w:rFonts w:ascii="TH SarabunPSK" w:hAnsi="TH SarabunPSK" w:cs="TH SarabunPSK"/>
          <w:sz w:val="32"/>
          <w:szCs w:val="32"/>
          <w:lang w:val="en-US"/>
        </w:rPr>
        <w:t xml:space="preserve"> </w:t>
      </w:r>
    </w:p>
    <w:p w14:paraId="3220CEDE" w14:textId="77777777" w:rsidR="003B57A5" w:rsidRPr="003B57A5" w:rsidRDefault="003B57A5" w:rsidP="003B57A5">
      <w:pPr>
        <w:numPr>
          <w:ilvl w:val="0"/>
          <w:numId w:val="10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ชุด </w:t>
      </w:r>
      <w:r w:rsidRPr="003B57A5">
        <w:rPr>
          <w:rFonts w:ascii="TH SarabunPSK" w:hAnsi="TH SarabunPSK" w:cs="TH SarabunPSK"/>
          <w:sz w:val="32"/>
          <w:szCs w:val="32"/>
          <w:lang w:val="en-US"/>
        </w:rPr>
        <w:t xml:space="preserve">template </w:t>
      </w:r>
      <w:r w:rsidRPr="003B57A5">
        <w:rPr>
          <w:rFonts w:ascii="TH SarabunPSK" w:hAnsi="TH SarabunPSK" w:cs="TH SarabunPSK"/>
          <w:sz w:val="32"/>
          <w:szCs w:val="32"/>
          <w:cs/>
          <w:lang w:val="en-US" w:bidi="th-TH"/>
        </w:rPr>
        <w:t xml:space="preserve">รายงานอย่างน้อย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แบบตามโดเมน</w:t>
      </w:r>
      <w:r w:rsidRPr="003B57A5">
        <w:rPr>
          <w:rFonts w:ascii="TH SarabunPSK" w:hAnsi="TH SarabunPSK" w:cs="TH SarabunPSK"/>
          <w:sz w:val="32"/>
          <w:szCs w:val="32"/>
          <w:lang w:val="en-US"/>
        </w:rPr>
        <w:t xml:space="preserve"> </w:t>
      </w:r>
    </w:p>
    <w:p w14:paraId="2FACED3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5DD17F45">
          <v:rect id="_x0000_i1987" style="width:0;height:1.5pt" o:hralign="center" o:hrstd="t" o:hr="t" fillcolor="#a0a0a0" stroked="f"/>
        </w:pict>
      </w:r>
    </w:p>
    <w:p w14:paraId="18155DA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3.7 </w:t>
      </w:r>
      <w:r w:rsidRPr="003B57A5">
        <w:rPr>
          <w:rFonts w:ascii="TH SarabunPSK" w:hAnsi="TH SarabunPSK" w:cs="TH SarabunPSK"/>
          <w:b/>
          <w:bCs/>
          <w:sz w:val="32"/>
          <w:szCs w:val="32"/>
          <w:cs/>
          <w:lang w:val="en-US" w:bidi="th-TH"/>
        </w:rPr>
        <w:t>ข้อเสนอเชิงพัฒนา</w:t>
      </w:r>
    </w:p>
    <w:p w14:paraId="06B5ACA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ถ้าจะเริ่มทำจริงให้คุมงานง่าย แนะนำลำดับนี้</w:t>
      </w:r>
    </w:p>
    <w:p w14:paraId="02AC466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Phase 1</w:t>
      </w:r>
    </w:p>
    <w:p w14:paraId="261498F5" w14:textId="77777777" w:rsidR="003B57A5" w:rsidRPr="003B57A5" w:rsidRDefault="003B57A5" w:rsidP="003B57A5">
      <w:pPr>
        <w:numPr>
          <w:ilvl w:val="0"/>
          <w:numId w:val="10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ทำ </w:t>
      </w:r>
      <w:r w:rsidRPr="003B57A5">
        <w:rPr>
          <w:rFonts w:ascii="TH SarabunPSK" w:hAnsi="TH SarabunPSK" w:cs="TH SarabunPSK"/>
          <w:sz w:val="32"/>
          <w:szCs w:val="32"/>
          <w:lang w:val="en-US"/>
        </w:rPr>
        <w:t xml:space="preserve">schema </w:t>
      </w:r>
      <w:r w:rsidRPr="003B57A5">
        <w:rPr>
          <w:rFonts w:ascii="TH SarabunPSK" w:hAnsi="TH SarabunPSK" w:cs="TH SarabunPSK"/>
          <w:sz w:val="32"/>
          <w:szCs w:val="32"/>
          <w:cs/>
          <w:lang w:val="en-US" w:bidi="th-TH"/>
        </w:rPr>
        <w:t>กลาง</w:t>
      </w:r>
      <w:r w:rsidRPr="003B57A5">
        <w:rPr>
          <w:rFonts w:ascii="TH SarabunPSK" w:hAnsi="TH SarabunPSK" w:cs="TH SarabunPSK"/>
          <w:sz w:val="32"/>
          <w:szCs w:val="32"/>
          <w:lang w:val="en-US"/>
        </w:rPr>
        <w:t xml:space="preserve"> </w:t>
      </w:r>
    </w:p>
    <w:p w14:paraId="7F3CBECD" w14:textId="77777777" w:rsidR="003B57A5" w:rsidRPr="003B57A5" w:rsidRDefault="003B57A5" w:rsidP="003B57A5">
      <w:pPr>
        <w:numPr>
          <w:ilvl w:val="0"/>
          <w:numId w:val="10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ทำ </w:t>
      </w:r>
      <w:r w:rsidRPr="003B57A5">
        <w:rPr>
          <w:rFonts w:ascii="TH SarabunPSK" w:hAnsi="TH SarabunPSK" w:cs="TH SarabunPSK"/>
          <w:sz w:val="32"/>
          <w:szCs w:val="32"/>
          <w:lang w:val="en-US"/>
        </w:rPr>
        <w:t xml:space="preserve">accident + report engine </w:t>
      </w:r>
      <w:r w:rsidRPr="003B57A5">
        <w:rPr>
          <w:rFonts w:ascii="TH SarabunPSK" w:hAnsi="TH SarabunPSK" w:cs="TH SarabunPSK"/>
          <w:sz w:val="32"/>
          <w:szCs w:val="32"/>
          <w:cs/>
          <w:lang w:val="en-US" w:bidi="th-TH"/>
        </w:rPr>
        <w:t>ก่อน</w:t>
      </w:r>
      <w:r w:rsidRPr="003B57A5">
        <w:rPr>
          <w:rFonts w:ascii="TH SarabunPSK" w:hAnsi="TH SarabunPSK" w:cs="TH SarabunPSK"/>
          <w:sz w:val="32"/>
          <w:szCs w:val="32"/>
          <w:lang w:val="en-US"/>
        </w:rPr>
        <w:t xml:space="preserve"> </w:t>
      </w:r>
    </w:p>
    <w:p w14:paraId="5870C07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Phase 2</w:t>
      </w:r>
    </w:p>
    <w:p w14:paraId="7894C17D" w14:textId="77777777" w:rsidR="003B57A5" w:rsidRPr="003B57A5" w:rsidRDefault="003B57A5" w:rsidP="003B57A5">
      <w:pPr>
        <w:numPr>
          <w:ilvl w:val="0"/>
          <w:numId w:val="10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mental health </w:t>
      </w:r>
    </w:p>
    <w:p w14:paraId="7DCFC8F3" w14:textId="77777777" w:rsidR="003B57A5" w:rsidRPr="003B57A5" w:rsidRDefault="003B57A5" w:rsidP="003B57A5">
      <w:pPr>
        <w:numPr>
          <w:ilvl w:val="0"/>
          <w:numId w:val="10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review/compliance </w:t>
      </w:r>
      <w:r w:rsidRPr="003B57A5">
        <w:rPr>
          <w:rFonts w:ascii="TH SarabunPSK" w:hAnsi="TH SarabunPSK" w:cs="TH SarabunPSK"/>
          <w:sz w:val="32"/>
          <w:szCs w:val="32"/>
          <w:cs/>
          <w:lang w:val="en-US" w:bidi="th-TH"/>
        </w:rPr>
        <w:t>ที่เข้มขึ้น</w:t>
      </w:r>
      <w:r w:rsidRPr="003B57A5">
        <w:rPr>
          <w:rFonts w:ascii="TH SarabunPSK" w:hAnsi="TH SarabunPSK" w:cs="TH SarabunPSK"/>
          <w:sz w:val="32"/>
          <w:szCs w:val="32"/>
          <w:lang w:val="en-US"/>
        </w:rPr>
        <w:t xml:space="preserve"> </w:t>
      </w:r>
    </w:p>
    <w:p w14:paraId="275D0BE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Phase 3</w:t>
      </w:r>
    </w:p>
    <w:p w14:paraId="379DD5D0" w14:textId="77777777" w:rsidR="003B57A5" w:rsidRPr="003B57A5" w:rsidRDefault="003B57A5" w:rsidP="003B57A5">
      <w:pPr>
        <w:numPr>
          <w:ilvl w:val="0"/>
          <w:numId w:val="10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nutrition + chronic disease linkage </w:t>
      </w:r>
    </w:p>
    <w:p w14:paraId="3D2057F1" w14:textId="77777777" w:rsidR="003B57A5" w:rsidRPr="003B57A5" w:rsidRDefault="003B57A5" w:rsidP="003B57A5">
      <w:pPr>
        <w:numPr>
          <w:ilvl w:val="0"/>
          <w:numId w:val="10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comparative report </w:t>
      </w:r>
      <w:r w:rsidRPr="003B57A5">
        <w:rPr>
          <w:rFonts w:ascii="TH SarabunPSK" w:hAnsi="TH SarabunPSK" w:cs="TH SarabunPSK"/>
          <w:sz w:val="32"/>
          <w:szCs w:val="32"/>
          <w:cs/>
          <w:lang w:val="en-US" w:bidi="th-TH"/>
        </w:rPr>
        <w:t>ข้ามโดเมน</w:t>
      </w:r>
      <w:r w:rsidRPr="003B57A5">
        <w:rPr>
          <w:rFonts w:ascii="TH SarabunPSK" w:hAnsi="TH SarabunPSK" w:cs="TH SarabunPSK"/>
          <w:sz w:val="32"/>
          <w:szCs w:val="32"/>
          <w:lang w:val="en-US"/>
        </w:rPr>
        <w:t xml:space="preserve"> </w:t>
      </w:r>
    </w:p>
    <w:p w14:paraId="1CDA880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90C57A7">
          <v:rect id="_x0000_i1988" style="width:0;height:1.5pt" o:hralign="center" o:hrstd="t" o:hr="t" fillcolor="#a0a0a0" stroked="f"/>
        </w:pict>
      </w:r>
    </w:p>
    <w:p w14:paraId="06A229D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ถ้าต้องการ ผมจัดต่อให้เป็น</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 xml:space="preserve">เอกสาร </w:t>
      </w:r>
      <w:r w:rsidRPr="003B57A5">
        <w:rPr>
          <w:rFonts w:ascii="TH SarabunPSK" w:hAnsi="TH SarabunPSK" w:cs="TH SarabunPSK"/>
          <w:b/>
          <w:bCs/>
          <w:sz w:val="32"/>
          <w:szCs w:val="32"/>
          <w:lang w:val="en-US"/>
        </w:rPr>
        <w:t xml:space="preserve">Proposal </w:t>
      </w:r>
      <w:r w:rsidRPr="003B57A5">
        <w:rPr>
          <w:rFonts w:ascii="TH SarabunPSK" w:hAnsi="TH SarabunPSK" w:cs="TH SarabunPSK"/>
          <w:b/>
          <w:bCs/>
          <w:sz w:val="32"/>
          <w:szCs w:val="32"/>
          <w:cs/>
          <w:lang w:val="en-US" w:bidi="th-TH"/>
        </w:rPr>
        <w:t>ฉบับสมบูรณ์</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ในรูปแบบทางการ มีหัวข้อ</w:t>
      </w:r>
      <w:r w:rsidRPr="003B57A5">
        <w:rPr>
          <w:rFonts w:ascii="TH SarabunPSK" w:hAnsi="TH SarabunPSK" w:cs="TH SarabunPSK"/>
          <w:sz w:val="32"/>
          <w:szCs w:val="32"/>
          <w:lang w:val="en-US"/>
        </w:rPr>
        <w:br/>
      </w:r>
      <w:r w:rsidRPr="003B57A5">
        <w:rPr>
          <w:rFonts w:ascii="TH SarabunPSK" w:hAnsi="TH SarabunPSK" w:cs="TH SarabunPSK"/>
          <w:b/>
          <w:bCs/>
          <w:sz w:val="32"/>
          <w:szCs w:val="32"/>
          <w:cs/>
          <w:lang w:val="en-US" w:bidi="th-TH"/>
        </w:rPr>
        <w:t xml:space="preserve">บทนำ / วัตถุประสงค์ / ขอบเขต / สถาปัตยกรรมระบบ / </w:t>
      </w:r>
      <w:r w:rsidRPr="003B57A5">
        <w:rPr>
          <w:rFonts w:ascii="TH SarabunPSK" w:hAnsi="TH SarabunPSK" w:cs="TH SarabunPSK"/>
          <w:b/>
          <w:bCs/>
          <w:sz w:val="32"/>
          <w:szCs w:val="32"/>
          <w:lang w:val="en-US"/>
        </w:rPr>
        <w:t xml:space="preserve">roadmap / deliverables / </w:t>
      </w:r>
      <w:r w:rsidRPr="003B57A5">
        <w:rPr>
          <w:rFonts w:ascii="TH SarabunPSK" w:hAnsi="TH SarabunPSK" w:cs="TH SarabunPSK"/>
          <w:b/>
          <w:bCs/>
          <w:sz w:val="32"/>
          <w:szCs w:val="32"/>
          <w:cs/>
          <w:lang w:val="en-US" w:bidi="th-TH"/>
        </w:rPr>
        <w:t>งวดงาน</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ได้ทันทีครับ</w:t>
      </w:r>
    </w:p>
    <w:p w14:paraId="162C3C7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เพิ่ม </w:t>
      </w: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 xml:space="preserve">การทำ </w:t>
      </w:r>
      <w:r w:rsidRPr="003B57A5">
        <w:rPr>
          <w:rFonts w:ascii="TH SarabunPSK" w:hAnsi="TH SarabunPSK" w:cs="TH SarabunPSK"/>
          <w:sz w:val="32"/>
          <w:szCs w:val="32"/>
          <w:lang w:val="en-US"/>
        </w:rPr>
        <w:t xml:space="preserve">Citation </w:t>
      </w:r>
      <w:r w:rsidRPr="003B57A5">
        <w:rPr>
          <w:rFonts w:ascii="TH SarabunPSK" w:hAnsi="TH SarabunPSK" w:cs="TH SarabunPSK"/>
          <w:sz w:val="32"/>
          <w:szCs w:val="32"/>
          <w:cs/>
          <w:lang w:val="en-US" w:bidi="th-TH"/>
        </w:rPr>
        <w:t>เเหล่งข้อมูล ซึ่งเกี่ยวข้องกับ การค้นข้อมูล</w:t>
      </w:r>
      <w:proofErr w:type="spellStart"/>
      <w:r w:rsidRPr="003B57A5">
        <w:rPr>
          <w:rFonts w:ascii="TH SarabunPSK" w:hAnsi="TH SarabunPSK" w:cs="TH SarabunPSK"/>
          <w:sz w:val="32"/>
          <w:szCs w:val="32"/>
          <w:cs/>
          <w:lang w:val="en-US" w:bidi="th-TH"/>
        </w:rPr>
        <w:t>เเละ</w:t>
      </w:r>
      <w:proofErr w:type="spellEnd"/>
      <w:r w:rsidRPr="003B57A5">
        <w:rPr>
          <w:rFonts w:ascii="TH SarabunPSK" w:hAnsi="TH SarabunPSK" w:cs="TH SarabunPSK"/>
          <w:sz w:val="32"/>
          <w:szCs w:val="32"/>
          <w:cs/>
          <w:lang w:val="en-US" w:bidi="th-TH"/>
        </w:rPr>
        <w:t>ทำรายงาน</w:t>
      </w:r>
    </w:p>
    <w:p w14:paraId="3A18FB9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Thought for 5s</w:t>
      </w:r>
    </w:p>
    <w:p w14:paraId="6B77F56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ได้ครับ ควรเพิ่ม</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Citation Agent</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เป็น </w:t>
      </w: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 xml:space="preserve">เฉพาะอีก </w:t>
      </w:r>
      <w:r w:rsidRPr="003B57A5">
        <w:rPr>
          <w:rFonts w:ascii="TH SarabunPSK" w:hAnsi="TH SarabunPSK" w:cs="TH SarabunPSK"/>
          <w:sz w:val="32"/>
          <w:szCs w:val="32"/>
          <w:lang w:val="en-US"/>
        </w:rPr>
        <w:t xml:space="preserve">1 </w:t>
      </w:r>
      <w:r w:rsidRPr="003B57A5">
        <w:rPr>
          <w:rFonts w:ascii="TH SarabunPSK" w:hAnsi="TH SarabunPSK" w:cs="TH SarabunPSK"/>
          <w:sz w:val="32"/>
          <w:szCs w:val="32"/>
          <w:cs/>
          <w:lang w:val="en-US" w:bidi="th-TH"/>
        </w:rPr>
        <w:t>ตัว เพราะงานนี้มีทั้ง</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 xml:space="preserve">ค้นข้อมูลจาก </w:t>
      </w:r>
      <w:r w:rsidRPr="003B57A5">
        <w:rPr>
          <w:rFonts w:ascii="TH SarabunPSK" w:hAnsi="TH SarabunPSK" w:cs="TH SarabunPSK"/>
          <w:b/>
          <w:bCs/>
          <w:sz w:val="32"/>
          <w:szCs w:val="32"/>
          <w:lang w:val="en-US"/>
        </w:rPr>
        <w:t>RAG/</w:t>
      </w:r>
      <w:r w:rsidRPr="003B57A5">
        <w:rPr>
          <w:rFonts w:ascii="TH SarabunPSK" w:hAnsi="TH SarabunPSK" w:cs="TH SarabunPSK"/>
          <w:b/>
          <w:bCs/>
          <w:sz w:val="32"/>
          <w:szCs w:val="32"/>
          <w:cs/>
          <w:lang w:val="en-US" w:bidi="th-TH"/>
        </w:rPr>
        <w:t>ฐานข้อมูล</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และ</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สร้างรายงานทางสุขภาพ</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ซึ่งต้องระบุที่มาของข้อมูลให้ตรวจสอบย้อนกลับได้</w:t>
      </w:r>
    </w:p>
    <w:p w14:paraId="740EDA7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ด้านล่างคือฉบับปรับเพิ่มให้เอาไปคุยกับทีม </w:t>
      </w:r>
      <w:r w:rsidRPr="003B57A5">
        <w:rPr>
          <w:rFonts w:ascii="TH SarabunPSK" w:hAnsi="TH SarabunPSK" w:cs="TH SarabunPSK"/>
          <w:sz w:val="32"/>
          <w:szCs w:val="32"/>
          <w:lang w:val="en-US"/>
        </w:rPr>
        <w:t xml:space="preserve">dev </w:t>
      </w:r>
      <w:r w:rsidRPr="003B57A5">
        <w:rPr>
          <w:rFonts w:ascii="TH SarabunPSK" w:hAnsi="TH SarabunPSK" w:cs="TH SarabunPSK"/>
          <w:sz w:val="32"/>
          <w:szCs w:val="32"/>
          <w:cs/>
          <w:lang w:val="en-US" w:bidi="th-TH"/>
        </w:rPr>
        <w:t>ได้เลย</w:t>
      </w:r>
    </w:p>
    <w:p w14:paraId="78E0FEB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98B767C">
          <v:rect id="_x0000_i1989" style="width:0;height:1.5pt" o:hralign="center" o:hrstd="t" o:hr="t" fillcolor="#a0a0a0" stroked="f"/>
        </w:pict>
      </w:r>
    </w:p>
    <w:p w14:paraId="6A97D44B"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 xml:space="preserve">เพิ่ม </w:t>
      </w:r>
      <w:r w:rsidRPr="003B57A5">
        <w:rPr>
          <w:rFonts w:ascii="TH SarabunPSK" w:hAnsi="TH SarabunPSK" w:cs="TH SarabunPSK"/>
          <w:b/>
          <w:bCs/>
          <w:sz w:val="32"/>
          <w:szCs w:val="32"/>
          <w:lang w:val="en-US"/>
        </w:rPr>
        <w:t>Agent: Citation &amp; Evidence Agent</w:t>
      </w:r>
    </w:p>
    <w:p w14:paraId="5DB8352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บทบาท</w:t>
      </w:r>
    </w:p>
    <w:p w14:paraId="7EDC3FA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Citation &amp; Evidence Agent </w:t>
      </w:r>
      <w:r w:rsidRPr="003B57A5">
        <w:rPr>
          <w:rFonts w:ascii="TH SarabunPSK" w:hAnsi="TH SarabunPSK" w:cs="TH SarabunPSK"/>
          <w:sz w:val="32"/>
          <w:szCs w:val="32"/>
          <w:cs/>
          <w:lang w:val="en-US" w:bidi="th-TH"/>
        </w:rPr>
        <w:t>ทำหน้าที่จัดการ</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cs/>
          <w:lang w:val="en-US" w:bidi="th-TH"/>
        </w:rPr>
        <w:t>แหล่งอ้างอิง</w:t>
      </w:r>
      <w:r w:rsidRPr="003B57A5">
        <w:rPr>
          <w:rFonts w:ascii="TH SarabunPSK" w:hAnsi="TH SarabunPSK" w:cs="TH SarabunPSK"/>
          <w:b/>
          <w:bCs/>
          <w:sz w:val="32"/>
          <w:szCs w:val="32"/>
          <w:lang w:val="en-US"/>
        </w:rPr>
        <w:t xml:space="preserve">, </w:t>
      </w:r>
      <w:r w:rsidRPr="003B57A5">
        <w:rPr>
          <w:rFonts w:ascii="TH SarabunPSK" w:hAnsi="TH SarabunPSK" w:cs="TH SarabunPSK"/>
          <w:b/>
          <w:bCs/>
          <w:sz w:val="32"/>
          <w:szCs w:val="32"/>
          <w:cs/>
          <w:lang w:val="en-US" w:bidi="th-TH"/>
        </w:rPr>
        <w:t>หลักฐาน</w:t>
      </w:r>
      <w:r w:rsidRPr="003B57A5">
        <w:rPr>
          <w:rFonts w:ascii="TH SarabunPSK" w:hAnsi="TH SarabunPSK" w:cs="TH SarabunPSK"/>
          <w:b/>
          <w:bCs/>
          <w:sz w:val="32"/>
          <w:szCs w:val="32"/>
          <w:lang w:val="en-US"/>
        </w:rPr>
        <w:t xml:space="preserve">, </w:t>
      </w:r>
      <w:r w:rsidRPr="003B57A5">
        <w:rPr>
          <w:rFonts w:ascii="TH SarabunPSK" w:hAnsi="TH SarabunPSK" w:cs="TH SarabunPSK"/>
          <w:b/>
          <w:bCs/>
          <w:sz w:val="32"/>
          <w:szCs w:val="32"/>
          <w:cs/>
          <w:lang w:val="en-US" w:bidi="th-TH"/>
        </w:rPr>
        <w:t xml:space="preserve">การเชื่อมโยง </w:t>
      </w:r>
      <w:r w:rsidRPr="003B57A5">
        <w:rPr>
          <w:rFonts w:ascii="TH SarabunPSK" w:hAnsi="TH SarabunPSK" w:cs="TH SarabunPSK"/>
          <w:b/>
          <w:bCs/>
          <w:sz w:val="32"/>
          <w:szCs w:val="32"/>
          <w:lang w:val="en-US"/>
        </w:rPr>
        <w:t xml:space="preserve">citation </w:t>
      </w:r>
      <w:r w:rsidRPr="003B57A5">
        <w:rPr>
          <w:rFonts w:ascii="TH SarabunPSK" w:hAnsi="TH SarabunPSK" w:cs="TH SarabunPSK"/>
          <w:b/>
          <w:bCs/>
          <w:sz w:val="32"/>
          <w:szCs w:val="32"/>
          <w:cs/>
          <w:lang w:val="en-US" w:bidi="th-TH"/>
        </w:rPr>
        <w:t>กับข้อความในรายงาน</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และตรวจสอบว่าเนื้อหาทุกข้อสรุปสำคัญมีที่มารองรับ</w:t>
      </w:r>
    </w:p>
    <w:p w14:paraId="6283011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นี้อยู่กึ่งกลางระหว่าง</w:t>
      </w:r>
    </w:p>
    <w:p w14:paraId="56CDF9AB" w14:textId="77777777" w:rsidR="003B57A5" w:rsidRPr="003B57A5" w:rsidRDefault="003B57A5" w:rsidP="003B57A5">
      <w:pPr>
        <w:numPr>
          <w:ilvl w:val="0"/>
          <w:numId w:val="109"/>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Retrieval Agent</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ที่ค้นข้อมูล</w:t>
      </w:r>
      <w:r w:rsidRPr="003B57A5">
        <w:rPr>
          <w:rFonts w:ascii="TH SarabunPSK" w:hAnsi="TH SarabunPSK" w:cs="TH SarabunPSK"/>
          <w:sz w:val="32"/>
          <w:szCs w:val="32"/>
          <w:lang w:val="en-US"/>
        </w:rPr>
        <w:t xml:space="preserve"> </w:t>
      </w:r>
    </w:p>
    <w:p w14:paraId="36EFE9F1" w14:textId="77777777" w:rsidR="003B57A5" w:rsidRPr="003B57A5" w:rsidRDefault="003B57A5" w:rsidP="003B57A5">
      <w:pPr>
        <w:numPr>
          <w:ilvl w:val="0"/>
          <w:numId w:val="109"/>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lastRenderedPageBreak/>
        <w:t>Report Writer Agent</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ที่เขียนรายงาน</w:t>
      </w:r>
      <w:r w:rsidRPr="003B57A5">
        <w:rPr>
          <w:rFonts w:ascii="TH SarabunPSK" w:hAnsi="TH SarabunPSK" w:cs="TH SarabunPSK"/>
          <w:sz w:val="32"/>
          <w:szCs w:val="32"/>
          <w:lang w:val="en-US"/>
        </w:rPr>
        <w:t xml:space="preserve"> </w:t>
      </w:r>
    </w:p>
    <w:p w14:paraId="2CEE8DB5" w14:textId="77777777" w:rsidR="003B57A5" w:rsidRPr="003B57A5" w:rsidRDefault="003B57A5" w:rsidP="003B57A5">
      <w:pPr>
        <w:numPr>
          <w:ilvl w:val="0"/>
          <w:numId w:val="109"/>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Review &amp; Compliance Agent</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ที่ตรวจความครบถ้วน</w:t>
      </w:r>
      <w:r w:rsidRPr="003B57A5">
        <w:rPr>
          <w:rFonts w:ascii="TH SarabunPSK" w:hAnsi="TH SarabunPSK" w:cs="TH SarabunPSK"/>
          <w:sz w:val="32"/>
          <w:szCs w:val="32"/>
          <w:lang w:val="en-US"/>
        </w:rPr>
        <w:t xml:space="preserve"> </w:t>
      </w:r>
    </w:p>
    <w:p w14:paraId="56BF135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ดังนั้นมันไม่ใช่แค่ “ใส่อ้างอิงท้ายรายงาน” แต่เป็นตัวควบคุม</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evidence traceability</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ตลอด </w:t>
      </w:r>
      <w:r w:rsidRPr="003B57A5">
        <w:rPr>
          <w:rFonts w:ascii="TH SarabunPSK" w:hAnsi="TH SarabunPSK" w:cs="TH SarabunPSK"/>
          <w:sz w:val="32"/>
          <w:szCs w:val="32"/>
          <w:lang w:val="en-US"/>
        </w:rPr>
        <w:t>flow</w:t>
      </w:r>
    </w:p>
    <w:p w14:paraId="7B5618D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64D648F">
          <v:rect id="_x0000_i1990" style="width:0;height:1.5pt" o:hralign="center" o:hrstd="t" o:hr="t" fillcolor="#a0a0a0" stroked="f"/>
        </w:pict>
      </w:r>
    </w:p>
    <w:p w14:paraId="310301D0"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 </w:t>
      </w:r>
      <w:r w:rsidRPr="003B57A5">
        <w:rPr>
          <w:rFonts w:ascii="TH SarabunPSK" w:hAnsi="TH SarabunPSK" w:cs="TH SarabunPSK"/>
          <w:b/>
          <w:bCs/>
          <w:sz w:val="32"/>
          <w:szCs w:val="32"/>
          <w:cs/>
          <w:lang w:val="en-US" w:bidi="th-TH"/>
        </w:rPr>
        <w:t xml:space="preserve">เพิ่มส่วนใน </w:t>
      </w:r>
      <w:r w:rsidRPr="003B57A5">
        <w:rPr>
          <w:rFonts w:ascii="TH SarabunPSK" w:hAnsi="TH SarabunPSK" w:cs="TH SarabunPSK"/>
          <w:b/>
          <w:bCs/>
          <w:sz w:val="32"/>
          <w:szCs w:val="32"/>
          <w:lang w:val="en-US"/>
        </w:rPr>
        <w:t>Agent Architecture</w:t>
      </w:r>
    </w:p>
    <w:p w14:paraId="5B69540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จากเดิม</w:t>
      </w:r>
    </w:p>
    <w:p w14:paraId="72C8F3EB" w14:textId="77777777" w:rsidR="003B57A5" w:rsidRPr="003B57A5" w:rsidRDefault="003B57A5" w:rsidP="003B57A5">
      <w:pPr>
        <w:numPr>
          <w:ilvl w:val="0"/>
          <w:numId w:val="110"/>
        </w:numPr>
        <w:spacing w:after="0" w:line="240" w:lineRule="auto"/>
        <w:rPr>
          <w:rFonts w:ascii="TH SarabunPSK" w:hAnsi="TH SarabunPSK" w:cs="TH SarabunPSK"/>
          <w:sz w:val="32"/>
          <w:szCs w:val="32"/>
          <w:lang w:val="en-US"/>
        </w:rPr>
      </w:pPr>
      <w:proofErr w:type="gramStart"/>
      <w:r w:rsidRPr="003B57A5">
        <w:rPr>
          <w:rFonts w:ascii="TH SarabunPSK" w:hAnsi="TH SarabunPSK" w:cs="TH SarabunPSK"/>
          <w:sz w:val="32"/>
          <w:szCs w:val="32"/>
          <w:lang w:val="en-US"/>
        </w:rPr>
        <w:t>Request</w:t>
      </w:r>
      <w:proofErr w:type="gramEnd"/>
      <w:r w:rsidRPr="003B57A5">
        <w:rPr>
          <w:rFonts w:ascii="TH SarabunPSK" w:hAnsi="TH SarabunPSK" w:cs="TH SarabunPSK"/>
          <w:sz w:val="32"/>
          <w:szCs w:val="32"/>
          <w:lang w:val="en-US"/>
        </w:rPr>
        <w:t xml:space="preserve"> Interpreter Agent </w:t>
      </w:r>
    </w:p>
    <w:p w14:paraId="22426FBD" w14:textId="77777777" w:rsidR="003B57A5" w:rsidRPr="003B57A5" w:rsidRDefault="003B57A5" w:rsidP="003B57A5">
      <w:pPr>
        <w:numPr>
          <w:ilvl w:val="0"/>
          <w:numId w:val="11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Planner Agent </w:t>
      </w:r>
    </w:p>
    <w:p w14:paraId="69C578C1" w14:textId="77777777" w:rsidR="003B57A5" w:rsidRPr="003B57A5" w:rsidRDefault="003B57A5" w:rsidP="003B57A5">
      <w:pPr>
        <w:numPr>
          <w:ilvl w:val="0"/>
          <w:numId w:val="11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Retrieval Agent </w:t>
      </w:r>
    </w:p>
    <w:p w14:paraId="57B66ECF" w14:textId="77777777" w:rsidR="003B57A5" w:rsidRPr="003B57A5" w:rsidRDefault="003B57A5" w:rsidP="003B57A5">
      <w:pPr>
        <w:numPr>
          <w:ilvl w:val="0"/>
          <w:numId w:val="11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Domain Analyst Agent </w:t>
      </w:r>
    </w:p>
    <w:p w14:paraId="0CC5EE38" w14:textId="77777777" w:rsidR="003B57A5" w:rsidRPr="003B57A5" w:rsidRDefault="003B57A5" w:rsidP="003B57A5">
      <w:pPr>
        <w:numPr>
          <w:ilvl w:val="0"/>
          <w:numId w:val="11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&amp; Table Agent </w:t>
      </w:r>
    </w:p>
    <w:p w14:paraId="205086DA" w14:textId="77777777" w:rsidR="003B57A5" w:rsidRPr="003B57A5" w:rsidRDefault="003B57A5" w:rsidP="003B57A5">
      <w:pPr>
        <w:numPr>
          <w:ilvl w:val="0"/>
          <w:numId w:val="11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Report Writer Agent </w:t>
      </w:r>
    </w:p>
    <w:p w14:paraId="4C522EFD" w14:textId="77777777" w:rsidR="003B57A5" w:rsidRPr="003B57A5" w:rsidRDefault="003B57A5" w:rsidP="003B57A5">
      <w:pPr>
        <w:numPr>
          <w:ilvl w:val="0"/>
          <w:numId w:val="11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Review &amp; Compliance Agent </w:t>
      </w:r>
    </w:p>
    <w:p w14:paraId="07E178EE"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ให้ปรับเป็น</w:t>
      </w:r>
    </w:p>
    <w:p w14:paraId="6FE8EDD8"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proofErr w:type="gramStart"/>
      <w:r w:rsidRPr="003B57A5">
        <w:rPr>
          <w:rFonts w:ascii="TH SarabunPSK" w:hAnsi="TH SarabunPSK" w:cs="TH SarabunPSK"/>
          <w:sz w:val="32"/>
          <w:szCs w:val="32"/>
          <w:lang w:val="en-US"/>
        </w:rPr>
        <w:t>Request</w:t>
      </w:r>
      <w:proofErr w:type="gramEnd"/>
      <w:r w:rsidRPr="003B57A5">
        <w:rPr>
          <w:rFonts w:ascii="TH SarabunPSK" w:hAnsi="TH SarabunPSK" w:cs="TH SarabunPSK"/>
          <w:sz w:val="32"/>
          <w:szCs w:val="32"/>
          <w:lang w:val="en-US"/>
        </w:rPr>
        <w:t xml:space="preserve"> Interpreter Agent </w:t>
      </w:r>
    </w:p>
    <w:p w14:paraId="55F957D3"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Planner Agent </w:t>
      </w:r>
    </w:p>
    <w:p w14:paraId="59AB2A45"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Retrieval Agent </w:t>
      </w:r>
    </w:p>
    <w:p w14:paraId="16817322"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t>Citation &amp; Evidence Agent</w:t>
      </w:r>
      <w:r w:rsidRPr="003B57A5">
        <w:rPr>
          <w:rFonts w:ascii="TH SarabunPSK" w:hAnsi="TH SarabunPSK" w:cs="TH SarabunPSK"/>
          <w:sz w:val="32"/>
          <w:szCs w:val="32"/>
          <w:lang w:val="en-US"/>
        </w:rPr>
        <w:t xml:space="preserve"> </w:t>
      </w:r>
    </w:p>
    <w:p w14:paraId="7F2A9F90"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Domain Analyst Agent </w:t>
      </w:r>
    </w:p>
    <w:p w14:paraId="21384AB4"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&amp; Table Agent </w:t>
      </w:r>
    </w:p>
    <w:p w14:paraId="0796AABE"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Report Writer Agent </w:t>
      </w:r>
    </w:p>
    <w:p w14:paraId="3A20FC36" w14:textId="77777777" w:rsidR="003B57A5" w:rsidRPr="003B57A5" w:rsidRDefault="003B57A5" w:rsidP="003B57A5">
      <w:pPr>
        <w:numPr>
          <w:ilvl w:val="0"/>
          <w:numId w:val="11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Review &amp; Compliance Agent </w:t>
      </w:r>
    </w:p>
    <w:p w14:paraId="1E787E8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217C959">
          <v:rect id="_x0000_i1991" style="width:0;height:1.5pt" o:hralign="center" o:hrstd="t" o:hr="t" fillcolor="#a0a0a0" stroked="f"/>
        </w:pict>
      </w:r>
    </w:p>
    <w:p w14:paraId="0F9A015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 </w:t>
      </w:r>
      <w:r w:rsidRPr="003B57A5">
        <w:rPr>
          <w:rFonts w:ascii="TH SarabunPSK" w:hAnsi="TH SarabunPSK" w:cs="TH SarabunPSK"/>
          <w:b/>
          <w:bCs/>
          <w:sz w:val="32"/>
          <w:szCs w:val="32"/>
          <w:cs/>
          <w:lang w:val="en-US" w:bidi="th-TH"/>
        </w:rPr>
        <w:t xml:space="preserve">หน้าที่ของ </w:t>
      </w:r>
      <w:r w:rsidRPr="003B57A5">
        <w:rPr>
          <w:rFonts w:ascii="TH SarabunPSK" w:hAnsi="TH SarabunPSK" w:cs="TH SarabunPSK"/>
          <w:b/>
          <w:bCs/>
          <w:sz w:val="32"/>
          <w:szCs w:val="32"/>
          <w:lang w:val="en-US"/>
        </w:rPr>
        <w:t>Citation &amp; Evidence Agent</w:t>
      </w:r>
    </w:p>
    <w:p w14:paraId="2233393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2.1 </w:t>
      </w:r>
      <w:r w:rsidRPr="003B57A5">
        <w:rPr>
          <w:rFonts w:ascii="TH SarabunPSK" w:hAnsi="TH SarabunPSK" w:cs="TH SarabunPSK"/>
          <w:b/>
          <w:bCs/>
          <w:sz w:val="32"/>
          <w:szCs w:val="32"/>
          <w:cs/>
          <w:lang w:val="en-US" w:bidi="th-TH"/>
        </w:rPr>
        <w:t>หน้าที่หลัก</w:t>
      </w:r>
    </w:p>
    <w:p w14:paraId="222679BA"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รับผลลัพธ์จาก </w:t>
      </w:r>
      <w:r w:rsidRPr="003B57A5">
        <w:rPr>
          <w:rFonts w:ascii="TH SarabunPSK" w:hAnsi="TH SarabunPSK" w:cs="TH SarabunPSK"/>
          <w:sz w:val="32"/>
          <w:szCs w:val="32"/>
          <w:lang w:val="en-US"/>
        </w:rPr>
        <w:t xml:space="preserve">Retrieval Agent </w:t>
      </w:r>
    </w:p>
    <w:p w14:paraId="39189562"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แปลงข้อมูลที่ค้นมาให้อยู่ในรูป</w:t>
      </w:r>
      <w:r w:rsidRPr="003B57A5">
        <w:rPr>
          <w:rFonts w:ascii="TH SarabunPSK" w:hAnsi="TH SarabunPSK" w:cs="TH SarabunPSK"/>
          <w:sz w:val="32"/>
          <w:szCs w:val="32"/>
          <w:lang w:val="en-US"/>
        </w:rPr>
        <w:t xml:space="preserve"> </w:t>
      </w:r>
      <w:r w:rsidRPr="003B57A5">
        <w:rPr>
          <w:rFonts w:ascii="TH SarabunPSK" w:hAnsi="TH SarabunPSK" w:cs="TH SarabunPSK"/>
          <w:b/>
          <w:bCs/>
          <w:sz w:val="32"/>
          <w:szCs w:val="32"/>
          <w:lang w:val="en-US"/>
        </w:rPr>
        <w:t>evidence package</w:t>
      </w:r>
      <w:r w:rsidRPr="003B57A5">
        <w:rPr>
          <w:rFonts w:ascii="TH SarabunPSK" w:hAnsi="TH SarabunPSK" w:cs="TH SarabunPSK"/>
          <w:sz w:val="32"/>
          <w:szCs w:val="32"/>
          <w:lang w:val="en-US"/>
        </w:rPr>
        <w:t xml:space="preserve"> </w:t>
      </w:r>
    </w:p>
    <w:p w14:paraId="7F27AF02"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สร้าง </w:t>
      </w:r>
      <w:r w:rsidRPr="003B57A5">
        <w:rPr>
          <w:rFonts w:ascii="TH SarabunPSK" w:hAnsi="TH SarabunPSK" w:cs="TH SarabunPSK"/>
          <w:sz w:val="32"/>
          <w:szCs w:val="32"/>
          <w:lang w:val="en-US"/>
        </w:rPr>
        <w:t xml:space="preserve">citation ID </w:t>
      </w:r>
      <w:r w:rsidRPr="003B57A5">
        <w:rPr>
          <w:rFonts w:ascii="TH SarabunPSK" w:hAnsi="TH SarabunPSK" w:cs="TH SarabunPSK"/>
          <w:sz w:val="32"/>
          <w:szCs w:val="32"/>
          <w:cs/>
          <w:lang w:val="en-US" w:bidi="th-TH"/>
        </w:rPr>
        <w:t>สำหรับแต่ละข้อเท็จจริง</w:t>
      </w:r>
      <w:r w:rsidRPr="003B57A5">
        <w:rPr>
          <w:rFonts w:ascii="TH SarabunPSK" w:hAnsi="TH SarabunPSK" w:cs="TH SarabunPSK"/>
          <w:sz w:val="32"/>
          <w:szCs w:val="32"/>
          <w:lang w:val="en-US"/>
        </w:rPr>
        <w:t xml:space="preserve"> </w:t>
      </w:r>
    </w:p>
    <w:p w14:paraId="3071DAD6"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เชื่อมโยงข้อความในรายงานกับแหล่งข้อมูลต้นทาง</w:t>
      </w:r>
      <w:r w:rsidRPr="003B57A5">
        <w:rPr>
          <w:rFonts w:ascii="TH SarabunPSK" w:hAnsi="TH SarabunPSK" w:cs="TH SarabunPSK"/>
          <w:sz w:val="32"/>
          <w:szCs w:val="32"/>
          <w:lang w:val="en-US"/>
        </w:rPr>
        <w:t xml:space="preserve"> </w:t>
      </w:r>
    </w:p>
    <w:p w14:paraId="1AE50801"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แยกประเภทแหล่งข้อมูล เช่น เอกสาร</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ตารางฐานข้อมูล</w:t>
      </w:r>
      <w:r w:rsidRPr="003B57A5">
        <w:rPr>
          <w:rFonts w:ascii="TH SarabunPSK" w:hAnsi="TH SarabunPSK" w:cs="TH SarabunPSK"/>
          <w:sz w:val="32"/>
          <w:szCs w:val="32"/>
          <w:lang w:val="en-US"/>
        </w:rPr>
        <w:t xml:space="preserve">, policy, statistical source </w:t>
      </w:r>
    </w:p>
    <w:p w14:paraId="5F70D40C"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ตรวจว่าข้อสรุปใด “มีหลักฐานรองรับ” หรือ “ยังไม่มีหลักฐานพอ”</w:t>
      </w:r>
      <w:r w:rsidRPr="003B57A5">
        <w:rPr>
          <w:rFonts w:ascii="TH SarabunPSK" w:hAnsi="TH SarabunPSK" w:cs="TH SarabunPSK"/>
          <w:sz w:val="32"/>
          <w:szCs w:val="32"/>
          <w:lang w:val="en-US"/>
        </w:rPr>
        <w:t xml:space="preserve"> </w:t>
      </w:r>
    </w:p>
    <w:p w14:paraId="0683A75B"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สร้าง </w:t>
      </w:r>
      <w:r w:rsidRPr="003B57A5">
        <w:rPr>
          <w:rFonts w:ascii="TH SarabunPSK" w:hAnsi="TH SarabunPSK" w:cs="TH SarabunPSK"/>
          <w:sz w:val="32"/>
          <w:szCs w:val="32"/>
          <w:lang w:val="en-US"/>
        </w:rPr>
        <w:t xml:space="preserve">reference list </w:t>
      </w:r>
      <w:r w:rsidRPr="003B57A5">
        <w:rPr>
          <w:rFonts w:ascii="TH SarabunPSK" w:hAnsi="TH SarabunPSK" w:cs="TH SarabunPSK"/>
          <w:sz w:val="32"/>
          <w:szCs w:val="32"/>
          <w:cs/>
          <w:lang w:val="en-US" w:bidi="th-TH"/>
        </w:rPr>
        <w:t>สำหรับท้ายรายงาน</w:t>
      </w:r>
      <w:r w:rsidRPr="003B57A5">
        <w:rPr>
          <w:rFonts w:ascii="TH SarabunPSK" w:hAnsi="TH SarabunPSK" w:cs="TH SarabunPSK"/>
          <w:sz w:val="32"/>
          <w:szCs w:val="32"/>
          <w:lang w:val="en-US"/>
        </w:rPr>
        <w:t xml:space="preserve"> </w:t>
      </w:r>
    </w:p>
    <w:p w14:paraId="03B7FD1E" w14:textId="77777777" w:rsidR="003B57A5" w:rsidRPr="003B57A5" w:rsidRDefault="003B57A5" w:rsidP="003B57A5">
      <w:pPr>
        <w:numPr>
          <w:ilvl w:val="0"/>
          <w:numId w:val="11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ส่งข้อมูลให้ </w:t>
      </w:r>
      <w:r w:rsidRPr="003B57A5">
        <w:rPr>
          <w:rFonts w:ascii="TH SarabunPSK" w:hAnsi="TH SarabunPSK" w:cs="TH SarabunPSK"/>
          <w:sz w:val="32"/>
          <w:szCs w:val="32"/>
          <w:lang w:val="en-US"/>
        </w:rPr>
        <w:t xml:space="preserve">Review Agent </w:t>
      </w:r>
      <w:r w:rsidRPr="003B57A5">
        <w:rPr>
          <w:rFonts w:ascii="TH SarabunPSK" w:hAnsi="TH SarabunPSK" w:cs="TH SarabunPSK"/>
          <w:sz w:val="32"/>
          <w:szCs w:val="32"/>
          <w:cs/>
          <w:lang w:val="en-US" w:bidi="th-TH"/>
        </w:rPr>
        <w:t>ตรวจต่อ</w:t>
      </w:r>
      <w:r w:rsidRPr="003B57A5">
        <w:rPr>
          <w:rFonts w:ascii="TH SarabunPSK" w:hAnsi="TH SarabunPSK" w:cs="TH SarabunPSK"/>
          <w:sz w:val="32"/>
          <w:szCs w:val="32"/>
          <w:lang w:val="en-US"/>
        </w:rPr>
        <w:t xml:space="preserve"> </w:t>
      </w:r>
    </w:p>
    <w:p w14:paraId="44761E1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pict w14:anchorId="35941780">
          <v:rect id="_x0000_i1992" style="width:0;height:1.5pt" o:hralign="center" o:hrstd="t" o:hr="t" fillcolor="#a0a0a0" stroked="f"/>
        </w:pict>
      </w:r>
    </w:p>
    <w:p w14:paraId="026C7EE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2.2 </w:t>
      </w:r>
      <w:r w:rsidRPr="003B57A5">
        <w:rPr>
          <w:rFonts w:ascii="TH SarabunPSK" w:hAnsi="TH SarabunPSK" w:cs="TH SarabunPSK"/>
          <w:b/>
          <w:bCs/>
          <w:sz w:val="32"/>
          <w:szCs w:val="32"/>
          <w:cs/>
          <w:lang w:val="en-US" w:bidi="th-TH"/>
        </w:rPr>
        <w:t>สิ่งที่ต้องรองรับ</w:t>
      </w:r>
    </w:p>
    <w:p w14:paraId="174CCF5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Citation Agent </w:t>
      </w:r>
      <w:r w:rsidRPr="003B57A5">
        <w:rPr>
          <w:rFonts w:ascii="TH SarabunPSK" w:hAnsi="TH SarabunPSK" w:cs="TH SarabunPSK"/>
          <w:sz w:val="32"/>
          <w:szCs w:val="32"/>
          <w:cs/>
          <w:lang w:val="en-US" w:bidi="th-TH"/>
        </w:rPr>
        <w:t xml:space="preserve">ต้องรองรับแหล่งข้อมูล </w:t>
      </w:r>
      <w:r w:rsidRPr="003B57A5">
        <w:rPr>
          <w:rFonts w:ascii="TH SarabunPSK" w:hAnsi="TH SarabunPSK" w:cs="TH SarabunPSK"/>
          <w:sz w:val="32"/>
          <w:szCs w:val="32"/>
          <w:lang w:val="en-US"/>
        </w:rPr>
        <w:t xml:space="preserve">2 </w:t>
      </w:r>
      <w:r w:rsidRPr="003B57A5">
        <w:rPr>
          <w:rFonts w:ascii="TH SarabunPSK" w:hAnsi="TH SarabunPSK" w:cs="TH SarabunPSK"/>
          <w:sz w:val="32"/>
          <w:szCs w:val="32"/>
          <w:cs/>
          <w:lang w:val="en-US" w:bidi="th-TH"/>
        </w:rPr>
        <w:t>กลุ่มหลัก</w:t>
      </w:r>
    </w:p>
    <w:p w14:paraId="78BA0BC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A. Document Citation</w:t>
      </w:r>
    </w:p>
    <w:p w14:paraId="1462A85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เช่น</w:t>
      </w:r>
    </w:p>
    <w:p w14:paraId="27E1ADF6" w14:textId="77777777" w:rsidR="003B57A5" w:rsidRPr="003B57A5" w:rsidRDefault="003B57A5" w:rsidP="003B57A5">
      <w:pPr>
        <w:numPr>
          <w:ilvl w:val="0"/>
          <w:numId w:val="1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นโยบาย</w:t>
      </w:r>
      <w:r w:rsidRPr="003B57A5">
        <w:rPr>
          <w:rFonts w:ascii="TH SarabunPSK" w:hAnsi="TH SarabunPSK" w:cs="TH SarabunPSK"/>
          <w:sz w:val="32"/>
          <w:szCs w:val="32"/>
          <w:lang w:val="en-US"/>
        </w:rPr>
        <w:t xml:space="preserve"> </w:t>
      </w:r>
    </w:p>
    <w:p w14:paraId="17DB765C" w14:textId="77777777" w:rsidR="003B57A5" w:rsidRPr="003B57A5" w:rsidRDefault="003B57A5" w:rsidP="003B57A5">
      <w:pPr>
        <w:numPr>
          <w:ilvl w:val="0"/>
          <w:numId w:val="1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คู่มือ</w:t>
      </w:r>
      <w:r w:rsidRPr="003B57A5">
        <w:rPr>
          <w:rFonts w:ascii="TH SarabunPSK" w:hAnsi="TH SarabunPSK" w:cs="TH SarabunPSK"/>
          <w:sz w:val="32"/>
          <w:szCs w:val="32"/>
          <w:lang w:val="en-US"/>
        </w:rPr>
        <w:t xml:space="preserve"> </w:t>
      </w:r>
    </w:p>
    <w:p w14:paraId="59585F8B" w14:textId="77777777" w:rsidR="003B57A5" w:rsidRPr="003B57A5" w:rsidRDefault="003B57A5" w:rsidP="003B57A5">
      <w:pPr>
        <w:numPr>
          <w:ilvl w:val="0"/>
          <w:numId w:val="1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งานวิจัย</w:t>
      </w:r>
      <w:r w:rsidRPr="003B57A5">
        <w:rPr>
          <w:rFonts w:ascii="TH SarabunPSK" w:hAnsi="TH SarabunPSK" w:cs="TH SarabunPSK"/>
          <w:sz w:val="32"/>
          <w:szCs w:val="32"/>
          <w:lang w:val="en-US"/>
        </w:rPr>
        <w:t xml:space="preserve"> </w:t>
      </w:r>
    </w:p>
    <w:p w14:paraId="2E563336" w14:textId="77777777" w:rsidR="003B57A5" w:rsidRPr="003B57A5" w:rsidRDefault="003B57A5" w:rsidP="003B57A5">
      <w:pPr>
        <w:numPr>
          <w:ilvl w:val="0"/>
          <w:numId w:val="1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รายงานวิชาการ</w:t>
      </w:r>
      <w:r w:rsidRPr="003B57A5">
        <w:rPr>
          <w:rFonts w:ascii="TH SarabunPSK" w:hAnsi="TH SarabunPSK" w:cs="TH SarabunPSK"/>
          <w:sz w:val="32"/>
          <w:szCs w:val="32"/>
          <w:lang w:val="en-US"/>
        </w:rPr>
        <w:t xml:space="preserve"> </w:t>
      </w:r>
    </w:p>
    <w:p w14:paraId="3BF75EAE" w14:textId="77777777" w:rsidR="003B57A5" w:rsidRPr="003B57A5" w:rsidRDefault="003B57A5" w:rsidP="003B57A5">
      <w:pPr>
        <w:numPr>
          <w:ilvl w:val="0"/>
          <w:numId w:val="11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เอกสาร </w:t>
      </w:r>
      <w:r w:rsidRPr="003B57A5">
        <w:rPr>
          <w:rFonts w:ascii="TH SarabunPSK" w:hAnsi="TH SarabunPSK" w:cs="TH SarabunPSK"/>
          <w:sz w:val="32"/>
          <w:szCs w:val="32"/>
          <w:lang w:val="en-US"/>
        </w:rPr>
        <w:t xml:space="preserve">PDF / DOCX </w:t>
      </w:r>
    </w:p>
    <w:p w14:paraId="1BF81EA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ตัวอย่างข้อมูลที่ต้องเก็บ</w:t>
      </w:r>
    </w:p>
    <w:p w14:paraId="18BD375A" w14:textId="77777777" w:rsidR="003B57A5" w:rsidRPr="003B57A5" w:rsidRDefault="003B57A5" w:rsidP="003B57A5">
      <w:pPr>
        <w:numPr>
          <w:ilvl w:val="0"/>
          <w:numId w:val="1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document title </w:t>
      </w:r>
    </w:p>
    <w:p w14:paraId="2E013823" w14:textId="77777777" w:rsidR="003B57A5" w:rsidRPr="003B57A5" w:rsidRDefault="003B57A5" w:rsidP="003B57A5">
      <w:pPr>
        <w:numPr>
          <w:ilvl w:val="0"/>
          <w:numId w:val="1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section / heading </w:t>
      </w:r>
    </w:p>
    <w:p w14:paraId="7FD35247" w14:textId="77777777" w:rsidR="003B57A5" w:rsidRPr="003B57A5" w:rsidRDefault="003B57A5" w:rsidP="003B57A5">
      <w:pPr>
        <w:numPr>
          <w:ilvl w:val="0"/>
          <w:numId w:val="1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page number </w:t>
      </w:r>
    </w:p>
    <w:p w14:paraId="69087D81" w14:textId="77777777" w:rsidR="003B57A5" w:rsidRPr="003B57A5" w:rsidRDefault="003B57A5" w:rsidP="003B57A5">
      <w:pPr>
        <w:numPr>
          <w:ilvl w:val="0"/>
          <w:numId w:val="1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paragraph / chunk </w:t>
      </w:r>
    </w:p>
    <w:p w14:paraId="05C3A6B1" w14:textId="77777777" w:rsidR="003B57A5" w:rsidRPr="003B57A5" w:rsidRDefault="003B57A5" w:rsidP="003B57A5">
      <w:pPr>
        <w:numPr>
          <w:ilvl w:val="0"/>
          <w:numId w:val="1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source organization </w:t>
      </w:r>
    </w:p>
    <w:p w14:paraId="3DDE8C33" w14:textId="77777777" w:rsidR="003B57A5" w:rsidRPr="003B57A5" w:rsidRDefault="003B57A5" w:rsidP="003B57A5">
      <w:pPr>
        <w:numPr>
          <w:ilvl w:val="0"/>
          <w:numId w:val="1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publication date </w:t>
      </w:r>
    </w:p>
    <w:p w14:paraId="1DB54756" w14:textId="77777777" w:rsidR="003B57A5" w:rsidRPr="003B57A5" w:rsidRDefault="003B57A5" w:rsidP="003B57A5">
      <w:pPr>
        <w:numPr>
          <w:ilvl w:val="0"/>
          <w:numId w:val="11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document version </w:t>
      </w:r>
    </w:p>
    <w:p w14:paraId="4E7E7AAB"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B. Database Citation</w:t>
      </w:r>
    </w:p>
    <w:p w14:paraId="6534D673"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เช่น</w:t>
      </w:r>
    </w:p>
    <w:p w14:paraId="3713DBEF" w14:textId="77777777" w:rsidR="003B57A5" w:rsidRPr="003B57A5" w:rsidRDefault="003B57A5" w:rsidP="003B57A5">
      <w:pPr>
        <w:numPr>
          <w:ilvl w:val="0"/>
          <w:numId w:val="1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ตารางสถิติอุบัติเหตุ</w:t>
      </w:r>
      <w:r w:rsidRPr="003B57A5">
        <w:rPr>
          <w:rFonts w:ascii="TH SarabunPSK" w:hAnsi="TH SarabunPSK" w:cs="TH SarabunPSK"/>
          <w:sz w:val="32"/>
          <w:szCs w:val="32"/>
          <w:lang w:val="en-US"/>
        </w:rPr>
        <w:t xml:space="preserve"> </w:t>
      </w:r>
    </w:p>
    <w:p w14:paraId="0FE937B8" w14:textId="77777777" w:rsidR="003B57A5" w:rsidRPr="003B57A5" w:rsidRDefault="003B57A5" w:rsidP="003B57A5">
      <w:pPr>
        <w:numPr>
          <w:ilvl w:val="0"/>
          <w:numId w:val="1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ตารางอัตราเข้ารับบริการสุขภาพจิต</w:t>
      </w:r>
      <w:r w:rsidRPr="003B57A5">
        <w:rPr>
          <w:rFonts w:ascii="TH SarabunPSK" w:hAnsi="TH SarabunPSK" w:cs="TH SarabunPSK"/>
          <w:sz w:val="32"/>
          <w:szCs w:val="32"/>
          <w:lang w:val="en-US"/>
        </w:rPr>
        <w:t xml:space="preserve"> </w:t>
      </w:r>
    </w:p>
    <w:p w14:paraId="010B43CC" w14:textId="77777777" w:rsidR="003B57A5" w:rsidRPr="003B57A5" w:rsidRDefault="003B57A5" w:rsidP="003B57A5">
      <w:pPr>
        <w:numPr>
          <w:ilvl w:val="0"/>
          <w:numId w:val="11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ตาราง </w:t>
      </w:r>
      <w:r w:rsidRPr="003B57A5">
        <w:rPr>
          <w:rFonts w:ascii="TH SarabunPSK" w:hAnsi="TH SarabunPSK" w:cs="TH SarabunPSK"/>
          <w:sz w:val="32"/>
          <w:szCs w:val="32"/>
          <w:lang w:val="en-US"/>
        </w:rPr>
        <w:t xml:space="preserve">BMI / chronic disease summary </w:t>
      </w:r>
    </w:p>
    <w:p w14:paraId="2834943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ตัวอย่างข้อมูลที่ต้องเก็บ</w:t>
      </w:r>
    </w:p>
    <w:p w14:paraId="042606A7" w14:textId="77777777" w:rsidR="003B57A5" w:rsidRPr="003B57A5" w:rsidRDefault="003B57A5" w:rsidP="003B57A5">
      <w:pPr>
        <w:numPr>
          <w:ilvl w:val="0"/>
          <w:numId w:val="1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database/table name </w:t>
      </w:r>
    </w:p>
    <w:p w14:paraId="41D9F465" w14:textId="77777777" w:rsidR="003B57A5" w:rsidRPr="003B57A5" w:rsidRDefault="003B57A5" w:rsidP="003B57A5">
      <w:pPr>
        <w:numPr>
          <w:ilvl w:val="0"/>
          <w:numId w:val="1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query tool name </w:t>
      </w:r>
    </w:p>
    <w:p w14:paraId="61819FF7" w14:textId="77777777" w:rsidR="003B57A5" w:rsidRPr="003B57A5" w:rsidRDefault="003B57A5" w:rsidP="003B57A5">
      <w:pPr>
        <w:numPr>
          <w:ilvl w:val="0"/>
          <w:numId w:val="1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parameter </w:t>
      </w:r>
      <w:r w:rsidRPr="003B57A5">
        <w:rPr>
          <w:rFonts w:ascii="TH SarabunPSK" w:hAnsi="TH SarabunPSK" w:cs="TH SarabunPSK"/>
          <w:sz w:val="32"/>
          <w:szCs w:val="32"/>
          <w:cs/>
          <w:lang w:val="en-US" w:bidi="th-TH"/>
        </w:rPr>
        <w:t xml:space="preserve">ที่ใช้ </w:t>
      </w:r>
      <w:r w:rsidRPr="003B57A5">
        <w:rPr>
          <w:rFonts w:ascii="TH SarabunPSK" w:hAnsi="TH SarabunPSK" w:cs="TH SarabunPSK"/>
          <w:sz w:val="32"/>
          <w:szCs w:val="32"/>
          <w:lang w:val="en-US"/>
        </w:rPr>
        <w:t xml:space="preserve">query </w:t>
      </w:r>
    </w:p>
    <w:p w14:paraId="44E2C403" w14:textId="77777777" w:rsidR="003B57A5" w:rsidRPr="003B57A5" w:rsidRDefault="003B57A5" w:rsidP="003B57A5">
      <w:pPr>
        <w:numPr>
          <w:ilvl w:val="0"/>
          <w:numId w:val="1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time range </w:t>
      </w:r>
    </w:p>
    <w:p w14:paraId="4A86758A" w14:textId="77777777" w:rsidR="003B57A5" w:rsidRPr="003B57A5" w:rsidRDefault="003B57A5" w:rsidP="003B57A5">
      <w:pPr>
        <w:numPr>
          <w:ilvl w:val="0"/>
          <w:numId w:val="1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geography filter </w:t>
      </w:r>
    </w:p>
    <w:p w14:paraId="23580FCB" w14:textId="77777777" w:rsidR="003B57A5" w:rsidRPr="003B57A5" w:rsidRDefault="003B57A5" w:rsidP="003B57A5">
      <w:pPr>
        <w:numPr>
          <w:ilvl w:val="0"/>
          <w:numId w:val="1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extraction timestamp </w:t>
      </w:r>
    </w:p>
    <w:p w14:paraId="04629E5D" w14:textId="77777777" w:rsidR="003B57A5" w:rsidRPr="003B57A5" w:rsidRDefault="003B57A5" w:rsidP="003B57A5">
      <w:pPr>
        <w:numPr>
          <w:ilvl w:val="0"/>
          <w:numId w:val="11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source owner </w:t>
      </w:r>
    </w:p>
    <w:p w14:paraId="5662116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0D565DDF">
          <v:rect id="_x0000_i1993" style="width:0;height:1.5pt" o:hralign="center" o:hrstd="t" o:hr="t" fillcolor="#a0a0a0" stroked="f"/>
        </w:pict>
      </w:r>
    </w:p>
    <w:p w14:paraId="0B4372EB"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 </w:t>
      </w:r>
      <w:r w:rsidRPr="003B57A5">
        <w:rPr>
          <w:rFonts w:ascii="TH SarabunPSK" w:hAnsi="TH SarabunPSK" w:cs="TH SarabunPSK"/>
          <w:b/>
          <w:bCs/>
          <w:sz w:val="32"/>
          <w:szCs w:val="32"/>
          <w:cs/>
          <w:lang w:val="en-US" w:bidi="th-TH"/>
        </w:rPr>
        <w:t xml:space="preserve">เพิ่ม </w:t>
      </w:r>
      <w:r w:rsidRPr="003B57A5">
        <w:rPr>
          <w:rFonts w:ascii="TH SarabunPSK" w:hAnsi="TH SarabunPSK" w:cs="TH SarabunPSK"/>
          <w:b/>
          <w:bCs/>
          <w:sz w:val="32"/>
          <w:szCs w:val="32"/>
          <w:lang w:val="en-US"/>
        </w:rPr>
        <w:t xml:space="preserve">Database Schema </w:t>
      </w:r>
      <w:r w:rsidRPr="003B57A5">
        <w:rPr>
          <w:rFonts w:ascii="TH SarabunPSK" w:hAnsi="TH SarabunPSK" w:cs="TH SarabunPSK"/>
          <w:b/>
          <w:bCs/>
          <w:sz w:val="32"/>
          <w:szCs w:val="32"/>
          <w:cs/>
          <w:lang w:val="en-US" w:bidi="th-TH"/>
        </w:rPr>
        <w:t xml:space="preserve">สำหรับ </w:t>
      </w:r>
      <w:r w:rsidRPr="003B57A5">
        <w:rPr>
          <w:rFonts w:ascii="TH SarabunPSK" w:hAnsi="TH SarabunPSK" w:cs="TH SarabunPSK"/>
          <w:b/>
          <w:bCs/>
          <w:sz w:val="32"/>
          <w:szCs w:val="32"/>
          <w:lang w:val="en-US"/>
        </w:rPr>
        <w:t>Citation</w:t>
      </w:r>
    </w:p>
    <w:p w14:paraId="359C5F9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lastRenderedPageBreak/>
        <w:t xml:space="preserve">ควรเพิ่ม </w:t>
      </w:r>
      <w:r w:rsidRPr="003B57A5">
        <w:rPr>
          <w:rFonts w:ascii="TH SarabunPSK" w:hAnsi="TH SarabunPSK" w:cs="TH SarabunPSK"/>
          <w:sz w:val="32"/>
          <w:szCs w:val="32"/>
          <w:lang w:val="en-US"/>
        </w:rPr>
        <w:t xml:space="preserve">schema </w:t>
      </w:r>
      <w:r w:rsidRPr="003B57A5">
        <w:rPr>
          <w:rFonts w:ascii="TH SarabunPSK" w:hAnsi="TH SarabunPSK" w:cs="TH SarabunPSK"/>
          <w:sz w:val="32"/>
          <w:szCs w:val="32"/>
          <w:cs/>
          <w:lang w:val="en-US" w:bidi="th-TH"/>
        </w:rPr>
        <w:t xml:space="preserve">กลางสำหรับ </w:t>
      </w:r>
      <w:r w:rsidRPr="003B57A5">
        <w:rPr>
          <w:rFonts w:ascii="TH SarabunPSK" w:hAnsi="TH SarabunPSK" w:cs="TH SarabunPSK"/>
          <w:sz w:val="32"/>
          <w:szCs w:val="32"/>
          <w:lang w:val="en-US"/>
        </w:rPr>
        <w:t xml:space="preserve">evidence </w:t>
      </w:r>
      <w:r w:rsidRPr="003B57A5">
        <w:rPr>
          <w:rFonts w:ascii="TH SarabunPSK" w:hAnsi="TH SarabunPSK" w:cs="TH SarabunPSK"/>
          <w:sz w:val="32"/>
          <w:szCs w:val="32"/>
          <w:cs/>
          <w:lang w:val="en-US" w:bidi="th-TH"/>
        </w:rPr>
        <w:t xml:space="preserve">และ </w:t>
      </w:r>
      <w:r w:rsidRPr="003B57A5">
        <w:rPr>
          <w:rFonts w:ascii="TH SarabunPSK" w:hAnsi="TH SarabunPSK" w:cs="TH SarabunPSK"/>
          <w:sz w:val="32"/>
          <w:szCs w:val="32"/>
          <w:lang w:val="en-US"/>
        </w:rPr>
        <w:t xml:space="preserve">citation </w:t>
      </w:r>
      <w:r w:rsidRPr="003B57A5">
        <w:rPr>
          <w:rFonts w:ascii="TH SarabunPSK" w:hAnsi="TH SarabunPSK" w:cs="TH SarabunPSK"/>
          <w:sz w:val="32"/>
          <w:szCs w:val="32"/>
          <w:cs/>
          <w:lang w:val="en-US" w:bidi="th-TH"/>
        </w:rPr>
        <w:t>โดยเฉพาะ</w:t>
      </w:r>
    </w:p>
    <w:p w14:paraId="4B0AE803"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3.1 </w:t>
      </w:r>
      <w:r w:rsidRPr="003B57A5">
        <w:rPr>
          <w:rFonts w:ascii="TH SarabunPSK" w:hAnsi="TH SarabunPSK" w:cs="TH SarabunPSK"/>
          <w:b/>
          <w:bCs/>
          <w:sz w:val="32"/>
          <w:szCs w:val="32"/>
          <w:cs/>
          <w:lang w:val="en-US" w:bidi="th-TH"/>
        </w:rPr>
        <w:t>ตารางหลักฐาน</w:t>
      </w:r>
    </w:p>
    <w:p w14:paraId="7C73869D"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evidence_registry</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evidence_type</w:t>
      </w:r>
      <w:proofErr w:type="spellEnd"/>
      <w:r w:rsidRPr="003B57A5">
        <w:rPr>
          <w:rFonts w:ascii="TH SarabunPSK" w:hAnsi="TH SarabunPSK" w:cs="TH SarabunPSK"/>
          <w:sz w:val="32"/>
          <w:szCs w:val="32"/>
          <w:lang w:val="en-US"/>
        </w:rPr>
        <w:t xml:space="preserve">          varchar(50),      -- document | database | </w:t>
      </w:r>
      <w:proofErr w:type="spellStart"/>
      <w:r w:rsidRPr="003B57A5">
        <w:rPr>
          <w:rFonts w:ascii="TH SarabunPSK" w:hAnsi="TH SarabunPSK" w:cs="TH SarabunPSK"/>
          <w:sz w:val="32"/>
          <w:szCs w:val="32"/>
          <w:lang w:val="en-US"/>
        </w:rPr>
        <w:t>api</w:t>
      </w:r>
      <w:proofErr w:type="spellEnd"/>
      <w:r w:rsidRPr="003B57A5">
        <w:rPr>
          <w:rFonts w:ascii="TH SarabunPSK" w:hAnsi="TH SarabunPSK" w:cs="TH SarabunPSK"/>
          <w:sz w:val="32"/>
          <w:szCs w:val="32"/>
          <w:lang w:val="en-US"/>
        </w:rPr>
        <w:br/>
        <w:t xml:space="preserve">  topic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source_ref</w:t>
      </w:r>
      <w:proofErr w:type="spellEnd"/>
      <w:r w:rsidRPr="003B57A5">
        <w:rPr>
          <w:rFonts w:ascii="TH SarabunPSK" w:hAnsi="TH SarabunPSK" w:cs="TH SarabunPSK"/>
          <w:sz w:val="32"/>
          <w:szCs w:val="32"/>
          <w:lang w:val="en-US"/>
        </w:rPr>
        <w:t xml:space="preserve">             varchar(255),     -- </w:t>
      </w:r>
      <w:proofErr w:type="spellStart"/>
      <w:r w:rsidRPr="003B57A5">
        <w:rPr>
          <w:rFonts w:ascii="TH SarabunPSK" w:hAnsi="TH SarabunPSK" w:cs="TH SarabunPSK"/>
          <w:sz w:val="32"/>
          <w:szCs w:val="32"/>
          <w:lang w:val="en-US"/>
        </w:rPr>
        <w:t>document_id</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หรือ </w:t>
      </w:r>
      <w:r w:rsidRPr="003B57A5">
        <w:rPr>
          <w:rFonts w:ascii="TH SarabunPSK" w:hAnsi="TH SarabunPSK" w:cs="TH SarabunPSK"/>
          <w:sz w:val="32"/>
          <w:szCs w:val="32"/>
          <w:lang w:val="en-US"/>
        </w:rPr>
        <w:t>table/view name</w:t>
      </w:r>
      <w:r w:rsidRPr="003B57A5">
        <w:rPr>
          <w:rFonts w:ascii="TH SarabunPSK" w:hAnsi="TH SarabunPSK" w:cs="TH SarabunPSK"/>
          <w:sz w:val="32"/>
          <w:szCs w:val="32"/>
          <w:lang w:val="en-US"/>
        </w:rPr>
        <w:br/>
        <w:t xml:space="preserve">  title                  varchar(500),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section_label</w:t>
      </w:r>
      <w:proofErr w:type="spellEnd"/>
      <w:r w:rsidRPr="003B57A5">
        <w:rPr>
          <w:rFonts w:ascii="TH SarabunPSK" w:hAnsi="TH SarabunPSK" w:cs="TH SarabunPSK"/>
          <w:sz w:val="32"/>
          <w:szCs w:val="32"/>
          <w:lang w:val="en-US"/>
        </w:rPr>
        <w:t xml:space="preserve">          varchar(255),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page_ref</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chunk_id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query_signature</w:t>
      </w:r>
      <w:proofErr w:type="spellEnd"/>
      <w:r w:rsidRPr="003B57A5">
        <w:rPr>
          <w:rFonts w:ascii="TH SarabunPSK" w:hAnsi="TH SarabunPSK" w:cs="TH SarabunPSK"/>
          <w:sz w:val="32"/>
          <w:szCs w:val="32"/>
          <w:lang w:val="en-US"/>
        </w:rPr>
        <w:t xml:space="preserve">        text,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geography_id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start_date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end_date</w:t>
      </w:r>
      <w:proofErr w:type="spellEnd"/>
      <w:r w:rsidRPr="003B57A5">
        <w:rPr>
          <w:rFonts w:ascii="TH SarabunPSK" w:hAnsi="TH SarabunPSK" w:cs="TH SarabunPSK"/>
          <w:sz w:val="32"/>
          <w:szCs w:val="32"/>
          <w:lang w:val="en-US"/>
        </w:rPr>
        <w:t xml:space="preserve">               date,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extracted_at</w:t>
      </w:r>
      <w:proofErr w:type="spellEnd"/>
      <w:r w:rsidRPr="003B57A5">
        <w:rPr>
          <w:rFonts w:ascii="TH SarabunPSK" w:hAnsi="TH SarabunPSK" w:cs="TH SarabunPSK"/>
          <w:sz w:val="32"/>
          <w:szCs w:val="32"/>
          <w:lang w:val="en-US"/>
        </w:rPr>
        <w:t xml:space="preserve">           timestamp,</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extracted_by_agent</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trust_level</w:t>
      </w:r>
      <w:proofErr w:type="spellEnd"/>
      <w:r w:rsidRPr="003B57A5">
        <w:rPr>
          <w:rFonts w:ascii="TH SarabunPSK" w:hAnsi="TH SarabunPSK" w:cs="TH SarabunPSK"/>
          <w:sz w:val="32"/>
          <w:szCs w:val="32"/>
          <w:lang w:val="en-US"/>
        </w:rPr>
        <w:t xml:space="preserve">            varchar(50),</w:t>
      </w:r>
      <w:r w:rsidRPr="003B57A5">
        <w:rPr>
          <w:rFonts w:ascii="TH SarabunPSK" w:hAnsi="TH SarabunPSK" w:cs="TH SarabunPSK"/>
          <w:sz w:val="32"/>
          <w:szCs w:val="32"/>
          <w:lang w:val="en-US"/>
        </w:rPr>
        <w:br/>
        <w:t xml:space="preserve">  note                   text</w:t>
      </w:r>
      <w:r w:rsidRPr="003B57A5">
        <w:rPr>
          <w:rFonts w:ascii="TH SarabunPSK" w:hAnsi="TH SarabunPSK" w:cs="TH SarabunPSK"/>
          <w:sz w:val="32"/>
          <w:szCs w:val="32"/>
          <w:lang w:val="en-US"/>
        </w:rPr>
        <w:br/>
        <w:t>)</w:t>
      </w:r>
    </w:p>
    <w:p w14:paraId="770038D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3.2 </w:t>
      </w:r>
      <w:r w:rsidRPr="003B57A5">
        <w:rPr>
          <w:rFonts w:ascii="TH SarabunPSK" w:hAnsi="TH SarabunPSK" w:cs="TH SarabunPSK"/>
          <w:b/>
          <w:bCs/>
          <w:sz w:val="32"/>
          <w:szCs w:val="32"/>
          <w:cs/>
          <w:lang w:val="en-US" w:bidi="th-TH"/>
        </w:rPr>
        <w:t xml:space="preserve">ตาราง </w:t>
      </w:r>
      <w:r w:rsidRPr="003B57A5">
        <w:rPr>
          <w:rFonts w:ascii="TH SarabunPSK" w:hAnsi="TH SarabunPSK" w:cs="TH SarabunPSK"/>
          <w:b/>
          <w:bCs/>
          <w:sz w:val="32"/>
          <w:szCs w:val="32"/>
          <w:lang w:val="en-US"/>
        </w:rPr>
        <w:t xml:space="preserve">citation </w:t>
      </w:r>
      <w:r w:rsidRPr="003B57A5">
        <w:rPr>
          <w:rFonts w:ascii="TH SarabunPSK" w:hAnsi="TH SarabunPSK" w:cs="TH SarabunPSK"/>
          <w:b/>
          <w:bCs/>
          <w:sz w:val="32"/>
          <w:szCs w:val="32"/>
          <w:cs/>
          <w:lang w:val="en-US" w:bidi="th-TH"/>
        </w:rPr>
        <w:t>ต่อรายงาน</w:t>
      </w:r>
    </w:p>
    <w:p w14:paraId="5E9130B3"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report_citation</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citation_code</w:t>
      </w:r>
      <w:proofErr w:type="spellEnd"/>
      <w:r w:rsidRPr="003B57A5">
        <w:rPr>
          <w:rFonts w:ascii="TH SarabunPSK" w:hAnsi="TH SarabunPSK" w:cs="TH SarabunPSK"/>
          <w:sz w:val="32"/>
          <w:szCs w:val="32"/>
          <w:lang w:val="en-US"/>
        </w:rPr>
        <w:t xml:space="preserve">          varchar(50),      -- </w:t>
      </w:r>
      <w:r w:rsidRPr="003B57A5">
        <w:rPr>
          <w:rFonts w:ascii="TH SarabunPSK" w:hAnsi="TH SarabunPSK" w:cs="TH SarabunPSK"/>
          <w:sz w:val="32"/>
          <w:szCs w:val="32"/>
          <w:cs/>
          <w:lang w:val="en-US" w:bidi="th-TH"/>
        </w:rPr>
        <w:t xml:space="preserve">เช่น </w:t>
      </w:r>
      <w:r w:rsidRPr="003B57A5">
        <w:rPr>
          <w:rFonts w:ascii="TH SarabunPSK" w:hAnsi="TH SarabunPSK" w:cs="TH SarabunPSK"/>
          <w:sz w:val="32"/>
          <w:szCs w:val="32"/>
          <w:lang w:val="en-US"/>
        </w:rPr>
        <w:t>C-001, C-002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citation_type</w:t>
      </w:r>
      <w:proofErr w:type="spellEnd"/>
      <w:r w:rsidRPr="003B57A5">
        <w:rPr>
          <w:rFonts w:ascii="TH SarabunPSK" w:hAnsi="TH SarabunPSK" w:cs="TH SarabunPSK"/>
          <w:sz w:val="32"/>
          <w:szCs w:val="32"/>
          <w:lang w:val="en-US"/>
        </w:rPr>
        <w:t xml:space="preserve">          varchar(50),      -- inline | table | chart | appendix</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citation_text</w:t>
      </w:r>
      <w:proofErr w:type="spellEnd"/>
      <w:r w:rsidRPr="003B57A5">
        <w:rPr>
          <w:rFonts w:ascii="TH SarabunPSK" w:hAnsi="TH SarabunPSK" w:cs="TH SarabunPSK"/>
          <w:sz w:val="32"/>
          <w:szCs w:val="32"/>
          <w:lang w:val="en-US"/>
        </w:rPr>
        <w:t xml:space="preserve">          text,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bibliography_text</w:t>
      </w:r>
      <w:proofErr w:type="spellEnd"/>
      <w:r w:rsidRPr="003B57A5">
        <w:rPr>
          <w:rFonts w:ascii="TH SarabunPSK" w:hAnsi="TH SarabunPSK" w:cs="TH SarabunPSK"/>
          <w:sz w:val="32"/>
          <w:szCs w:val="32"/>
          <w:lang w:val="en-US"/>
        </w:rPr>
        <w:t xml:space="preserve">      text,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created_at</w:t>
      </w:r>
      <w:proofErr w:type="spellEnd"/>
      <w:r w:rsidRPr="003B57A5">
        <w:rPr>
          <w:rFonts w:ascii="TH SarabunPSK" w:hAnsi="TH SarabunPSK" w:cs="TH SarabunPSK"/>
          <w:sz w:val="32"/>
          <w:szCs w:val="32"/>
          <w:lang w:val="en-US"/>
        </w:rPr>
        <w:t xml:space="preserve">             timestamp</w:t>
      </w:r>
      <w:r w:rsidRPr="003B57A5">
        <w:rPr>
          <w:rFonts w:ascii="TH SarabunPSK" w:hAnsi="TH SarabunPSK" w:cs="TH SarabunPSK"/>
          <w:sz w:val="32"/>
          <w:szCs w:val="32"/>
          <w:lang w:val="en-US"/>
        </w:rPr>
        <w:br/>
        <w:t>)</w:t>
      </w:r>
    </w:p>
    <w:p w14:paraId="03061D7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3.3 </w:t>
      </w:r>
      <w:r w:rsidRPr="003B57A5">
        <w:rPr>
          <w:rFonts w:ascii="TH SarabunPSK" w:hAnsi="TH SarabunPSK" w:cs="TH SarabunPSK"/>
          <w:b/>
          <w:bCs/>
          <w:sz w:val="32"/>
          <w:szCs w:val="32"/>
          <w:cs/>
          <w:lang w:val="en-US" w:bidi="th-TH"/>
        </w:rPr>
        <w:t xml:space="preserve">ตารางเชื่อม </w:t>
      </w:r>
      <w:r w:rsidRPr="003B57A5">
        <w:rPr>
          <w:rFonts w:ascii="TH SarabunPSK" w:hAnsi="TH SarabunPSK" w:cs="TH SarabunPSK"/>
          <w:b/>
          <w:bCs/>
          <w:sz w:val="32"/>
          <w:szCs w:val="32"/>
          <w:lang w:val="en-US"/>
        </w:rPr>
        <w:t xml:space="preserve">citation </w:t>
      </w:r>
      <w:r w:rsidRPr="003B57A5">
        <w:rPr>
          <w:rFonts w:ascii="TH SarabunPSK" w:hAnsi="TH SarabunPSK" w:cs="TH SarabunPSK"/>
          <w:b/>
          <w:bCs/>
          <w:sz w:val="32"/>
          <w:szCs w:val="32"/>
          <w:cs/>
          <w:lang w:val="en-US" w:bidi="th-TH"/>
        </w:rPr>
        <w:t xml:space="preserve">กับ </w:t>
      </w:r>
      <w:r w:rsidRPr="003B57A5">
        <w:rPr>
          <w:rFonts w:ascii="TH SarabunPSK" w:hAnsi="TH SarabunPSK" w:cs="TH SarabunPSK"/>
          <w:b/>
          <w:bCs/>
          <w:sz w:val="32"/>
          <w:szCs w:val="32"/>
          <w:lang w:val="en-US"/>
        </w:rPr>
        <w:t>section</w:t>
      </w:r>
    </w:p>
    <w:p w14:paraId="1CA5414A"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lastRenderedPageBreak/>
        <w:t>report_section_citation</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section_citation_id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section_id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linked_text_snippet</w:t>
      </w:r>
      <w:proofErr w:type="spellEnd"/>
      <w:r w:rsidRPr="003B57A5">
        <w:rPr>
          <w:rFonts w:ascii="TH SarabunPSK" w:hAnsi="TH SarabunPSK" w:cs="TH SarabunPSK"/>
          <w:sz w:val="32"/>
          <w:szCs w:val="32"/>
          <w:lang w:val="en-US"/>
        </w:rPr>
        <w:t xml:space="preserve">    text,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claim_type</w:t>
      </w:r>
      <w:proofErr w:type="spellEnd"/>
      <w:r w:rsidRPr="003B57A5">
        <w:rPr>
          <w:rFonts w:ascii="TH SarabunPSK" w:hAnsi="TH SarabunPSK" w:cs="TH SarabunPSK"/>
          <w:sz w:val="32"/>
          <w:szCs w:val="32"/>
          <w:lang w:val="en-US"/>
        </w:rPr>
        <w:t xml:space="preserve">             varchar(100),     -- finding | statistic | </w:t>
      </w:r>
      <w:proofErr w:type="spellStart"/>
      <w:r w:rsidRPr="003B57A5">
        <w:rPr>
          <w:rFonts w:ascii="TH SarabunPSK" w:hAnsi="TH SarabunPSK" w:cs="TH SarabunPSK"/>
          <w:sz w:val="32"/>
          <w:szCs w:val="32"/>
          <w:lang w:val="en-US"/>
        </w:rPr>
        <w:t>recommendation_basis</w:t>
      </w:r>
      <w:proofErr w:type="spellEnd"/>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evidence_strength</w:t>
      </w:r>
      <w:proofErr w:type="spellEnd"/>
      <w:r w:rsidRPr="003B57A5">
        <w:rPr>
          <w:rFonts w:ascii="TH SarabunPSK" w:hAnsi="TH SarabunPSK" w:cs="TH SarabunPSK"/>
          <w:sz w:val="32"/>
          <w:szCs w:val="32"/>
          <w:lang w:val="en-US"/>
        </w:rPr>
        <w:t xml:space="preserve">      varchar(50)       -- high | medium | low</w:t>
      </w:r>
      <w:r w:rsidRPr="003B57A5">
        <w:rPr>
          <w:rFonts w:ascii="TH SarabunPSK" w:hAnsi="TH SarabunPSK" w:cs="TH SarabunPSK"/>
          <w:sz w:val="32"/>
          <w:szCs w:val="32"/>
          <w:lang w:val="en-US"/>
        </w:rPr>
        <w:br/>
        <w:t>)</w:t>
      </w:r>
    </w:p>
    <w:p w14:paraId="0AC66C4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3.4 </w:t>
      </w:r>
      <w:r w:rsidRPr="003B57A5">
        <w:rPr>
          <w:rFonts w:ascii="TH SarabunPSK" w:hAnsi="TH SarabunPSK" w:cs="TH SarabunPSK"/>
          <w:b/>
          <w:bCs/>
          <w:sz w:val="32"/>
          <w:szCs w:val="32"/>
          <w:cs/>
          <w:lang w:val="en-US" w:bidi="th-TH"/>
        </w:rPr>
        <w:t xml:space="preserve">ตารางเชื่อม </w:t>
      </w:r>
      <w:r w:rsidRPr="003B57A5">
        <w:rPr>
          <w:rFonts w:ascii="TH SarabunPSK" w:hAnsi="TH SarabunPSK" w:cs="TH SarabunPSK"/>
          <w:b/>
          <w:bCs/>
          <w:sz w:val="32"/>
          <w:szCs w:val="32"/>
          <w:lang w:val="en-US"/>
        </w:rPr>
        <w:t xml:space="preserve">citation </w:t>
      </w:r>
      <w:r w:rsidRPr="003B57A5">
        <w:rPr>
          <w:rFonts w:ascii="TH SarabunPSK" w:hAnsi="TH SarabunPSK" w:cs="TH SarabunPSK"/>
          <w:b/>
          <w:bCs/>
          <w:sz w:val="32"/>
          <w:szCs w:val="32"/>
          <w:cs/>
          <w:lang w:val="en-US" w:bidi="th-TH"/>
        </w:rPr>
        <w:t>กับกราฟ/ตาราง</w:t>
      </w:r>
    </w:p>
    <w:p w14:paraId="7935D48F"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report_object_citation</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object_citation_id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 xml:space="preserve"> primary key,</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object_type</w:t>
      </w:r>
      <w:proofErr w:type="spellEnd"/>
      <w:r w:rsidRPr="003B57A5">
        <w:rPr>
          <w:rFonts w:ascii="TH SarabunPSK" w:hAnsi="TH SarabunPSK" w:cs="TH SarabunPSK"/>
          <w:sz w:val="32"/>
          <w:szCs w:val="32"/>
          <w:lang w:val="en-US"/>
        </w:rPr>
        <w:t xml:space="preserve">            varchar(50),      -- chart | table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object_id</w:t>
      </w:r>
      <w:proofErr w:type="spellEnd"/>
      <w:r w:rsidRPr="003B57A5">
        <w:rPr>
          <w:rFonts w:ascii="TH SarabunPSK" w:hAnsi="TH SarabunPSK" w:cs="TH SarabunPSK"/>
          <w:sz w:val="32"/>
          <w:szCs w:val="32"/>
          <w:lang w:val="en-US"/>
        </w:rPr>
        <w:t xml:space="preserve">              varchar(100),</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bigint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note                   text</w:t>
      </w:r>
      <w:r w:rsidRPr="003B57A5">
        <w:rPr>
          <w:rFonts w:ascii="TH SarabunPSK" w:hAnsi="TH SarabunPSK" w:cs="TH SarabunPSK"/>
          <w:sz w:val="32"/>
          <w:szCs w:val="32"/>
          <w:lang w:val="en-US"/>
        </w:rPr>
        <w:br/>
        <w:t>)</w:t>
      </w:r>
    </w:p>
    <w:p w14:paraId="2128653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455BFBB8">
          <v:rect id="_x0000_i1994" style="width:0;height:1.5pt" o:hralign="center" o:hrstd="t" o:hr="t" fillcolor="#a0a0a0" stroked="f"/>
        </w:pict>
      </w:r>
    </w:p>
    <w:p w14:paraId="25BECA5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4) </w:t>
      </w:r>
      <w:r w:rsidRPr="003B57A5">
        <w:rPr>
          <w:rFonts w:ascii="TH SarabunPSK" w:hAnsi="TH SarabunPSK" w:cs="TH SarabunPSK"/>
          <w:b/>
          <w:bCs/>
          <w:sz w:val="32"/>
          <w:szCs w:val="32"/>
          <w:cs/>
          <w:lang w:val="en-US" w:bidi="th-TH"/>
        </w:rPr>
        <w:t xml:space="preserve">ปรับ </w:t>
      </w:r>
      <w:r w:rsidRPr="003B57A5">
        <w:rPr>
          <w:rFonts w:ascii="TH SarabunPSK" w:hAnsi="TH SarabunPSK" w:cs="TH SarabunPSK"/>
          <w:b/>
          <w:bCs/>
          <w:sz w:val="32"/>
          <w:szCs w:val="32"/>
          <w:lang w:val="en-US"/>
        </w:rPr>
        <w:t xml:space="preserve">Tool/API Layer </w:t>
      </w:r>
      <w:r w:rsidRPr="003B57A5">
        <w:rPr>
          <w:rFonts w:ascii="TH SarabunPSK" w:hAnsi="TH SarabunPSK" w:cs="TH SarabunPSK"/>
          <w:b/>
          <w:bCs/>
          <w:sz w:val="32"/>
          <w:szCs w:val="32"/>
          <w:cs/>
          <w:lang w:val="en-US" w:bidi="th-TH"/>
        </w:rPr>
        <w:t xml:space="preserve">ให้รองรับ </w:t>
      </w:r>
      <w:r w:rsidRPr="003B57A5">
        <w:rPr>
          <w:rFonts w:ascii="TH SarabunPSK" w:hAnsi="TH SarabunPSK" w:cs="TH SarabunPSK"/>
          <w:b/>
          <w:bCs/>
          <w:sz w:val="32"/>
          <w:szCs w:val="32"/>
          <w:lang w:val="en-US"/>
        </w:rPr>
        <w:t>Citation</w:t>
      </w:r>
    </w:p>
    <w:p w14:paraId="2366292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ควรเพิ่ม </w:t>
      </w:r>
      <w:r w:rsidRPr="003B57A5">
        <w:rPr>
          <w:rFonts w:ascii="TH SarabunPSK" w:hAnsi="TH SarabunPSK" w:cs="TH SarabunPSK"/>
          <w:sz w:val="32"/>
          <w:szCs w:val="32"/>
          <w:lang w:val="en-US"/>
        </w:rPr>
        <w:t xml:space="preserve">tools </w:t>
      </w:r>
      <w:r w:rsidRPr="003B57A5">
        <w:rPr>
          <w:rFonts w:ascii="TH SarabunPSK" w:hAnsi="TH SarabunPSK" w:cs="TH SarabunPSK"/>
          <w:sz w:val="32"/>
          <w:szCs w:val="32"/>
          <w:cs/>
          <w:lang w:val="en-US" w:bidi="th-TH"/>
        </w:rPr>
        <w:t xml:space="preserve">สำหรับ </w:t>
      </w:r>
      <w:r w:rsidRPr="003B57A5">
        <w:rPr>
          <w:rFonts w:ascii="TH SarabunPSK" w:hAnsi="TH SarabunPSK" w:cs="TH SarabunPSK"/>
          <w:sz w:val="32"/>
          <w:szCs w:val="32"/>
          <w:lang w:val="en-US"/>
        </w:rPr>
        <w:t xml:space="preserve">Citation Agent </w:t>
      </w:r>
      <w:r w:rsidRPr="003B57A5">
        <w:rPr>
          <w:rFonts w:ascii="TH SarabunPSK" w:hAnsi="TH SarabunPSK" w:cs="TH SarabunPSK"/>
          <w:sz w:val="32"/>
          <w:szCs w:val="32"/>
          <w:cs/>
          <w:lang w:val="en-US" w:bidi="th-TH"/>
        </w:rPr>
        <w:t>โดยเฉพาะ</w:t>
      </w:r>
    </w:p>
    <w:p w14:paraId="21458F1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4.1 Citation Tools</w:t>
      </w:r>
    </w:p>
    <w:p w14:paraId="048E471C" w14:textId="77777777" w:rsidR="003B57A5" w:rsidRPr="003B57A5" w:rsidRDefault="003B57A5" w:rsidP="003B57A5">
      <w:p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build_document_evidence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document_id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chunk_id</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build_database_evidence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table_name</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query_params</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extract_time</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generate_citation_code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link_citation_to_section</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section_id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claim_type</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link_citation_to_chart</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chart_id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link_citation_to_table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table_id</w:t>
      </w:r>
      <w:proofErr w:type="spellEnd"/>
      <w:r w:rsidRPr="003B57A5">
        <w:rPr>
          <w:rFonts w:ascii="TH SarabunPSK" w:hAnsi="TH SarabunPSK" w:cs="TH SarabunPSK"/>
          <w:sz w:val="32"/>
          <w:szCs w:val="32"/>
          <w:lang w:val="en-US"/>
        </w:rP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compile_reference_list</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r>
      <w:proofErr w:type="spellStart"/>
      <w:r w:rsidRPr="003B57A5">
        <w:rPr>
          <w:rFonts w:ascii="TH SarabunPSK" w:hAnsi="TH SarabunPSK" w:cs="TH SarabunPSK"/>
          <w:sz w:val="32"/>
          <w:szCs w:val="32"/>
          <w:lang w:val="en-US"/>
        </w:rPr>
        <w:t>validate_citation_coverage</w:t>
      </w:r>
      <w:proofErr w:type="spellEnd"/>
      <w:r w:rsidRPr="003B57A5">
        <w:rPr>
          <w:rFonts w:ascii="TH SarabunPSK" w:hAnsi="TH SarabunPSK" w:cs="TH SarabunPSK"/>
          <w:sz w:val="32"/>
          <w:szCs w:val="32"/>
          <w:lang w:val="en-US"/>
        </w:rPr>
        <w:t>(</w:t>
      </w:r>
      <w:proofErr w:type="spellStart"/>
      <w:r w:rsidRPr="003B57A5">
        <w:rPr>
          <w:rFonts w:ascii="TH SarabunPSK" w:hAnsi="TH SarabunPSK" w:cs="TH SarabunPSK"/>
          <w:sz w:val="32"/>
          <w:szCs w:val="32"/>
          <w:lang w:val="en-US"/>
        </w:rPr>
        <w:t>report_id</w:t>
      </w:r>
      <w:proofErr w:type="spellEnd"/>
      <w:r w:rsidRPr="003B57A5">
        <w:rPr>
          <w:rFonts w:ascii="TH SarabunPSK" w:hAnsi="TH SarabunPSK" w:cs="TH SarabunPSK"/>
          <w:sz w:val="32"/>
          <w:szCs w:val="32"/>
          <w:lang w:val="en-US"/>
        </w:rPr>
        <w:t>)</w:t>
      </w:r>
    </w:p>
    <w:p w14:paraId="614ABF0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4.2 Retrieval Tools </w:t>
      </w:r>
      <w:r w:rsidRPr="003B57A5">
        <w:rPr>
          <w:rFonts w:ascii="TH SarabunPSK" w:hAnsi="TH SarabunPSK" w:cs="TH SarabunPSK"/>
          <w:b/>
          <w:bCs/>
          <w:sz w:val="32"/>
          <w:szCs w:val="32"/>
          <w:cs/>
          <w:lang w:val="en-US" w:bidi="th-TH"/>
        </w:rPr>
        <w:t xml:space="preserve">ที่ต้องส่ง </w:t>
      </w:r>
      <w:r w:rsidRPr="003B57A5">
        <w:rPr>
          <w:rFonts w:ascii="TH SarabunPSK" w:hAnsi="TH SarabunPSK" w:cs="TH SarabunPSK"/>
          <w:b/>
          <w:bCs/>
          <w:sz w:val="32"/>
          <w:szCs w:val="32"/>
          <w:lang w:val="en-US"/>
        </w:rPr>
        <w:t xml:space="preserve">metadata </w:t>
      </w:r>
      <w:r w:rsidRPr="003B57A5">
        <w:rPr>
          <w:rFonts w:ascii="TH SarabunPSK" w:hAnsi="TH SarabunPSK" w:cs="TH SarabunPSK"/>
          <w:b/>
          <w:bCs/>
          <w:sz w:val="32"/>
          <w:szCs w:val="32"/>
          <w:cs/>
          <w:lang w:val="en-US" w:bidi="th-TH"/>
        </w:rPr>
        <w:t>มากขึ้น</w:t>
      </w:r>
    </w:p>
    <w:p w14:paraId="0B8F892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จากเดิม </w:t>
      </w:r>
      <w:r w:rsidRPr="003B57A5">
        <w:rPr>
          <w:rFonts w:ascii="TH SarabunPSK" w:hAnsi="TH SarabunPSK" w:cs="TH SarabunPSK"/>
          <w:sz w:val="32"/>
          <w:szCs w:val="32"/>
          <w:lang w:val="en-US"/>
        </w:rPr>
        <w:t xml:space="preserve">Retrieval Agent </w:t>
      </w:r>
      <w:r w:rsidRPr="003B57A5">
        <w:rPr>
          <w:rFonts w:ascii="TH SarabunPSK" w:hAnsi="TH SarabunPSK" w:cs="TH SarabunPSK"/>
          <w:sz w:val="32"/>
          <w:szCs w:val="32"/>
          <w:cs/>
          <w:lang w:val="en-US" w:bidi="th-TH"/>
        </w:rPr>
        <w:t xml:space="preserve">ไม่ควรส่งแค่ </w:t>
      </w:r>
      <w:r w:rsidRPr="003B57A5">
        <w:rPr>
          <w:rFonts w:ascii="TH SarabunPSK" w:hAnsi="TH SarabunPSK" w:cs="TH SarabunPSK"/>
          <w:sz w:val="32"/>
          <w:szCs w:val="32"/>
          <w:lang w:val="en-US"/>
        </w:rPr>
        <w:t xml:space="preserve">data </w:t>
      </w:r>
      <w:r w:rsidRPr="003B57A5">
        <w:rPr>
          <w:rFonts w:ascii="TH SarabunPSK" w:hAnsi="TH SarabunPSK" w:cs="TH SarabunPSK"/>
          <w:sz w:val="32"/>
          <w:szCs w:val="32"/>
          <w:cs/>
          <w:lang w:val="en-US" w:bidi="th-TH"/>
        </w:rPr>
        <w:t xml:space="preserve">หรือ </w:t>
      </w:r>
      <w:r w:rsidRPr="003B57A5">
        <w:rPr>
          <w:rFonts w:ascii="TH SarabunPSK" w:hAnsi="TH SarabunPSK" w:cs="TH SarabunPSK"/>
          <w:sz w:val="32"/>
          <w:szCs w:val="32"/>
          <w:lang w:val="en-US"/>
        </w:rPr>
        <w:t xml:space="preserve">facts </w:t>
      </w:r>
      <w:r w:rsidRPr="003B57A5">
        <w:rPr>
          <w:rFonts w:ascii="TH SarabunPSK" w:hAnsi="TH SarabunPSK" w:cs="TH SarabunPSK"/>
          <w:sz w:val="32"/>
          <w:szCs w:val="32"/>
          <w:cs/>
          <w:lang w:val="en-US" w:bidi="th-TH"/>
        </w:rPr>
        <w:t>แต่ต้องส่ง</w:t>
      </w:r>
    </w:p>
    <w:p w14:paraId="1C8D3838" w14:textId="77777777" w:rsidR="003B57A5" w:rsidRPr="003B57A5" w:rsidRDefault="003B57A5" w:rsidP="003B57A5">
      <w:pPr>
        <w:numPr>
          <w:ilvl w:val="0"/>
          <w:numId w:val="1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source </w:t>
      </w:r>
    </w:p>
    <w:p w14:paraId="70B285C5" w14:textId="77777777" w:rsidR="003B57A5" w:rsidRPr="003B57A5" w:rsidRDefault="003B57A5" w:rsidP="003B57A5">
      <w:pPr>
        <w:numPr>
          <w:ilvl w:val="0"/>
          <w:numId w:val="1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 xml:space="preserve">section/page/chunk </w:t>
      </w:r>
    </w:p>
    <w:p w14:paraId="0BC2D712" w14:textId="77777777" w:rsidR="003B57A5" w:rsidRPr="003B57A5" w:rsidRDefault="003B57A5" w:rsidP="003B57A5">
      <w:pPr>
        <w:numPr>
          <w:ilvl w:val="0"/>
          <w:numId w:val="1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query condition </w:t>
      </w:r>
    </w:p>
    <w:p w14:paraId="4CC194CC" w14:textId="77777777" w:rsidR="003B57A5" w:rsidRPr="003B57A5" w:rsidRDefault="003B57A5" w:rsidP="003B57A5">
      <w:pPr>
        <w:numPr>
          <w:ilvl w:val="0"/>
          <w:numId w:val="1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time range </w:t>
      </w:r>
    </w:p>
    <w:p w14:paraId="397625FC" w14:textId="77777777" w:rsidR="003B57A5" w:rsidRPr="003B57A5" w:rsidRDefault="003B57A5" w:rsidP="003B57A5">
      <w:pPr>
        <w:numPr>
          <w:ilvl w:val="0"/>
          <w:numId w:val="1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extraction timestamp </w:t>
      </w:r>
    </w:p>
    <w:p w14:paraId="049C0027" w14:textId="77777777" w:rsidR="003B57A5" w:rsidRPr="003B57A5" w:rsidRDefault="003B57A5" w:rsidP="003B57A5">
      <w:pPr>
        <w:numPr>
          <w:ilvl w:val="0"/>
          <w:numId w:val="11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confidence/trust level </w:t>
      </w:r>
    </w:p>
    <w:p w14:paraId="6FBE963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ตัวอย่าง </w:t>
      </w:r>
      <w:r w:rsidRPr="003B57A5">
        <w:rPr>
          <w:rFonts w:ascii="TH SarabunPSK" w:hAnsi="TH SarabunPSK" w:cs="TH SarabunPSK"/>
          <w:sz w:val="32"/>
          <w:szCs w:val="32"/>
          <w:lang w:val="en-US"/>
        </w:rPr>
        <w:t xml:space="preserve">output </w:t>
      </w:r>
      <w:r w:rsidRPr="003B57A5">
        <w:rPr>
          <w:rFonts w:ascii="TH SarabunPSK" w:hAnsi="TH SarabunPSK" w:cs="TH SarabunPSK"/>
          <w:sz w:val="32"/>
          <w:szCs w:val="32"/>
          <w:cs/>
          <w:lang w:val="en-US" w:bidi="th-TH"/>
        </w:rPr>
        <w:t xml:space="preserve">จาก </w:t>
      </w:r>
      <w:r w:rsidRPr="003B57A5">
        <w:rPr>
          <w:rFonts w:ascii="TH SarabunPSK" w:hAnsi="TH SarabunPSK" w:cs="TH SarabunPSK"/>
          <w:sz w:val="32"/>
          <w:szCs w:val="32"/>
          <w:lang w:val="en-US"/>
        </w:rPr>
        <w:t>retrieval:</w:t>
      </w:r>
    </w:p>
    <w:p w14:paraId="7D95586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"fact": "</w:t>
      </w:r>
      <w:r w:rsidRPr="003B57A5">
        <w:rPr>
          <w:rFonts w:ascii="TH SarabunPSK" w:hAnsi="TH SarabunPSK" w:cs="TH SarabunPSK"/>
          <w:sz w:val="32"/>
          <w:szCs w:val="32"/>
          <w:cs/>
          <w:lang w:val="en-US" w:bidi="th-TH"/>
        </w:rPr>
        <w:t xml:space="preserve">อัตราการเข้ารับบริการสุขภาพจิตเพิ่มขึ้นในปี </w:t>
      </w:r>
      <w:r w:rsidRPr="003B57A5">
        <w:rPr>
          <w:rFonts w:ascii="TH SarabunPSK" w:hAnsi="TH SarabunPSK" w:cs="TH SarabunPSK"/>
          <w:sz w:val="32"/>
          <w:szCs w:val="32"/>
          <w:lang w:val="en-US"/>
        </w:rPr>
        <w:t>2025",</w:t>
      </w:r>
      <w:r w:rsidRPr="003B57A5">
        <w:rPr>
          <w:rFonts w:ascii="TH SarabunPSK" w:hAnsi="TH SarabunPSK" w:cs="TH SarabunPSK"/>
          <w:sz w:val="32"/>
          <w:szCs w:val="32"/>
          <w:lang w:val="en-US"/>
        </w:rPr>
        <w:br/>
        <w:t xml:space="preserve">  "value": 12.4,</w:t>
      </w:r>
      <w:r w:rsidRPr="003B57A5">
        <w:rPr>
          <w:rFonts w:ascii="TH SarabunPSK" w:hAnsi="TH SarabunPSK" w:cs="TH SarabunPSK"/>
          <w:sz w:val="32"/>
          <w:szCs w:val="32"/>
          <w:lang w:val="en-US"/>
        </w:rPr>
        <w:br/>
        <w:t xml:space="preserve">  "unit": "</w:t>
      </w:r>
      <w:r w:rsidRPr="003B57A5">
        <w:rPr>
          <w:rFonts w:ascii="TH SarabunPSK" w:hAnsi="TH SarabunPSK" w:cs="TH SarabunPSK"/>
          <w:sz w:val="32"/>
          <w:szCs w:val="32"/>
          <w:cs/>
          <w:lang w:val="en-US" w:bidi="th-TH"/>
        </w:rPr>
        <w:t xml:space="preserve">ต่อประชากร </w:t>
      </w:r>
      <w:r w:rsidRPr="003B57A5">
        <w:rPr>
          <w:rFonts w:ascii="TH SarabunPSK" w:hAnsi="TH SarabunPSK" w:cs="TH SarabunPSK"/>
          <w:sz w:val="32"/>
          <w:szCs w:val="32"/>
          <w:lang w:val="en-US"/>
        </w:rPr>
        <w:t xml:space="preserve">1,000 </w:t>
      </w:r>
      <w:r w:rsidRPr="003B57A5">
        <w:rPr>
          <w:rFonts w:ascii="TH SarabunPSK" w:hAnsi="TH SarabunPSK" w:cs="TH SarabunPSK"/>
          <w:sz w:val="32"/>
          <w:szCs w:val="32"/>
          <w:cs/>
          <w:lang w:val="en-US" w:bidi="th-TH"/>
        </w:rPr>
        <w:t>คน"</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source_type</w:t>
      </w:r>
      <w:proofErr w:type="spellEnd"/>
      <w:r w:rsidRPr="003B57A5">
        <w:rPr>
          <w:rFonts w:ascii="TH SarabunPSK" w:hAnsi="TH SarabunPSK" w:cs="TH SarabunPSK"/>
          <w:sz w:val="32"/>
          <w:szCs w:val="32"/>
          <w:lang w:val="en-US"/>
        </w:rPr>
        <w:t>": "database",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source_ref</w:t>
      </w:r>
      <w:proofErr w:type="spellEnd"/>
      <w:r w:rsidRPr="003B57A5">
        <w:rPr>
          <w:rFonts w:ascii="TH SarabunPSK" w:hAnsi="TH SarabunPSK" w:cs="TH SarabunPSK"/>
          <w:sz w:val="32"/>
          <w:szCs w:val="32"/>
          <w:lang w:val="en-US"/>
        </w:rPr>
        <w:t>": "</w:t>
      </w:r>
      <w:proofErr w:type="spellStart"/>
      <w:r w:rsidRPr="003B57A5">
        <w:rPr>
          <w:rFonts w:ascii="TH SarabunPSK" w:hAnsi="TH SarabunPSK" w:cs="TH SarabunPSK"/>
          <w:sz w:val="32"/>
          <w:szCs w:val="32"/>
          <w:lang w:val="en-US"/>
        </w:rPr>
        <w:t>mart_mental_health_access</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query_params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"geography": "</w:t>
      </w:r>
      <w:r w:rsidRPr="003B57A5">
        <w:rPr>
          <w:rFonts w:ascii="TH SarabunPSK" w:hAnsi="TH SarabunPSK" w:cs="TH SarabunPSK"/>
          <w:sz w:val="32"/>
          <w:szCs w:val="32"/>
          <w:cs/>
          <w:lang w:val="en-US" w:bidi="th-TH"/>
        </w:rPr>
        <w:t xml:space="preserve">จังหวัด </w:t>
      </w:r>
      <w:r w:rsidRPr="003B57A5">
        <w:rPr>
          <w:rFonts w:ascii="TH SarabunPSK" w:hAnsi="TH SarabunPSK" w:cs="TH SarabunPSK"/>
          <w:sz w:val="32"/>
          <w:szCs w:val="32"/>
          <w:lang w:val="en-US"/>
        </w:rPr>
        <w:t>A",</w:t>
      </w:r>
      <w:r w:rsidRPr="003B57A5">
        <w:rPr>
          <w:rFonts w:ascii="TH SarabunPSK" w:hAnsi="TH SarabunPSK" w:cs="TH SarabunPSK"/>
          <w:sz w:val="32"/>
          <w:szCs w:val="32"/>
          <w:lang w:val="en-US"/>
        </w:rPr>
        <w:br/>
        <w:t xml:space="preserve">    "year": 2025</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extracted_at</w:t>
      </w:r>
      <w:proofErr w:type="spellEnd"/>
      <w:r w:rsidRPr="003B57A5">
        <w:rPr>
          <w:rFonts w:ascii="TH SarabunPSK" w:hAnsi="TH SarabunPSK" w:cs="TH SarabunPSK"/>
          <w:sz w:val="32"/>
          <w:szCs w:val="32"/>
          <w:lang w:val="en-US"/>
        </w:rPr>
        <w:t>": "2026-04-06T10:00:00"</w:t>
      </w:r>
      <w:r w:rsidRPr="003B57A5">
        <w:rPr>
          <w:rFonts w:ascii="TH SarabunPSK" w:hAnsi="TH SarabunPSK" w:cs="TH SarabunPSK"/>
          <w:sz w:val="32"/>
          <w:szCs w:val="32"/>
          <w:lang w:val="en-US"/>
        </w:rPr>
        <w:br/>
        <w:t>}</w:t>
      </w:r>
    </w:p>
    <w:p w14:paraId="656C5515"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74D49529">
          <v:rect id="_x0000_i1995" style="width:0;height:1.5pt" o:hralign="center" o:hrstd="t" o:hr="t" fillcolor="#a0a0a0" stroked="f"/>
        </w:pict>
      </w:r>
    </w:p>
    <w:p w14:paraId="0808EA5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5) </w:t>
      </w:r>
      <w:r w:rsidRPr="003B57A5">
        <w:rPr>
          <w:rFonts w:ascii="TH SarabunPSK" w:hAnsi="TH SarabunPSK" w:cs="TH SarabunPSK"/>
          <w:b/>
          <w:bCs/>
          <w:sz w:val="32"/>
          <w:szCs w:val="32"/>
          <w:cs/>
          <w:lang w:val="en-US" w:bidi="th-TH"/>
        </w:rPr>
        <w:t xml:space="preserve">ปรับ </w:t>
      </w:r>
      <w:r w:rsidRPr="003B57A5">
        <w:rPr>
          <w:rFonts w:ascii="TH SarabunPSK" w:hAnsi="TH SarabunPSK" w:cs="TH SarabunPSK"/>
          <w:b/>
          <w:bCs/>
          <w:sz w:val="32"/>
          <w:szCs w:val="32"/>
          <w:lang w:val="en-US"/>
        </w:rPr>
        <w:t xml:space="preserve">Workflow </w:t>
      </w:r>
      <w:r w:rsidRPr="003B57A5">
        <w:rPr>
          <w:rFonts w:ascii="TH SarabunPSK" w:hAnsi="TH SarabunPSK" w:cs="TH SarabunPSK"/>
          <w:b/>
          <w:bCs/>
          <w:sz w:val="32"/>
          <w:szCs w:val="32"/>
          <w:cs/>
          <w:lang w:val="en-US" w:bidi="th-TH"/>
        </w:rPr>
        <w:t xml:space="preserve">ให้มี </w:t>
      </w:r>
      <w:r w:rsidRPr="003B57A5">
        <w:rPr>
          <w:rFonts w:ascii="TH SarabunPSK" w:hAnsi="TH SarabunPSK" w:cs="TH SarabunPSK"/>
          <w:b/>
          <w:bCs/>
          <w:sz w:val="32"/>
          <w:szCs w:val="32"/>
          <w:lang w:val="en-US"/>
        </w:rPr>
        <w:t>Citation Flow</w:t>
      </w:r>
    </w:p>
    <w:p w14:paraId="59139C3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Workflow </w:t>
      </w:r>
      <w:r w:rsidRPr="003B57A5">
        <w:rPr>
          <w:rFonts w:ascii="TH SarabunPSK" w:hAnsi="TH SarabunPSK" w:cs="TH SarabunPSK"/>
          <w:b/>
          <w:bCs/>
          <w:sz w:val="32"/>
          <w:szCs w:val="32"/>
          <w:cs/>
          <w:lang w:val="en-US" w:bidi="th-TH"/>
        </w:rPr>
        <w:t>ใหม่</w:t>
      </w:r>
    </w:p>
    <w:p w14:paraId="605BFCA9"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1 </w:t>
      </w:r>
      <w:r w:rsidRPr="003B57A5">
        <w:rPr>
          <w:rFonts w:ascii="TH SarabunPSK" w:hAnsi="TH SarabunPSK" w:cs="TH SarabunPSK"/>
          <w:b/>
          <w:bCs/>
          <w:sz w:val="32"/>
          <w:szCs w:val="32"/>
          <w:cs/>
          <w:lang w:val="en-US" w:bidi="th-TH"/>
        </w:rPr>
        <w:t>รับคำขอ</w:t>
      </w:r>
    </w:p>
    <w:p w14:paraId="43F8B8B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ผู้ใช้ระบุหัวข้อ พื้นที่ ช่วงเวลา และรูปแบบรายงาน</w:t>
      </w:r>
    </w:p>
    <w:p w14:paraId="37D2E560"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2 </w:t>
      </w:r>
      <w:r w:rsidRPr="003B57A5">
        <w:rPr>
          <w:rFonts w:ascii="TH SarabunPSK" w:hAnsi="TH SarabunPSK" w:cs="TH SarabunPSK"/>
          <w:b/>
          <w:bCs/>
          <w:sz w:val="32"/>
          <w:szCs w:val="32"/>
          <w:cs/>
          <w:lang w:val="en-US" w:bidi="th-TH"/>
        </w:rPr>
        <w:t>ตีความโจทย์</w:t>
      </w:r>
    </w:p>
    <w:p w14:paraId="30B663C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Request Interpreter </w:t>
      </w:r>
      <w:r w:rsidRPr="003B57A5">
        <w:rPr>
          <w:rFonts w:ascii="TH SarabunPSK" w:hAnsi="TH SarabunPSK" w:cs="TH SarabunPSK"/>
          <w:sz w:val="32"/>
          <w:szCs w:val="32"/>
          <w:cs/>
          <w:lang w:val="en-US" w:bidi="th-TH"/>
        </w:rPr>
        <w:t xml:space="preserve">แยกหัวข้อและ </w:t>
      </w:r>
      <w:r w:rsidRPr="003B57A5">
        <w:rPr>
          <w:rFonts w:ascii="TH SarabunPSK" w:hAnsi="TH SarabunPSK" w:cs="TH SarabunPSK"/>
          <w:sz w:val="32"/>
          <w:szCs w:val="32"/>
          <w:lang w:val="en-US"/>
        </w:rPr>
        <w:t>parameter</w:t>
      </w:r>
    </w:p>
    <w:p w14:paraId="601D885A"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3 </w:t>
      </w:r>
      <w:r w:rsidRPr="003B57A5">
        <w:rPr>
          <w:rFonts w:ascii="TH SarabunPSK" w:hAnsi="TH SarabunPSK" w:cs="TH SarabunPSK"/>
          <w:b/>
          <w:bCs/>
          <w:sz w:val="32"/>
          <w:szCs w:val="32"/>
          <w:cs/>
          <w:lang w:val="en-US" w:bidi="th-TH"/>
        </w:rPr>
        <w:t>วางแผนรายงาน</w:t>
      </w:r>
    </w:p>
    <w:p w14:paraId="6804C91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Planner </w:t>
      </w:r>
      <w:r w:rsidRPr="003B57A5">
        <w:rPr>
          <w:rFonts w:ascii="TH SarabunPSK" w:hAnsi="TH SarabunPSK" w:cs="TH SarabunPSK"/>
          <w:sz w:val="32"/>
          <w:szCs w:val="32"/>
          <w:cs/>
          <w:lang w:val="en-US" w:bidi="th-TH"/>
        </w:rPr>
        <w:t xml:space="preserve">กำหนด </w:t>
      </w:r>
      <w:r w:rsidRPr="003B57A5">
        <w:rPr>
          <w:rFonts w:ascii="TH SarabunPSK" w:hAnsi="TH SarabunPSK" w:cs="TH SarabunPSK"/>
          <w:sz w:val="32"/>
          <w:szCs w:val="32"/>
          <w:lang w:val="en-US"/>
        </w:rPr>
        <w:t xml:space="preserve">outline </w:t>
      </w:r>
      <w:r w:rsidRPr="003B57A5">
        <w:rPr>
          <w:rFonts w:ascii="TH SarabunPSK" w:hAnsi="TH SarabunPSK" w:cs="TH SarabunPSK"/>
          <w:sz w:val="32"/>
          <w:szCs w:val="32"/>
          <w:cs/>
          <w:lang w:val="en-US" w:bidi="th-TH"/>
        </w:rPr>
        <w:t>และข้อมูลที่ต้องใช้</w:t>
      </w:r>
    </w:p>
    <w:p w14:paraId="1AA3AD3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4 </w:t>
      </w:r>
      <w:r w:rsidRPr="003B57A5">
        <w:rPr>
          <w:rFonts w:ascii="TH SarabunPSK" w:hAnsi="TH SarabunPSK" w:cs="TH SarabunPSK"/>
          <w:b/>
          <w:bCs/>
          <w:sz w:val="32"/>
          <w:szCs w:val="32"/>
          <w:cs/>
          <w:lang w:val="en-US" w:bidi="th-TH"/>
        </w:rPr>
        <w:t>ค้นข้อมูล</w:t>
      </w:r>
    </w:p>
    <w:p w14:paraId="14389E07"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Retrieval Agent </w:t>
      </w:r>
      <w:r w:rsidRPr="003B57A5">
        <w:rPr>
          <w:rFonts w:ascii="TH SarabunPSK" w:hAnsi="TH SarabunPSK" w:cs="TH SarabunPSK"/>
          <w:sz w:val="32"/>
          <w:szCs w:val="32"/>
          <w:cs/>
          <w:lang w:val="en-US" w:bidi="th-TH"/>
        </w:rPr>
        <w:t>ดึงข้อมูลจาก</w:t>
      </w:r>
    </w:p>
    <w:p w14:paraId="5B1328DD" w14:textId="77777777" w:rsidR="003B57A5" w:rsidRPr="003B57A5" w:rsidRDefault="003B57A5" w:rsidP="003B57A5">
      <w:pPr>
        <w:numPr>
          <w:ilvl w:val="0"/>
          <w:numId w:val="11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Document RAG </w:t>
      </w:r>
    </w:p>
    <w:p w14:paraId="09139A94" w14:textId="77777777" w:rsidR="003B57A5" w:rsidRPr="003B57A5" w:rsidRDefault="003B57A5" w:rsidP="003B57A5">
      <w:pPr>
        <w:numPr>
          <w:ilvl w:val="0"/>
          <w:numId w:val="11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Database mart </w:t>
      </w:r>
    </w:p>
    <w:p w14:paraId="501DCFA5" w14:textId="77777777" w:rsidR="003B57A5" w:rsidRPr="003B57A5" w:rsidRDefault="003B57A5" w:rsidP="003B57A5">
      <w:pPr>
        <w:numPr>
          <w:ilvl w:val="0"/>
          <w:numId w:val="118"/>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Policy/reference </w:t>
      </w:r>
      <w:proofErr w:type="gramStart"/>
      <w:r w:rsidRPr="003B57A5">
        <w:rPr>
          <w:rFonts w:ascii="TH SarabunPSK" w:hAnsi="TH SarabunPSK" w:cs="TH SarabunPSK"/>
          <w:sz w:val="32"/>
          <w:szCs w:val="32"/>
          <w:lang w:val="en-US"/>
        </w:rPr>
        <w:t>docs</w:t>
      </w:r>
      <w:proofErr w:type="gramEnd"/>
      <w:r w:rsidRPr="003B57A5">
        <w:rPr>
          <w:rFonts w:ascii="TH SarabunPSK" w:hAnsi="TH SarabunPSK" w:cs="TH SarabunPSK"/>
          <w:sz w:val="32"/>
          <w:szCs w:val="32"/>
          <w:lang w:val="en-US"/>
        </w:rPr>
        <w:t xml:space="preserve"> </w:t>
      </w:r>
    </w:p>
    <w:p w14:paraId="22B3C96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5 </w:t>
      </w:r>
      <w:r w:rsidRPr="003B57A5">
        <w:rPr>
          <w:rFonts w:ascii="TH SarabunPSK" w:hAnsi="TH SarabunPSK" w:cs="TH SarabunPSK"/>
          <w:b/>
          <w:bCs/>
          <w:sz w:val="32"/>
          <w:szCs w:val="32"/>
          <w:cs/>
          <w:lang w:val="en-US" w:bidi="th-TH"/>
        </w:rPr>
        <w:t>สร้างหลักฐานอ้างอิง</w:t>
      </w:r>
    </w:p>
    <w:p w14:paraId="664253C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b/>
          <w:bCs/>
          <w:sz w:val="32"/>
          <w:szCs w:val="32"/>
          <w:lang w:val="en-US"/>
        </w:rPr>
        <w:lastRenderedPageBreak/>
        <w:t>Citation &amp; Evidence Agent</w:t>
      </w:r>
    </w:p>
    <w:p w14:paraId="1995C215" w14:textId="77777777" w:rsidR="003B57A5" w:rsidRPr="003B57A5" w:rsidRDefault="003B57A5" w:rsidP="003B57A5">
      <w:pPr>
        <w:numPr>
          <w:ilvl w:val="0"/>
          <w:numId w:val="1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รับผล </w:t>
      </w:r>
      <w:r w:rsidRPr="003B57A5">
        <w:rPr>
          <w:rFonts w:ascii="TH SarabunPSK" w:hAnsi="TH SarabunPSK" w:cs="TH SarabunPSK"/>
          <w:sz w:val="32"/>
          <w:szCs w:val="32"/>
          <w:lang w:val="en-US"/>
        </w:rPr>
        <w:t xml:space="preserve">retrieval </w:t>
      </w:r>
    </w:p>
    <w:p w14:paraId="2143549B" w14:textId="77777777" w:rsidR="003B57A5" w:rsidRPr="003B57A5" w:rsidRDefault="003B57A5" w:rsidP="003B57A5">
      <w:pPr>
        <w:numPr>
          <w:ilvl w:val="0"/>
          <w:numId w:val="1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ลงทะเบียน </w:t>
      </w:r>
      <w:r w:rsidRPr="003B57A5">
        <w:rPr>
          <w:rFonts w:ascii="TH SarabunPSK" w:hAnsi="TH SarabunPSK" w:cs="TH SarabunPSK"/>
          <w:sz w:val="32"/>
          <w:szCs w:val="32"/>
          <w:lang w:val="en-US"/>
        </w:rPr>
        <w:t xml:space="preserve">evidence </w:t>
      </w:r>
    </w:p>
    <w:p w14:paraId="2F1181E5" w14:textId="77777777" w:rsidR="003B57A5" w:rsidRPr="003B57A5" w:rsidRDefault="003B57A5" w:rsidP="003B57A5">
      <w:pPr>
        <w:numPr>
          <w:ilvl w:val="0"/>
          <w:numId w:val="1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สร้าง </w:t>
      </w:r>
      <w:r w:rsidRPr="003B57A5">
        <w:rPr>
          <w:rFonts w:ascii="TH SarabunPSK" w:hAnsi="TH SarabunPSK" w:cs="TH SarabunPSK"/>
          <w:sz w:val="32"/>
          <w:szCs w:val="32"/>
          <w:lang w:val="en-US"/>
        </w:rPr>
        <w:t xml:space="preserve">citation code </w:t>
      </w:r>
    </w:p>
    <w:p w14:paraId="4DB101E3" w14:textId="77777777" w:rsidR="003B57A5" w:rsidRPr="003B57A5" w:rsidRDefault="003B57A5" w:rsidP="003B57A5">
      <w:pPr>
        <w:numPr>
          <w:ilvl w:val="0"/>
          <w:numId w:val="119"/>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ผูก </w:t>
      </w:r>
      <w:r w:rsidRPr="003B57A5">
        <w:rPr>
          <w:rFonts w:ascii="TH SarabunPSK" w:hAnsi="TH SarabunPSK" w:cs="TH SarabunPSK"/>
          <w:sz w:val="32"/>
          <w:szCs w:val="32"/>
          <w:lang w:val="en-US"/>
        </w:rPr>
        <w:t xml:space="preserve">fact </w:t>
      </w:r>
      <w:r w:rsidRPr="003B57A5">
        <w:rPr>
          <w:rFonts w:ascii="TH SarabunPSK" w:hAnsi="TH SarabunPSK" w:cs="TH SarabunPSK"/>
          <w:sz w:val="32"/>
          <w:szCs w:val="32"/>
          <w:cs/>
          <w:lang w:val="en-US" w:bidi="th-TH"/>
        </w:rPr>
        <w:t>แต่ละรายการกับแหล่งข้อมูล</w:t>
      </w:r>
      <w:r w:rsidRPr="003B57A5">
        <w:rPr>
          <w:rFonts w:ascii="TH SarabunPSK" w:hAnsi="TH SarabunPSK" w:cs="TH SarabunPSK"/>
          <w:sz w:val="32"/>
          <w:szCs w:val="32"/>
          <w:lang w:val="en-US"/>
        </w:rPr>
        <w:t xml:space="preserve"> </w:t>
      </w:r>
    </w:p>
    <w:p w14:paraId="1AA2372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6 </w:t>
      </w:r>
      <w:r w:rsidRPr="003B57A5">
        <w:rPr>
          <w:rFonts w:ascii="TH SarabunPSK" w:hAnsi="TH SarabunPSK" w:cs="TH SarabunPSK"/>
          <w:b/>
          <w:bCs/>
          <w:sz w:val="32"/>
          <w:szCs w:val="32"/>
          <w:cs/>
          <w:lang w:val="en-US" w:bidi="th-TH"/>
        </w:rPr>
        <w:t>วิเคราะห์</w:t>
      </w:r>
    </w:p>
    <w:p w14:paraId="5C2BD81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Domain Analyst </w:t>
      </w:r>
      <w:r w:rsidRPr="003B57A5">
        <w:rPr>
          <w:rFonts w:ascii="TH SarabunPSK" w:hAnsi="TH SarabunPSK" w:cs="TH SarabunPSK"/>
          <w:sz w:val="32"/>
          <w:szCs w:val="32"/>
          <w:cs/>
          <w:lang w:val="en-US" w:bidi="th-TH"/>
        </w:rPr>
        <w:t xml:space="preserve">ใช้เฉพาะข้อมูลที่มี </w:t>
      </w:r>
      <w:r w:rsidRPr="003B57A5">
        <w:rPr>
          <w:rFonts w:ascii="TH SarabunPSK" w:hAnsi="TH SarabunPSK" w:cs="TH SarabunPSK"/>
          <w:sz w:val="32"/>
          <w:szCs w:val="32"/>
          <w:lang w:val="en-US"/>
        </w:rPr>
        <w:t xml:space="preserve">evidence </w:t>
      </w:r>
      <w:r w:rsidRPr="003B57A5">
        <w:rPr>
          <w:rFonts w:ascii="TH SarabunPSK" w:hAnsi="TH SarabunPSK" w:cs="TH SarabunPSK"/>
          <w:sz w:val="32"/>
          <w:szCs w:val="32"/>
          <w:cs/>
          <w:lang w:val="en-US" w:bidi="th-TH"/>
        </w:rPr>
        <w:t>รองรับ</w:t>
      </w:r>
    </w:p>
    <w:p w14:paraId="190EF322"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7 </w:t>
      </w:r>
      <w:r w:rsidRPr="003B57A5">
        <w:rPr>
          <w:rFonts w:ascii="TH SarabunPSK" w:hAnsi="TH SarabunPSK" w:cs="TH SarabunPSK"/>
          <w:b/>
          <w:bCs/>
          <w:sz w:val="32"/>
          <w:szCs w:val="32"/>
          <w:cs/>
          <w:lang w:val="en-US" w:bidi="th-TH"/>
        </w:rPr>
        <w:t>สร้างตารางและกราฟ</w:t>
      </w:r>
    </w:p>
    <w:p w14:paraId="6D9218F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Chart &amp; Table Agent </w:t>
      </w:r>
      <w:r w:rsidRPr="003B57A5">
        <w:rPr>
          <w:rFonts w:ascii="TH SarabunPSK" w:hAnsi="TH SarabunPSK" w:cs="TH SarabunPSK"/>
          <w:sz w:val="32"/>
          <w:szCs w:val="32"/>
          <w:cs/>
          <w:lang w:val="en-US" w:bidi="th-TH"/>
        </w:rPr>
        <w:t xml:space="preserve">สร้าง </w:t>
      </w:r>
      <w:r w:rsidRPr="003B57A5">
        <w:rPr>
          <w:rFonts w:ascii="TH SarabunPSK" w:hAnsi="TH SarabunPSK" w:cs="TH SarabunPSK"/>
          <w:sz w:val="32"/>
          <w:szCs w:val="32"/>
          <w:lang w:val="en-US"/>
        </w:rPr>
        <w:t xml:space="preserve">spec </w:t>
      </w:r>
      <w:r w:rsidRPr="003B57A5">
        <w:rPr>
          <w:rFonts w:ascii="TH SarabunPSK" w:hAnsi="TH SarabunPSK" w:cs="TH SarabunPSK"/>
          <w:sz w:val="32"/>
          <w:szCs w:val="32"/>
          <w:cs/>
          <w:lang w:val="en-US" w:bidi="th-TH"/>
        </w:rPr>
        <w:t xml:space="preserve">และแนบ </w:t>
      </w:r>
      <w:r w:rsidRPr="003B57A5">
        <w:rPr>
          <w:rFonts w:ascii="TH SarabunPSK" w:hAnsi="TH SarabunPSK" w:cs="TH SarabunPSK"/>
          <w:sz w:val="32"/>
          <w:szCs w:val="32"/>
          <w:lang w:val="en-US"/>
        </w:rPr>
        <w:t xml:space="preserve">citation </w:t>
      </w:r>
      <w:r w:rsidRPr="003B57A5">
        <w:rPr>
          <w:rFonts w:ascii="TH SarabunPSK" w:hAnsi="TH SarabunPSK" w:cs="TH SarabunPSK"/>
          <w:sz w:val="32"/>
          <w:szCs w:val="32"/>
          <w:cs/>
          <w:lang w:val="en-US" w:bidi="th-TH"/>
        </w:rPr>
        <w:t xml:space="preserve">ให้แต่ละ </w:t>
      </w:r>
      <w:r w:rsidRPr="003B57A5">
        <w:rPr>
          <w:rFonts w:ascii="TH SarabunPSK" w:hAnsi="TH SarabunPSK" w:cs="TH SarabunPSK"/>
          <w:sz w:val="32"/>
          <w:szCs w:val="32"/>
          <w:lang w:val="en-US"/>
        </w:rPr>
        <w:t>chart/table</w:t>
      </w:r>
    </w:p>
    <w:p w14:paraId="18D4D616"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8 </w:t>
      </w:r>
      <w:r w:rsidRPr="003B57A5">
        <w:rPr>
          <w:rFonts w:ascii="TH SarabunPSK" w:hAnsi="TH SarabunPSK" w:cs="TH SarabunPSK"/>
          <w:b/>
          <w:bCs/>
          <w:sz w:val="32"/>
          <w:szCs w:val="32"/>
          <w:cs/>
          <w:lang w:val="en-US" w:bidi="th-TH"/>
        </w:rPr>
        <w:t>เขียนรายงาน</w:t>
      </w:r>
    </w:p>
    <w:p w14:paraId="3825C45D"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Report Writer </w:t>
      </w:r>
      <w:r w:rsidRPr="003B57A5">
        <w:rPr>
          <w:rFonts w:ascii="TH SarabunPSK" w:hAnsi="TH SarabunPSK" w:cs="TH SarabunPSK"/>
          <w:sz w:val="32"/>
          <w:szCs w:val="32"/>
          <w:cs/>
          <w:lang w:val="en-US" w:bidi="th-TH"/>
        </w:rPr>
        <w:t xml:space="preserve">เขียนรายงานพร้อม </w:t>
      </w:r>
      <w:r w:rsidRPr="003B57A5">
        <w:rPr>
          <w:rFonts w:ascii="TH SarabunPSK" w:hAnsi="TH SarabunPSK" w:cs="TH SarabunPSK"/>
          <w:sz w:val="32"/>
          <w:szCs w:val="32"/>
          <w:lang w:val="en-US"/>
        </w:rPr>
        <w:t xml:space="preserve">inline citation </w:t>
      </w:r>
      <w:r w:rsidRPr="003B57A5">
        <w:rPr>
          <w:rFonts w:ascii="TH SarabunPSK" w:hAnsi="TH SarabunPSK" w:cs="TH SarabunPSK"/>
          <w:sz w:val="32"/>
          <w:szCs w:val="32"/>
          <w:cs/>
          <w:lang w:val="en-US" w:bidi="th-TH"/>
        </w:rPr>
        <w:t xml:space="preserve">หรือ </w:t>
      </w:r>
      <w:r w:rsidRPr="003B57A5">
        <w:rPr>
          <w:rFonts w:ascii="TH SarabunPSK" w:hAnsi="TH SarabunPSK" w:cs="TH SarabunPSK"/>
          <w:sz w:val="32"/>
          <w:szCs w:val="32"/>
          <w:lang w:val="en-US"/>
        </w:rPr>
        <w:t>section citation</w:t>
      </w:r>
    </w:p>
    <w:p w14:paraId="1BEAEA5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9 </w:t>
      </w:r>
      <w:r w:rsidRPr="003B57A5">
        <w:rPr>
          <w:rFonts w:ascii="TH SarabunPSK" w:hAnsi="TH SarabunPSK" w:cs="TH SarabunPSK"/>
          <w:b/>
          <w:bCs/>
          <w:sz w:val="32"/>
          <w:szCs w:val="32"/>
          <w:cs/>
          <w:lang w:val="en-US" w:bidi="th-TH"/>
        </w:rPr>
        <w:t>ตรวจคุณภาพ</w:t>
      </w:r>
    </w:p>
    <w:p w14:paraId="1E2DF609"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Review &amp; Compliance Agent </w:t>
      </w:r>
      <w:r w:rsidRPr="003B57A5">
        <w:rPr>
          <w:rFonts w:ascii="TH SarabunPSK" w:hAnsi="TH SarabunPSK" w:cs="TH SarabunPSK"/>
          <w:sz w:val="32"/>
          <w:szCs w:val="32"/>
          <w:cs/>
          <w:lang w:val="en-US" w:bidi="th-TH"/>
        </w:rPr>
        <w:t>ตรวจว่า</w:t>
      </w:r>
    </w:p>
    <w:p w14:paraId="64448199" w14:textId="77777777" w:rsidR="003B57A5" w:rsidRPr="003B57A5" w:rsidRDefault="003B57A5" w:rsidP="003B57A5">
      <w:pPr>
        <w:numPr>
          <w:ilvl w:val="0"/>
          <w:numId w:val="1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ทุกข้อสรุปสำคัญมี </w:t>
      </w:r>
      <w:r w:rsidRPr="003B57A5">
        <w:rPr>
          <w:rFonts w:ascii="TH SarabunPSK" w:hAnsi="TH SarabunPSK" w:cs="TH SarabunPSK"/>
          <w:sz w:val="32"/>
          <w:szCs w:val="32"/>
          <w:lang w:val="en-US"/>
        </w:rPr>
        <w:t xml:space="preserve">citation </w:t>
      </w:r>
    </w:p>
    <w:p w14:paraId="332CAB9E" w14:textId="77777777" w:rsidR="003B57A5" w:rsidRPr="003B57A5" w:rsidRDefault="003B57A5" w:rsidP="003B57A5">
      <w:pPr>
        <w:numPr>
          <w:ilvl w:val="0"/>
          <w:numId w:val="1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ทุก </w:t>
      </w:r>
      <w:r w:rsidRPr="003B57A5">
        <w:rPr>
          <w:rFonts w:ascii="TH SarabunPSK" w:hAnsi="TH SarabunPSK" w:cs="TH SarabunPSK"/>
          <w:sz w:val="32"/>
          <w:szCs w:val="32"/>
          <w:lang w:val="en-US"/>
        </w:rPr>
        <w:t xml:space="preserve">chart/table </w:t>
      </w:r>
      <w:r w:rsidRPr="003B57A5">
        <w:rPr>
          <w:rFonts w:ascii="TH SarabunPSK" w:hAnsi="TH SarabunPSK" w:cs="TH SarabunPSK"/>
          <w:sz w:val="32"/>
          <w:szCs w:val="32"/>
          <w:cs/>
          <w:lang w:val="en-US" w:bidi="th-TH"/>
        </w:rPr>
        <w:t xml:space="preserve">มี </w:t>
      </w:r>
      <w:r w:rsidRPr="003B57A5">
        <w:rPr>
          <w:rFonts w:ascii="TH SarabunPSK" w:hAnsi="TH SarabunPSK" w:cs="TH SarabunPSK"/>
          <w:sz w:val="32"/>
          <w:szCs w:val="32"/>
          <w:lang w:val="en-US"/>
        </w:rPr>
        <w:t xml:space="preserve">source </w:t>
      </w:r>
    </w:p>
    <w:p w14:paraId="53C0887D" w14:textId="77777777" w:rsidR="003B57A5" w:rsidRPr="003B57A5" w:rsidRDefault="003B57A5" w:rsidP="003B57A5">
      <w:pPr>
        <w:numPr>
          <w:ilvl w:val="0"/>
          <w:numId w:val="120"/>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references </w:t>
      </w:r>
      <w:r w:rsidRPr="003B57A5">
        <w:rPr>
          <w:rFonts w:ascii="TH SarabunPSK" w:hAnsi="TH SarabunPSK" w:cs="TH SarabunPSK"/>
          <w:sz w:val="32"/>
          <w:szCs w:val="32"/>
          <w:cs/>
          <w:lang w:val="en-US" w:bidi="th-TH"/>
        </w:rPr>
        <w:t>ท้ายรายงานครบ</w:t>
      </w:r>
      <w:r w:rsidRPr="003B57A5">
        <w:rPr>
          <w:rFonts w:ascii="TH SarabunPSK" w:hAnsi="TH SarabunPSK" w:cs="TH SarabunPSK"/>
          <w:sz w:val="32"/>
          <w:szCs w:val="32"/>
          <w:lang w:val="en-US"/>
        </w:rPr>
        <w:t xml:space="preserve"> </w:t>
      </w:r>
    </w:p>
    <w:p w14:paraId="1C41172D"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Step 10 </w:t>
      </w:r>
      <w:r w:rsidRPr="003B57A5">
        <w:rPr>
          <w:rFonts w:ascii="TH SarabunPSK" w:hAnsi="TH SarabunPSK" w:cs="TH SarabunPSK"/>
          <w:b/>
          <w:bCs/>
          <w:sz w:val="32"/>
          <w:szCs w:val="32"/>
          <w:cs/>
          <w:lang w:val="en-US" w:bidi="th-TH"/>
        </w:rPr>
        <w:t>ส่งออกผลลัพธ์</w:t>
      </w:r>
    </w:p>
    <w:p w14:paraId="0822E52E" w14:textId="77777777" w:rsidR="003B57A5" w:rsidRPr="003B57A5" w:rsidRDefault="003B57A5" w:rsidP="003B57A5">
      <w:pPr>
        <w:numPr>
          <w:ilvl w:val="0"/>
          <w:numId w:val="12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preview </w:t>
      </w:r>
      <w:r w:rsidRPr="003B57A5">
        <w:rPr>
          <w:rFonts w:ascii="TH SarabunPSK" w:hAnsi="TH SarabunPSK" w:cs="TH SarabunPSK"/>
          <w:sz w:val="32"/>
          <w:szCs w:val="32"/>
          <w:cs/>
          <w:lang w:val="en-US" w:bidi="th-TH"/>
        </w:rPr>
        <w:t>บนเว็บ</w:t>
      </w:r>
      <w:r w:rsidRPr="003B57A5">
        <w:rPr>
          <w:rFonts w:ascii="TH SarabunPSK" w:hAnsi="TH SarabunPSK" w:cs="TH SarabunPSK"/>
          <w:sz w:val="32"/>
          <w:szCs w:val="32"/>
          <w:lang w:val="en-US"/>
        </w:rPr>
        <w:t xml:space="preserve"> </w:t>
      </w:r>
    </w:p>
    <w:p w14:paraId="3DBEC24B" w14:textId="77777777" w:rsidR="003B57A5" w:rsidRPr="003B57A5" w:rsidRDefault="003B57A5" w:rsidP="003B57A5">
      <w:pPr>
        <w:numPr>
          <w:ilvl w:val="0"/>
          <w:numId w:val="121"/>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export DOCX </w:t>
      </w:r>
      <w:r w:rsidRPr="003B57A5">
        <w:rPr>
          <w:rFonts w:ascii="TH SarabunPSK" w:hAnsi="TH SarabunPSK" w:cs="TH SarabunPSK"/>
          <w:sz w:val="32"/>
          <w:szCs w:val="32"/>
          <w:cs/>
          <w:lang w:val="en-US" w:bidi="th-TH"/>
        </w:rPr>
        <w:t xml:space="preserve">พร้อม </w:t>
      </w:r>
      <w:r w:rsidRPr="003B57A5">
        <w:rPr>
          <w:rFonts w:ascii="TH SarabunPSK" w:hAnsi="TH SarabunPSK" w:cs="TH SarabunPSK"/>
          <w:sz w:val="32"/>
          <w:szCs w:val="32"/>
          <w:lang w:val="en-US"/>
        </w:rPr>
        <w:t xml:space="preserve">references </w:t>
      </w:r>
    </w:p>
    <w:p w14:paraId="5A30940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A6B4580">
          <v:rect id="_x0000_i1996" style="width:0;height:1.5pt" o:hralign="center" o:hrstd="t" o:hr="t" fillcolor="#a0a0a0" stroked="f"/>
        </w:pict>
      </w:r>
    </w:p>
    <w:p w14:paraId="14AAE5A0"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6) Output </w:t>
      </w:r>
      <w:r w:rsidRPr="003B57A5">
        <w:rPr>
          <w:rFonts w:ascii="TH SarabunPSK" w:hAnsi="TH SarabunPSK" w:cs="TH SarabunPSK"/>
          <w:b/>
          <w:bCs/>
          <w:sz w:val="32"/>
          <w:szCs w:val="32"/>
          <w:cs/>
          <w:lang w:val="en-US" w:bidi="th-TH"/>
        </w:rPr>
        <w:t xml:space="preserve">ของ </w:t>
      </w:r>
      <w:r w:rsidRPr="003B57A5">
        <w:rPr>
          <w:rFonts w:ascii="TH SarabunPSK" w:hAnsi="TH SarabunPSK" w:cs="TH SarabunPSK"/>
          <w:b/>
          <w:bCs/>
          <w:sz w:val="32"/>
          <w:szCs w:val="32"/>
          <w:lang w:val="en-US"/>
        </w:rPr>
        <w:t>Citation &amp; Evidence Agent</w:t>
      </w:r>
    </w:p>
    <w:p w14:paraId="7B37D6E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ควรมี </w:t>
      </w:r>
      <w:r w:rsidRPr="003B57A5">
        <w:rPr>
          <w:rFonts w:ascii="TH SarabunPSK" w:hAnsi="TH SarabunPSK" w:cs="TH SarabunPSK"/>
          <w:sz w:val="32"/>
          <w:szCs w:val="32"/>
          <w:lang w:val="en-US"/>
        </w:rPr>
        <w:t xml:space="preserve">schema </w:t>
      </w:r>
      <w:r w:rsidRPr="003B57A5">
        <w:rPr>
          <w:rFonts w:ascii="TH SarabunPSK" w:hAnsi="TH SarabunPSK" w:cs="TH SarabunPSK"/>
          <w:sz w:val="32"/>
          <w:szCs w:val="32"/>
          <w:cs/>
          <w:lang w:val="en-US" w:bidi="th-TH"/>
        </w:rPr>
        <w:t>กลางแบบนี้</w:t>
      </w:r>
    </w:p>
    <w:p w14:paraId="283B78F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"evidences":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 "EV-001",</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source_type</w:t>
      </w:r>
      <w:proofErr w:type="spellEnd"/>
      <w:r w:rsidRPr="003B57A5">
        <w:rPr>
          <w:rFonts w:ascii="TH SarabunPSK" w:hAnsi="TH SarabunPSK" w:cs="TH SarabunPSK"/>
          <w:sz w:val="32"/>
          <w:szCs w:val="32"/>
          <w:lang w:val="en-US"/>
        </w:rPr>
        <w:t>": "document",</w:t>
      </w:r>
      <w:r w:rsidRPr="003B57A5">
        <w:rPr>
          <w:rFonts w:ascii="TH SarabunPSK" w:hAnsi="TH SarabunPSK" w:cs="TH SarabunPSK"/>
          <w:sz w:val="32"/>
          <w:szCs w:val="32"/>
          <w:lang w:val="en-US"/>
        </w:rPr>
        <w:br/>
        <w:t xml:space="preserve">      "title": "</w:t>
      </w:r>
      <w:r w:rsidRPr="003B57A5">
        <w:rPr>
          <w:rFonts w:ascii="TH SarabunPSK" w:hAnsi="TH SarabunPSK" w:cs="TH SarabunPSK"/>
          <w:sz w:val="32"/>
          <w:szCs w:val="32"/>
          <w:cs/>
          <w:lang w:val="en-US" w:bidi="th-TH"/>
        </w:rPr>
        <w:t>รายงานสถานการณ์สุขภาพจังหวัด"</w:t>
      </w:r>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page_ref</w:t>
      </w:r>
      <w:proofErr w:type="spellEnd"/>
      <w:r w:rsidRPr="003B57A5">
        <w:rPr>
          <w:rFonts w:ascii="TH SarabunPSK" w:hAnsi="TH SarabunPSK" w:cs="TH SarabunPSK"/>
          <w:sz w:val="32"/>
          <w:szCs w:val="32"/>
          <w:lang w:val="en-US"/>
        </w:rPr>
        <w:t>": "12",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chunk_ref</w:t>
      </w:r>
      <w:proofErr w:type="spellEnd"/>
      <w:r w:rsidRPr="003B57A5">
        <w:rPr>
          <w:rFonts w:ascii="TH SarabunPSK" w:hAnsi="TH SarabunPSK" w:cs="TH SarabunPSK"/>
          <w:sz w:val="32"/>
          <w:szCs w:val="32"/>
          <w:lang w:val="en-US"/>
        </w:rPr>
        <w:t>": "CH-145",</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claim_supported</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 xml:space="preserve">พื้นที่ </w:t>
      </w:r>
      <w:r w:rsidRPr="003B57A5">
        <w:rPr>
          <w:rFonts w:ascii="TH SarabunPSK" w:hAnsi="TH SarabunPSK" w:cs="TH SarabunPSK"/>
          <w:sz w:val="32"/>
          <w:szCs w:val="32"/>
          <w:lang w:val="en-US"/>
        </w:rPr>
        <w:t xml:space="preserve">A </w:t>
      </w:r>
      <w:r w:rsidRPr="003B57A5">
        <w:rPr>
          <w:rFonts w:ascii="TH SarabunPSK" w:hAnsi="TH SarabunPSK" w:cs="TH SarabunPSK"/>
          <w:sz w:val="32"/>
          <w:szCs w:val="32"/>
          <w:cs/>
          <w:lang w:val="en-US" w:bidi="th-TH"/>
        </w:rPr>
        <w:t>มีอัตราอุบัติเหตุสูง"</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r>
      <w:r w:rsidRPr="003B57A5">
        <w:rPr>
          <w:rFonts w:ascii="TH SarabunPSK" w:hAnsi="TH SarabunPSK" w:cs="TH SarabunPSK"/>
          <w:sz w:val="32"/>
          <w:szCs w:val="32"/>
          <w:lang w:val="en-US"/>
        </w:rPr>
        <w:lastRenderedPageBreak/>
        <w:t xml:space="preserve">      "</w:t>
      </w:r>
      <w:proofErr w:type="spellStart"/>
      <w:r w:rsidRPr="003B57A5">
        <w:rPr>
          <w:rFonts w:ascii="TH SarabunPSK" w:hAnsi="TH SarabunPSK" w:cs="TH SarabunPSK"/>
          <w:sz w:val="32"/>
          <w:szCs w:val="32"/>
          <w:lang w:val="en-US"/>
        </w:rPr>
        <w:t>trust_level</w:t>
      </w:r>
      <w:proofErr w:type="spellEnd"/>
      <w:r w:rsidRPr="003B57A5">
        <w:rPr>
          <w:rFonts w:ascii="TH SarabunPSK" w:hAnsi="TH SarabunPSK" w:cs="TH SarabunPSK"/>
          <w:sz w:val="32"/>
          <w:szCs w:val="32"/>
          <w:lang w:val="en-US"/>
        </w:rPr>
        <w:t>": "high"</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 "EV-002",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source_type</w:t>
      </w:r>
      <w:proofErr w:type="spellEnd"/>
      <w:r w:rsidRPr="003B57A5">
        <w:rPr>
          <w:rFonts w:ascii="TH SarabunPSK" w:hAnsi="TH SarabunPSK" w:cs="TH SarabunPSK"/>
          <w:sz w:val="32"/>
          <w:szCs w:val="32"/>
          <w:lang w:val="en-US"/>
        </w:rPr>
        <w:t>": "database",</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source_ref</w:t>
      </w:r>
      <w:proofErr w:type="spellEnd"/>
      <w:r w:rsidRPr="003B57A5">
        <w:rPr>
          <w:rFonts w:ascii="TH SarabunPSK" w:hAnsi="TH SarabunPSK" w:cs="TH SarabunPSK"/>
          <w:sz w:val="32"/>
          <w:szCs w:val="32"/>
          <w:lang w:val="en-US"/>
        </w:rPr>
        <w:t>": "</w:t>
      </w:r>
      <w:proofErr w:type="spellStart"/>
      <w:r w:rsidRPr="003B57A5">
        <w:rPr>
          <w:rFonts w:ascii="TH SarabunPSK" w:hAnsi="TH SarabunPSK" w:cs="TH SarabunPSK"/>
          <w:sz w:val="32"/>
          <w:szCs w:val="32"/>
          <w:lang w:val="en-US"/>
        </w:rPr>
        <w:t>mart_accident_hotspot</w:t>
      </w:r>
      <w:proofErr w:type="spellEnd"/>
      <w:r w:rsidRPr="003B57A5">
        <w:rPr>
          <w:rFonts w:ascii="TH SarabunPSK" w:hAnsi="TH SarabunPSK" w:cs="TH SarabunPSK"/>
          <w:sz w:val="32"/>
          <w:szCs w:val="32"/>
          <w:lang w:val="en-US"/>
        </w:rPr>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query_params</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"province": "A",</w:t>
      </w:r>
      <w:r w:rsidRPr="003B57A5">
        <w:rPr>
          <w:rFonts w:ascii="TH SarabunPSK" w:hAnsi="TH SarabunPSK" w:cs="TH SarabunPSK"/>
          <w:sz w:val="32"/>
          <w:szCs w:val="32"/>
          <w:lang w:val="en-US"/>
        </w:rPr>
        <w:br/>
        <w:t xml:space="preserve">        "year": 2025</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claim_supported</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cs/>
          <w:lang w:val="en-US" w:bidi="th-TH"/>
        </w:rPr>
        <w:t xml:space="preserve">จุดเสี่ยงหลักอยู่บนถนนสาย </w:t>
      </w:r>
      <w:r w:rsidRPr="003B57A5">
        <w:rPr>
          <w:rFonts w:ascii="TH SarabunPSK" w:hAnsi="TH SarabunPSK" w:cs="TH SarabunPSK"/>
          <w:sz w:val="32"/>
          <w:szCs w:val="32"/>
          <w:lang w:val="en-US"/>
        </w:rPr>
        <w:t>X"</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trust_level</w:t>
      </w:r>
      <w:proofErr w:type="spellEnd"/>
      <w:r w:rsidRPr="003B57A5">
        <w:rPr>
          <w:rFonts w:ascii="TH SarabunPSK" w:hAnsi="TH SarabunPSK" w:cs="TH SarabunPSK"/>
          <w:sz w:val="32"/>
          <w:szCs w:val="32"/>
          <w:lang w:val="en-US"/>
        </w:rPr>
        <w:t>": "high"</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"citations":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citation_code</w:t>
      </w:r>
      <w:proofErr w:type="spellEnd"/>
      <w:r w:rsidRPr="003B57A5">
        <w:rPr>
          <w:rFonts w:ascii="TH SarabunPSK" w:hAnsi="TH SarabunPSK" w:cs="TH SarabunPSK"/>
          <w:sz w:val="32"/>
          <w:szCs w:val="32"/>
          <w:lang w:val="en-US"/>
        </w:rPr>
        <w:t>": "C-001",</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 "EV-001",</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citation_text</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cs/>
          <w:lang w:val="en-US" w:bidi="th-TH"/>
        </w:rPr>
        <w:t>รายงานสถานการณ์สุขภาพจังหวัด</w:t>
      </w:r>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หน้า </w:t>
      </w:r>
      <w:r w:rsidRPr="003B57A5">
        <w:rPr>
          <w:rFonts w:ascii="TH SarabunPSK" w:hAnsi="TH SarabunPSK" w:cs="TH SarabunPSK"/>
          <w:sz w:val="32"/>
          <w:szCs w:val="32"/>
          <w:lang w:val="en-US"/>
        </w:rPr>
        <w:t>12"</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citation_code</w:t>
      </w:r>
      <w:proofErr w:type="spellEnd"/>
      <w:r w:rsidRPr="003B57A5">
        <w:rPr>
          <w:rFonts w:ascii="TH SarabunPSK" w:hAnsi="TH SarabunPSK" w:cs="TH SarabunPSK"/>
          <w:sz w:val="32"/>
          <w:szCs w:val="32"/>
          <w:lang w:val="en-US"/>
        </w:rPr>
        <w:t>": "C-002",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evidence_id</w:t>
      </w:r>
      <w:proofErr w:type="spellEnd"/>
      <w:r w:rsidRPr="003B57A5">
        <w:rPr>
          <w:rFonts w:ascii="TH SarabunPSK" w:hAnsi="TH SarabunPSK" w:cs="TH SarabunPSK"/>
          <w:sz w:val="32"/>
          <w:szCs w:val="32"/>
          <w:lang w:val="en-US"/>
        </w:rPr>
        <w:t>": "EV-002",</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citation_text</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cs/>
          <w:lang w:val="en-US" w:bidi="th-TH"/>
        </w:rPr>
        <w:t xml:space="preserve">ฐานข้อมูล </w:t>
      </w:r>
      <w:proofErr w:type="spellStart"/>
      <w:r w:rsidRPr="003B57A5">
        <w:rPr>
          <w:rFonts w:ascii="TH SarabunPSK" w:hAnsi="TH SarabunPSK" w:cs="TH SarabunPSK"/>
          <w:sz w:val="32"/>
          <w:szCs w:val="32"/>
          <w:lang w:val="en-US"/>
        </w:rPr>
        <w:t>mart_accident_hotspot</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จังหวัด </w:t>
      </w:r>
      <w:r w:rsidRPr="003B57A5">
        <w:rPr>
          <w:rFonts w:ascii="TH SarabunPSK" w:hAnsi="TH SarabunPSK" w:cs="TH SarabunPSK"/>
          <w:sz w:val="32"/>
          <w:szCs w:val="32"/>
          <w:lang w:val="en-US"/>
        </w:rPr>
        <w:t xml:space="preserve">A, </w:t>
      </w:r>
      <w:r w:rsidRPr="003B57A5">
        <w:rPr>
          <w:rFonts w:ascii="TH SarabunPSK" w:hAnsi="TH SarabunPSK" w:cs="TH SarabunPSK"/>
          <w:sz w:val="32"/>
          <w:szCs w:val="32"/>
          <w:cs/>
          <w:lang w:val="en-US" w:bidi="th-TH"/>
        </w:rPr>
        <w:t xml:space="preserve">ปี </w:t>
      </w:r>
      <w:r w:rsidRPr="003B57A5">
        <w:rPr>
          <w:rFonts w:ascii="TH SarabunPSK" w:hAnsi="TH SarabunPSK" w:cs="TH SarabunPSK"/>
          <w:sz w:val="32"/>
          <w:szCs w:val="32"/>
          <w:lang w:val="en-US"/>
        </w:rPr>
        <w:t>2025"</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w:t>
      </w:r>
    </w:p>
    <w:p w14:paraId="0C9B6B21"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2055FFDE">
          <v:rect id="_x0000_i1997" style="width:0;height:1.5pt" o:hralign="center" o:hrstd="t" o:hr="t" fillcolor="#a0a0a0" stroked="f"/>
        </w:pict>
      </w:r>
    </w:p>
    <w:p w14:paraId="41697F98"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7) </w:t>
      </w:r>
      <w:r w:rsidRPr="003B57A5">
        <w:rPr>
          <w:rFonts w:ascii="TH SarabunPSK" w:hAnsi="TH SarabunPSK" w:cs="TH SarabunPSK"/>
          <w:b/>
          <w:bCs/>
          <w:sz w:val="32"/>
          <w:szCs w:val="32"/>
          <w:cs/>
          <w:lang w:val="en-US" w:bidi="th-TH"/>
        </w:rPr>
        <w:t xml:space="preserve">ปรับ </w:t>
      </w:r>
      <w:r w:rsidRPr="003B57A5">
        <w:rPr>
          <w:rFonts w:ascii="TH SarabunPSK" w:hAnsi="TH SarabunPSK" w:cs="TH SarabunPSK"/>
          <w:b/>
          <w:bCs/>
          <w:sz w:val="32"/>
          <w:szCs w:val="32"/>
          <w:lang w:val="en-US"/>
        </w:rPr>
        <w:t xml:space="preserve">Output Schema </w:t>
      </w:r>
      <w:r w:rsidRPr="003B57A5">
        <w:rPr>
          <w:rFonts w:ascii="TH SarabunPSK" w:hAnsi="TH SarabunPSK" w:cs="TH SarabunPSK"/>
          <w:b/>
          <w:bCs/>
          <w:sz w:val="32"/>
          <w:szCs w:val="32"/>
          <w:cs/>
          <w:lang w:val="en-US" w:bidi="th-TH"/>
        </w:rPr>
        <w:t>กลางของรายงาน</w:t>
      </w:r>
    </w:p>
    <w:p w14:paraId="0750C35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จากเดิม </w:t>
      </w:r>
      <w:r w:rsidRPr="003B57A5">
        <w:rPr>
          <w:rFonts w:ascii="TH SarabunPSK" w:hAnsi="TH SarabunPSK" w:cs="TH SarabunPSK"/>
          <w:sz w:val="32"/>
          <w:szCs w:val="32"/>
          <w:lang w:val="en-US"/>
        </w:rPr>
        <w:t xml:space="preserve">report payload </w:t>
      </w:r>
      <w:r w:rsidRPr="003B57A5">
        <w:rPr>
          <w:rFonts w:ascii="TH SarabunPSK" w:hAnsi="TH SarabunPSK" w:cs="TH SarabunPSK"/>
          <w:sz w:val="32"/>
          <w:szCs w:val="32"/>
          <w:cs/>
          <w:lang w:val="en-US" w:bidi="th-TH"/>
        </w:rPr>
        <w:t xml:space="preserve">ให้เพิ่ม </w:t>
      </w:r>
      <w:r w:rsidRPr="003B57A5">
        <w:rPr>
          <w:rFonts w:ascii="TH SarabunPSK" w:hAnsi="TH SarabunPSK" w:cs="TH SarabunPSK"/>
          <w:sz w:val="32"/>
          <w:szCs w:val="32"/>
          <w:lang w:val="en-US"/>
        </w:rPr>
        <w:t xml:space="preserve">citation field </w:t>
      </w:r>
      <w:r w:rsidRPr="003B57A5">
        <w:rPr>
          <w:rFonts w:ascii="TH SarabunPSK" w:hAnsi="TH SarabunPSK" w:cs="TH SarabunPSK"/>
          <w:sz w:val="32"/>
          <w:szCs w:val="32"/>
          <w:cs/>
          <w:lang w:val="en-US" w:bidi="th-TH"/>
        </w:rPr>
        <w:t xml:space="preserve">ในแต่ละ </w:t>
      </w:r>
      <w:r w:rsidRPr="003B57A5">
        <w:rPr>
          <w:rFonts w:ascii="TH SarabunPSK" w:hAnsi="TH SarabunPSK" w:cs="TH SarabunPSK"/>
          <w:sz w:val="32"/>
          <w:szCs w:val="32"/>
          <w:lang w:val="en-US"/>
        </w:rPr>
        <w:t>section</w:t>
      </w:r>
    </w:p>
    <w:p w14:paraId="4061866A"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lastRenderedPageBreak/>
        <w:t>{</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document_title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report_type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topic_list</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time_range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"geography":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executive_summary</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"sections":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section_title</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w:t>
      </w:r>
      <w:proofErr w:type="spellStart"/>
      <w:r w:rsidRPr="003B57A5">
        <w:rPr>
          <w:rFonts w:ascii="TH SarabunPSK" w:hAnsi="TH SarabunPSK" w:cs="TH SarabunPSK"/>
          <w:sz w:val="32"/>
          <w:szCs w:val="32"/>
          <w:lang w:val="en-US"/>
        </w:rPr>
        <w:t>section_text</w:t>
      </w:r>
      <w:proofErr w:type="spellEnd"/>
      <w:r w:rsidRPr="003B57A5">
        <w:rPr>
          <w:rFonts w:ascii="TH SarabunPSK" w:hAnsi="TH SarabunPSK" w:cs="TH SarabunPSK"/>
          <w:sz w:val="32"/>
          <w:szCs w:val="32"/>
          <w:lang w:val="en-US"/>
        </w:rPr>
        <w:t>": "",</w:t>
      </w:r>
      <w:r w:rsidRPr="003B57A5">
        <w:rPr>
          <w:rFonts w:ascii="TH SarabunPSK" w:hAnsi="TH SarabunPSK" w:cs="TH SarabunPSK"/>
          <w:sz w:val="32"/>
          <w:szCs w:val="32"/>
          <w:lang w:val="en-US"/>
        </w:rPr>
        <w:br/>
        <w:t xml:space="preserve">      "tables": [],</w:t>
      </w:r>
      <w:r w:rsidRPr="003B57A5">
        <w:rPr>
          <w:rFonts w:ascii="TH SarabunPSK" w:hAnsi="TH SarabunPSK" w:cs="TH SarabunPSK"/>
          <w:sz w:val="32"/>
          <w:szCs w:val="32"/>
          <w:lang w:val="en-US"/>
        </w:rPr>
        <w:br/>
        <w:t xml:space="preserve">      "charts": [],</w:t>
      </w:r>
      <w:r w:rsidRPr="003B57A5">
        <w:rPr>
          <w:rFonts w:ascii="TH SarabunPSK" w:hAnsi="TH SarabunPSK" w:cs="TH SarabunPSK"/>
          <w:sz w:val="32"/>
          <w:szCs w:val="32"/>
          <w:lang w:val="en-US"/>
        </w:rPr>
        <w:br/>
        <w:t xml:space="preserve">      "citations":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w:t>
      </w:r>
      <w:r w:rsidRPr="003B57A5">
        <w:rPr>
          <w:rFonts w:ascii="TH SarabunPSK" w:hAnsi="TH SarabunPSK" w:cs="TH SarabunPSK"/>
          <w:sz w:val="32"/>
          <w:szCs w:val="32"/>
          <w:lang w:val="en-US"/>
        </w:rPr>
        <w:br/>
        <w:t xml:space="preserve">  "recommendations": [],</w:t>
      </w:r>
      <w:r w:rsidRPr="003B57A5">
        <w:rPr>
          <w:rFonts w:ascii="TH SarabunPSK" w:hAnsi="TH SarabunPSK" w:cs="TH SarabunPSK"/>
          <w:sz w:val="32"/>
          <w:szCs w:val="32"/>
          <w:lang w:val="en-US"/>
        </w:rPr>
        <w:br/>
        <w:t xml:space="preserve">  "references": []</w:t>
      </w:r>
      <w:r w:rsidRPr="003B57A5">
        <w:rPr>
          <w:rFonts w:ascii="TH SarabunPSK" w:hAnsi="TH SarabunPSK" w:cs="TH SarabunPSK"/>
          <w:sz w:val="32"/>
          <w:szCs w:val="32"/>
          <w:lang w:val="en-US"/>
        </w:rPr>
        <w:br/>
        <w:t>}</w:t>
      </w:r>
    </w:p>
    <w:p w14:paraId="786E6CB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กติกา</w:t>
      </w:r>
    </w:p>
    <w:p w14:paraId="3F4EA5DE" w14:textId="77777777" w:rsidR="003B57A5" w:rsidRPr="003B57A5" w:rsidRDefault="003B57A5" w:rsidP="003B57A5">
      <w:pPr>
        <w:numPr>
          <w:ilvl w:val="0"/>
          <w:numId w:val="122"/>
        </w:numPr>
        <w:spacing w:after="0" w:line="240" w:lineRule="auto"/>
        <w:rPr>
          <w:rFonts w:ascii="TH SarabunPSK" w:hAnsi="TH SarabunPSK" w:cs="TH SarabunPSK"/>
          <w:sz w:val="32"/>
          <w:szCs w:val="32"/>
          <w:lang w:val="en-US"/>
        </w:rPr>
      </w:pPr>
      <w:proofErr w:type="spellStart"/>
      <w:r w:rsidRPr="003B57A5">
        <w:rPr>
          <w:rFonts w:ascii="TH SarabunPSK" w:hAnsi="TH SarabunPSK" w:cs="TH SarabunPSK"/>
          <w:sz w:val="32"/>
          <w:szCs w:val="32"/>
          <w:lang w:val="en-US"/>
        </w:rPr>
        <w:t>section_text</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ต้องผูกกับ </w:t>
      </w:r>
      <w:r w:rsidRPr="003B57A5">
        <w:rPr>
          <w:rFonts w:ascii="TH SarabunPSK" w:hAnsi="TH SarabunPSK" w:cs="TH SarabunPSK"/>
          <w:sz w:val="32"/>
          <w:szCs w:val="32"/>
          <w:lang w:val="en-US"/>
        </w:rPr>
        <w:t xml:space="preserve">citation </w:t>
      </w:r>
      <w:r w:rsidRPr="003B57A5">
        <w:rPr>
          <w:rFonts w:ascii="TH SarabunPSK" w:hAnsi="TH SarabunPSK" w:cs="TH SarabunPSK"/>
          <w:sz w:val="32"/>
          <w:szCs w:val="32"/>
          <w:cs/>
          <w:lang w:val="en-US" w:bidi="th-TH"/>
        </w:rPr>
        <w:t xml:space="preserve">อย่างน้อย </w:t>
      </w:r>
      <w:r w:rsidRPr="003B57A5">
        <w:rPr>
          <w:rFonts w:ascii="TH SarabunPSK" w:hAnsi="TH SarabunPSK" w:cs="TH SarabunPSK"/>
          <w:sz w:val="32"/>
          <w:szCs w:val="32"/>
          <w:lang w:val="en-US"/>
        </w:rPr>
        <w:t xml:space="preserve">1 </w:t>
      </w:r>
      <w:r w:rsidRPr="003B57A5">
        <w:rPr>
          <w:rFonts w:ascii="TH SarabunPSK" w:hAnsi="TH SarabunPSK" w:cs="TH SarabunPSK"/>
          <w:sz w:val="32"/>
          <w:szCs w:val="32"/>
          <w:cs/>
          <w:lang w:val="en-US" w:bidi="th-TH"/>
        </w:rPr>
        <w:t>แหล่ง หากมีข้อเท็จจริงเชิงยืนยัน</w:t>
      </w:r>
      <w:r w:rsidRPr="003B57A5">
        <w:rPr>
          <w:rFonts w:ascii="TH SarabunPSK" w:hAnsi="TH SarabunPSK" w:cs="TH SarabunPSK"/>
          <w:sz w:val="32"/>
          <w:szCs w:val="32"/>
          <w:lang w:val="en-US"/>
        </w:rPr>
        <w:t xml:space="preserve"> </w:t>
      </w:r>
    </w:p>
    <w:p w14:paraId="473DFE67" w14:textId="77777777" w:rsidR="003B57A5" w:rsidRPr="003B57A5" w:rsidRDefault="003B57A5" w:rsidP="003B57A5">
      <w:pPr>
        <w:numPr>
          <w:ilvl w:val="0"/>
          <w:numId w:val="12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tables </w:t>
      </w:r>
      <w:r w:rsidRPr="003B57A5">
        <w:rPr>
          <w:rFonts w:ascii="TH SarabunPSK" w:hAnsi="TH SarabunPSK" w:cs="TH SarabunPSK"/>
          <w:sz w:val="32"/>
          <w:szCs w:val="32"/>
          <w:cs/>
          <w:lang w:val="en-US" w:bidi="th-TH"/>
        </w:rPr>
        <w:t>และ</w:t>
      </w:r>
      <w:r w:rsidRPr="003B57A5">
        <w:rPr>
          <w:rFonts w:ascii="TH SarabunPSK" w:hAnsi="TH SarabunPSK" w:cs="TH SarabunPSK"/>
          <w:sz w:val="32"/>
          <w:szCs w:val="32"/>
          <w:lang w:val="en-US"/>
        </w:rPr>
        <w:t xml:space="preserve"> charts </w:t>
      </w:r>
      <w:r w:rsidRPr="003B57A5">
        <w:rPr>
          <w:rFonts w:ascii="TH SarabunPSK" w:hAnsi="TH SarabunPSK" w:cs="TH SarabunPSK"/>
          <w:sz w:val="32"/>
          <w:szCs w:val="32"/>
          <w:cs/>
          <w:lang w:val="en-US" w:bidi="th-TH"/>
        </w:rPr>
        <w:t xml:space="preserve">ต้องมี </w:t>
      </w:r>
      <w:r w:rsidRPr="003B57A5">
        <w:rPr>
          <w:rFonts w:ascii="TH SarabunPSK" w:hAnsi="TH SarabunPSK" w:cs="TH SarabunPSK"/>
          <w:sz w:val="32"/>
          <w:szCs w:val="32"/>
          <w:lang w:val="en-US"/>
        </w:rPr>
        <w:t xml:space="preserve">source note </w:t>
      </w:r>
      <w:r w:rsidRPr="003B57A5">
        <w:rPr>
          <w:rFonts w:ascii="TH SarabunPSK" w:hAnsi="TH SarabunPSK" w:cs="TH SarabunPSK"/>
          <w:sz w:val="32"/>
          <w:szCs w:val="32"/>
          <w:cs/>
          <w:lang w:val="en-US" w:bidi="th-TH"/>
        </w:rPr>
        <w:t>ทุกชิ้น</w:t>
      </w:r>
      <w:r w:rsidRPr="003B57A5">
        <w:rPr>
          <w:rFonts w:ascii="TH SarabunPSK" w:hAnsi="TH SarabunPSK" w:cs="TH SarabunPSK"/>
          <w:sz w:val="32"/>
          <w:szCs w:val="32"/>
          <w:lang w:val="en-US"/>
        </w:rPr>
        <w:t xml:space="preserve"> </w:t>
      </w:r>
    </w:p>
    <w:p w14:paraId="30559D92" w14:textId="77777777" w:rsidR="003B57A5" w:rsidRPr="003B57A5" w:rsidRDefault="003B57A5" w:rsidP="003B57A5">
      <w:pPr>
        <w:numPr>
          <w:ilvl w:val="0"/>
          <w:numId w:val="122"/>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references </w:t>
      </w:r>
      <w:r w:rsidRPr="003B57A5">
        <w:rPr>
          <w:rFonts w:ascii="TH SarabunPSK" w:hAnsi="TH SarabunPSK" w:cs="TH SarabunPSK"/>
          <w:sz w:val="32"/>
          <w:szCs w:val="32"/>
          <w:cs/>
          <w:lang w:val="en-US" w:bidi="th-TH"/>
        </w:rPr>
        <w:t>เป็นรายการรวมท้ายรายงาน</w:t>
      </w:r>
      <w:r w:rsidRPr="003B57A5">
        <w:rPr>
          <w:rFonts w:ascii="TH SarabunPSK" w:hAnsi="TH SarabunPSK" w:cs="TH SarabunPSK"/>
          <w:sz w:val="32"/>
          <w:szCs w:val="32"/>
          <w:lang w:val="en-US"/>
        </w:rPr>
        <w:t xml:space="preserve"> </w:t>
      </w:r>
    </w:p>
    <w:p w14:paraId="5F8AAFF2"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1E459C40">
          <v:rect id="_x0000_i1998" style="width:0;height:1.5pt" o:hralign="center" o:hrstd="t" o:hr="t" fillcolor="#a0a0a0" stroked="f"/>
        </w:pict>
      </w:r>
    </w:p>
    <w:p w14:paraId="668CC2CF"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8) </w:t>
      </w:r>
      <w:r w:rsidRPr="003B57A5">
        <w:rPr>
          <w:rFonts w:ascii="TH SarabunPSK" w:hAnsi="TH SarabunPSK" w:cs="TH SarabunPSK"/>
          <w:b/>
          <w:bCs/>
          <w:sz w:val="32"/>
          <w:szCs w:val="32"/>
          <w:cs/>
          <w:lang w:val="en-US" w:bidi="th-TH"/>
        </w:rPr>
        <w:t xml:space="preserve">ปรับ </w:t>
      </w:r>
      <w:r w:rsidRPr="003B57A5">
        <w:rPr>
          <w:rFonts w:ascii="TH SarabunPSK" w:hAnsi="TH SarabunPSK" w:cs="TH SarabunPSK"/>
          <w:b/>
          <w:bCs/>
          <w:sz w:val="32"/>
          <w:szCs w:val="32"/>
          <w:lang w:val="en-US"/>
        </w:rPr>
        <w:t xml:space="preserve">Report Template </w:t>
      </w:r>
      <w:r w:rsidRPr="003B57A5">
        <w:rPr>
          <w:rFonts w:ascii="TH SarabunPSK" w:hAnsi="TH SarabunPSK" w:cs="TH SarabunPSK"/>
          <w:b/>
          <w:bCs/>
          <w:sz w:val="32"/>
          <w:szCs w:val="32"/>
          <w:cs/>
          <w:lang w:val="en-US" w:bidi="th-TH"/>
        </w:rPr>
        <w:t xml:space="preserve">ให้รองรับ </w:t>
      </w:r>
      <w:r w:rsidRPr="003B57A5">
        <w:rPr>
          <w:rFonts w:ascii="TH SarabunPSK" w:hAnsi="TH SarabunPSK" w:cs="TH SarabunPSK"/>
          <w:b/>
          <w:bCs/>
          <w:sz w:val="32"/>
          <w:szCs w:val="32"/>
          <w:lang w:val="en-US"/>
        </w:rPr>
        <w:t>Citation</w:t>
      </w:r>
    </w:p>
    <w:p w14:paraId="411A6E9E"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8.1 </w:t>
      </w:r>
      <w:r w:rsidRPr="003B57A5">
        <w:rPr>
          <w:rFonts w:ascii="TH SarabunPSK" w:hAnsi="TH SarabunPSK" w:cs="TH SarabunPSK"/>
          <w:b/>
          <w:bCs/>
          <w:sz w:val="32"/>
          <w:szCs w:val="32"/>
          <w:cs/>
          <w:lang w:val="en-US" w:bidi="th-TH"/>
        </w:rPr>
        <w:t>ในเนื้อหารายงาน</w:t>
      </w:r>
    </w:p>
    <w:p w14:paraId="2E12810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แต่ละ </w:t>
      </w:r>
      <w:r w:rsidRPr="003B57A5">
        <w:rPr>
          <w:rFonts w:ascii="TH SarabunPSK" w:hAnsi="TH SarabunPSK" w:cs="TH SarabunPSK"/>
          <w:sz w:val="32"/>
          <w:szCs w:val="32"/>
          <w:lang w:val="en-US"/>
        </w:rPr>
        <w:t xml:space="preserve">section </w:t>
      </w:r>
      <w:r w:rsidRPr="003B57A5">
        <w:rPr>
          <w:rFonts w:ascii="TH SarabunPSK" w:hAnsi="TH SarabunPSK" w:cs="TH SarabunPSK"/>
          <w:sz w:val="32"/>
          <w:szCs w:val="32"/>
          <w:cs/>
          <w:lang w:val="en-US" w:bidi="th-TH"/>
        </w:rPr>
        <w:t>ควรมีการอ้างอิงแบบใดแบบหนึ่ง</w:t>
      </w:r>
    </w:p>
    <w:p w14:paraId="16EDF83D" w14:textId="77777777" w:rsidR="003B57A5" w:rsidRPr="003B57A5" w:rsidRDefault="003B57A5" w:rsidP="003B57A5">
      <w:pPr>
        <w:numPr>
          <w:ilvl w:val="0"/>
          <w:numId w:val="12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inline citation </w:t>
      </w:r>
    </w:p>
    <w:p w14:paraId="42590331" w14:textId="77777777" w:rsidR="003B57A5" w:rsidRPr="003B57A5" w:rsidRDefault="003B57A5" w:rsidP="003B57A5">
      <w:pPr>
        <w:numPr>
          <w:ilvl w:val="0"/>
          <w:numId w:val="12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footnote citation </w:t>
      </w:r>
    </w:p>
    <w:p w14:paraId="6BDC5021" w14:textId="77777777" w:rsidR="003B57A5" w:rsidRPr="003B57A5" w:rsidRDefault="003B57A5" w:rsidP="003B57A5">
      <w:pPr>
        <w:numPr>
          <w:ilvl w:val="0"/>
          <w:numId w:val="123"/>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 xml:space="preserve">source note </w:t>
      </w:r>
      <w:r w:rsidRPr="003B57A5">
        <w:rPr>
          <w:rFonts w:ascii="TH SarabunPSK" w:hAnsi="TH SarabunPSK" w:cs="TH SarabunPSK"/>
          <w:sz w:val="32"/>
          <w:szCs w:val="32"/>
          <w:cs/>
          <w:lang w:val="en-US" w:bidi="th-TH"/>
        </w:rPr>
        <w:t>ใต้กราฟ/ตาราง</w:t>
      </w:r>
      <w:r w:rsidRPr="003B57A5">
        <w:rPr>
          <w:rFonts w:ascii="TH SarabunPSK" w:hAnsi="TH SarabunPSK" w:cs="TH SarabunPSK"/>
          <w:sz w:val="32"/>
          <w:szCs w:val="32"/>
          <w:lang w:val="en-US"/>
        </w:rPr>
        <w:t xml:space="preserve"> </w:t>
      </w:r>
    </w:p>
    <w:p w14:paraId="7DFB0050"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ตัวอย่าง</w:t>
      </w:r>
    </w:p>
    <w:p w14:paraId="214806DC" w14:textId="77777777" w:rsidR="003B57A5" w:rsidRPr="003B57A5" w:rsidRDefault="003B57A5" w:rsidP="003B57A5">
      <w:pPr>
        <w:numPr>
          <w:ilvl w:val="0"/>
          <w:numId w:val="12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cs/>
          <w:lang w:val="en-US" w:bidi="th-TH"/>
        </w:rPr>
        <w:t xml:space="preserve">จากข้อมูลปี </w:t>
      </w:r>
      <w:r w:rsidRPr="003B57A5">
        <w:rPr>
          <w:rFonts w:ascii="TH SarabunPSK" w:hAnsi="TH SarabunPSK" w:cs="TH SarabunPSK"/>
          <w:sz w:val="32"/>
          <w:szCs w:val="32"/>
          <w:lang w:val="en-US"/>
        </w:rPr>
        <w:t xml:space="preserve">2025 </w:t>
      </w:r>
      <w:r w:rsidRPr="003B57A5">
        <w:rPr>
          <w:rFonts w:ascii="TH SarabunPSK" w:hAnsi="TH SarabunPSK" w:cs="TH SarabunPSK"/>
          <w:sz w:val="32"/>
          <w:szCs w:val="32"/>
          <w:cs/>
          <w:lang w:val="en-US" w:bidi="th-TH"/>
        </w:rPr>
        <w:t xml:space="preserve">พบว่าอัตราเบาหวานมีแนวโน้มเพิ่มขึ้นใน </w:t>
      </w:r>
      <w:r w:rsidRPr="003B57A5">
        <w:rPr>
          <w:rFonts w:ascii="TH SarabunPSK" w:hAnsi="TH SarabunPSK" w:cs="TH SarabunPSK"/>
          <w:sz w:val="32"/>
          <w:szCs w:val="32"/>
          <w:lang w:val="en-US"/>
        </w:rPr>
        <w:t xml:space="preserve">3 </w:t>
      </w:r>
      <w:r w:rsidRPr="003B57A5">
        <w:rPr>
          <w:rFonts w:ascii="TH SarabunPSK" w:hAnsi="TH SarabunPSK" w:cs="TH SarabunPSK"/>
          <w:sz w:val="32"/>
          <w:szCs w:val="32"/>
          <w:cs/>
          <w:lang w:val="en-US" w:bidi="th-TH"/>
        </w:rPr>
        <w:t>อำเภอหลัก [</w:t>
      </w:r>
      <w:r w:rsidRPr="003B57A5">
        <w:rPr>
          <w:rFonts w:ascii="TH SarabunPSK" w:hAnsi="TH SarabunPSK" w:cs="TH SarabunPSK"/>
          <w:sz w:val="32"/>
          <w:szCs w:val="32"/>
          <w:lang w:val="en-US"/>
        </w:rPr>
        <w:t xml:space="preserve">C-014]” </w:t>
      </w:r>
    </w:p>
    <w:p w14:paraId="633BDAE5" w14:textId="77777777" w:rsidR="003B57A5" w:rsidRPr="003B57A5" w:rsidRDefault="003B57A5" w:rsidP="003B57A5">
      <w:pPr>
        <w:numPr>
          <w:ilvl w:val="0"/>
          <w:numId w:val="124"/>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t>“</w:t>
      </w:r>
      <w:r w:rsidRPr="003B57A5">
        <w:rPr>
          <w:rFonts w:ascii="TH SarabunPSK" w:hAnsi="TH SarabunPSK" w:cs="TH SarabunPSK"/>
          <w:sz w:val="32"/>
          <w:szCs w:val="32"/>
          <w:cs/>
          <w:lang w:val="en-US" w:bidi="th-TH"/>
        </w:rPr>
        <w:t xml:space="preserve">พื้นที่เสี่ยงอุบัติเหตุสูงสุดคือเขต </w:t>
      </w:r>
      <w:r w:rsidRPr="003B57A5">
        <w:rPr>
          <w:rFonts w:ascii="TH SarabunPSK" w:hAnsi="TH SarabunPSK" w:cs="TH SarabunPSK"/>
          <w:sz w:val="32"/>
          <w:szCs w:val="32"/>
          <w:lang w:val="en-US"/>
        </w:rPr>
        <w:t xml:space="preserve">X [C-002][C-005]” </w:t>
      </w:r>
    </w:p>
    <w:p w14:paraId="0A496D25"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lastRenderedPageBreak/>
        <w:t xml:space="preserve">8.2 </w:t>
      </w:r>
      <w:r w:rsidRPr="003B57A5">
        <w:rPr>
          <w:rFonts w:ascii="TH SarabunPSK" w:hAnsi="TH SarabunPSK" w:cs="TH SarabunPSK"/>
          <w:b/>
          <w:bCs/>
          <w:sz w:val="32"/>
          <w:szCs w:val="32"/>
          <w:cs/>
          <w:lang w:val="en-US" w:bidi="th-TH"/>
        </w:rPr>
        <w:t>ใต้ตาราง/กราฟ</w:t>
      </w:r>
    </w:p>
    <w:p w14:paraId="3DECD1C6"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ตัวอย่าง</w:t>
      </w:r>
    </w:p>
    <w:p w14:paraId="41386EA6" w14:textId="77777777" w:rsidR="003B57A5" w:rsidRPr="003B57A5" w:rsidRDefault="003B57A5" w:rsidP="003B57A5">
      <w:pPr>
        <w:numPr>
          <w:ilvl w:val="0"/>
          <w:numId w:val="12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แหล่งข้อมูล: </w:t>
      </w:r>
      <w:proofErr w:type="spellStart"/>
      <w:r w:rsidRPr="003B57A5">
        <w:rPr>
          <w:rFonts w:ascii="TH SarabunPSK" w:hAnsi="TH SarabunPSK" w:cs="TH SarabunPSK"/>
          <w:sz w:val="32"/>
          <w:szCs w:val="32"/>
          <w:lang w:val="en-US"/>
        </w:rPr>
        <w:t>mart_nutrition_status</w:t>
      </w:r>
      <w:proofErr w:type="spellEnd"/>
      <w:r w:rsidRPr="003B57A5">
        <w:rPr>
          <w:rFonts w:ascii="TH SarabunPSK" w:hAnsi="TH SarabunPSK" w:cs="TH SarabunPSK"/>
          <w:sz w:val="32"/>
          <w:szCs w:val="32"/>
          <w:lang w:val="en-US"/>
        </w:rPr>
        <w:t xml:space="preserve">, </w:t>
      </w:r>
      <w:r w:rsidRPr="003B57A5">
        <w:rPr>
          <w:rFonts w:ascii="TH SarabunPSK" w:hAnsi="TH SarabunPSK" w:cs="TH SarabunPSK"/>
          <w:sz w:val="32"/>
          <w:szCs w:val="32"/>
          <w:cs/>
          <w:lang w:val="en-US" w:bidi="th-TH"/>
        </w:rPr>
        <w:t xml:space="preserve">จังหวัด </w:t>
      </w:r>
      <w:r w:rsidRPr="003B57A5">
        <w:rPr>
          <w:rFonts w:ascii="TH SarabunPSK" w:hAnsi="TH SarabunPSK" w:cs="TH SarabunPSK"/>
          <w:sz w:val="32"/>
          <w:szCs w:val="32"/>
          <w:lang w:val="en-US"/>
        </w:rPr>
        <w:t xml:space="preserve">A, </w:t>
      </w:r>
      <w:r w:rsidRPr="003B57A5">
        <w:rPr>
          <w:rFonts w:ascii="TH SarabunPSK" w:hAnsi="TH SarabunPSK" w:cs="TH SarabunPSK"/>
          <w:sz w:val="32"/>
          <w:szCs w:val="32"/>
          <w:cs/>
          <w:lang w:val="en-US" w:bidi="th-TH"/>
        </w:rPr>
        <w:t xml:space="preserve">ปี </w:t>
      </w:r>
      <w:r w:rsidRPr="003B57A5">
        <w:rPr>
          <w:rFonts w:ascii="TH SarabunPSK" w:hAnsi="TH SarabunPSK" w:cs="TH SarabunPSK"/>
          <w:sz w:val="32"/>
          <w:szCs w:val="32"/>
          <w:lang w:val="en-US"/>
        </w:rPr>
        <w:t xml:space="preserve">2025 [C-031] </w:t>
      </w:r>
    </w:p>
    <w:p w14:paraId="2CF9A85A" w14:textId="77777777" w:rsidR="003B57A5" w:rsidRPr="003B57A5" w:rsidRDefault="003B57A5" w:rsidP="003B57A5">
      <w:pPr>
        <w:numPr>
          <w:ilvl w:val="0"/>
          <w:numId w:val="125"/>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แหล่งข้อมูล: รายงานสำรวจพฤติกรรมการบริโภค </w:t>
      </w:r>
      <w:r w:rsidRPr="003B57A5">
        <w:rPr>
          <w:rFonts w:ascii="TH SarabunPSK" w:hAnsi="TH SarabunPSK" w:cs="TH SarabunPSK"/>
          <w:sz w:val="32"/>
          <w:szCs w:val="32"/>
          <w:lang w:val="en-US"/>
        </w:rPr>
        <w:t xml:space="preserve">2025, </w:t>
      </w:r>
      <w:r w:rsidRPr="003B57A5">
        <w:rPr>
          <w:rFonts w:ascii="TH SarabunPSK" w:hAnsi="TH SarabunPSK" w:cs="TH SarabunPSK"/>
          <w:sz w:val="32"/>
          <w:szCs w:val="32"/>
          <w:cs/>
          <w:lang w:val="en-US" w:bidi="th-TH"/>
        </w:rPr>
        <w:t xml:space="preserve">หน้า </w:t>
      </w:r>
      <w:r w:rsidRPr="003B57A5">
        <w:rPr>
          <w:rFonts w:ascii="TH SarabunPSK" w:hAnsi="TH SarabunPSK" w:cs="TH SarabunPSK"/>
          <w:sz w:val="32"/>
          <w:szCs w:val="32"/>
          <w:lang w:val="en-US"/>
        </w:rPr>
        <w:t xml:space="preserve">18 [C-044] </w:t>
      </w:r>
    </w:p>
    <w:p w14:paraId="00BC5A9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8.3 </w:t>
      </w:r>
      <w:r w:rsidRPr="003B57A5">
        <w:rPr>
          <w:rFonts w:ascii="TH SarabunPSK" w:hAnsi="TH SarabunPSK" w:cs="TH SarabunPSK"/>
          <w:b/>
          <w:bCs/>
          <w:sz w:val="32"/>
          <w:szCs w:val="32"/>
          <w:cs/>
          <w:lang w:val="en-US" w:bidi="th-TH"/>
        </w:rPr>
        <w:t>ท้ายรายงาน</w:t>
      </w:r>
    </w:p>
    <w:p w14:paraId="54EB264B"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เพิ่มหัวข้อ</w:t>
      </w:r>
    </w:p>
    <w:p w14:paraId="5C28FF3C"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 xml:space="preserve">เอกสารอ้างอิง / </w:t>
      </w:r>
      <w:r w:rsidRPr="003B57A5">
        <w:rPr>
          <w:rFonts w:ascii="TH SarabunPSK" w:hAnsi="TH SarabunPSK" w:cs="TH SarabunPSK"/>
          <w:b/>
          <w:bCs/>
          <w:sz w:val="32"/>
          <w:szCs w:val="32"/>
          <w:lang w:val="en-US"/>
        </w:rPr>
        <w:t>References</w:t>
      </w:r>
    </w:p>
    <w:p w14:paraId="2BD48CF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รวบรวม </w:t>
      </w:r>
      <w:r w:rsidRPr="003B57A5">
        <w:rPr>
          <w:rFonts w:ascii="TH SarabunPSK" w:hAnsi="TH SarabunPSK" w:cs="TH SarabunPSK"/>
          <w:sz w:val="32"/>
          <w:szCs w:val="32"/>
          <w:lang w:val="en-US"/>
        </w:rPr>
        <w:t xml:space="preserve">bibliography </w:t>
      </w:r>
      <w:r w:rsidRPr="003B57A5">
        <w:rPr>
          <w:rFonts w:ascii="TH SarabunPSK" w:hAnsi="TH SarabunPSK" w:cs="TH SarabunPSK"/>
          <w:sz w:val="32"/>
          <w:szCs w:val="32"/>
          <w:cs/>
          <w:lang w:val="en-US" w:bidi="th-TH"/>
        </w:rPr>
        <w:t xml:space="preserve">ทั้งหมดจาก </w:t>
      </w:r>
      <w:r w:rsidRPr="003B57A5">
        <w:rPr>
          <w:rFonts w:ascii="TH SarabunPSK" w:hAnsi="TH SarabunPSK" w:cs="TH SarabunPSK"/>
          <w:sz w:val="32"/>
          <w:szCs w:val="32"/>
          <w:lang w:val="en-US"/>
        </w:rPr>
        <w:t xml:space="preserve">Citation Agent </w:t>
      </w:r>
      <w:r w:rsidRPr="003B57A5">
        <w:rPr>
          <w:rFonts w:ascii="TH SarabunPSK" w:hAnsi="TH SarabunPSK" w:cs="TH SarabunPSK"/>
          <w:sz w:val="32"/>
          <w:szCs w:val="32"/>
          <w:cs/>
          <w:lang w:val="en-US" w:bidi="th-TH"/>
        </w:rPr>
        <w:t>โดยจัดรูปแบบมาตรฐานเดียวกัน</w:t>
      </w:r>
    </w:p>
    <w:p w14:paraId="1431D134"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6F880A5B">
          <v:rect id="_x0000_i1999" style="width:0;height:1.5pt" o:hralign="center" o:hrstd="t" o:hr="t" fillcolor="#a0a0a0" stroked="f"/>
        </w:pict>
      </w:r>
    </w:p>
    <w:p w14:paraId="5633851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9) </w:t>
      </w:r>
      <w:r w:rsidRPr="003B57A5">
        <w:rPr>
          <w:rFonts w:ascii="TH SarabunPSK" w:hAnsi="TH SarabunPSK" w:cs="TH SarabunPSK"/>
          <w:b/>
          <w:bCs/>
          <w:sz w:val="32"/>
          <w:szCs w:val="32"/>
          <w:cs/>
          <w:lang w:val="en-US" w:bidi="th-TH"/>
        </w:rPr>
        <w:t xml:space="preserve">กฎที่ทีม </w:t>
      </w:r>
      <w:r w:rsidRPr="003B57A5">
        <w:rPr>
          <w:rFonts w:ascii="TH SarabunPSK" w:hAnsi="TH SarabunPSK" w:cs="TH SarabunPSK"/>
          <w:b/>
          <w:bCs/>
          <w:sz w:val="32"/>
          <w:szCs w:val="32"/>
          <w:lang w:val="en-US"/>
        </w:rPr>
        <w:t xml:space="preserve">dev </w:t>
      </w:r>
      <w:r w:rsidRPr="003B57A5">
        <w:rPr>
          <w:rFonts w:ascii="TH SarabunPSK" w:hAnsi="TH SarabunPSK" w:cs="TH SarabunPSK"/>
          <w:b/>
          <w:bCs/>
          <w:sz w:val="32"/>
          <w:szCs w:val="32"/>
          <w:cs/>
          <w:lang w:val="en-US" w:bidi="th-TH"/>
        </w:rPr>
        <w:t>ควรใช้</w:t>
      </w:r>
    </w:p>
    <w:p w14:paraId="1184BA77"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cs/>
          <w:lang w:val="en-US" w:bidi="th-TH"/>
        </w:rPr>
        <w:t>กฎสำคัญ</w:t>
      </w:r>
    </w:p>
    <w:p w14:paraId="2BF2202D" w14:textId="77777777" w:rsidR="003B57A5" w:rsidRPr="003B57A5" w:rsidRDefault="003B57A5" w:rsidP="003B57A5">
      <w:pPr>
        <w:numPr>
          <w:ilvl w:val="0"/>
          <w:numId w:val="1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ข้อสรุปเชิงตัวเลขทุกข้อ ต้องมี </w:t>
      </w:r>
      <w:r w:rsidRPr="003B57A5">
        <w:rPr>
          <w:rFonts w:ascii="TH SarabunPSK" w:hAnsi="TH SarabunPSK" w:cs="TH SarabunPSK"/>
          <w:sz w:val="32"/>
          <w:szCs w:val="32"/>
          <w:lang w:val="en-US"/>
        </w:rPr>
        <w:t xml:space="preserve">citation </w:t>
      </w:r>
    </w:p>
    <w:p w14:paraId="02C939FD" w14:textId="77777777" w:rsidR="003B57A5" w:rsidRPr="003B57A5" w:rsidRDefault="003B57A5" w:rsidP="003B57A5">
      <w:pPr>
        <w:numPr>
          <w:ilvl w:val="0"/>
          <w:numId w:val="1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ตารางทุกตาราง ต้องมี </w:t>
      </w:r>
      <w:r w:rsidRPr="003B57A5">
        <w:rPr>
          <w:rFonts w:ascii="TH SarabunPSK" w:hAnsi="TH SarabunPSK" w:cs="TH SarabunPSK"/>
          <w:sz w:val="32"/>
          <w:szCs w:val="32"/>
          <w:lang w:val="en-US"/>
        </w:rPr>
        <w:t xml:space="preserve">source note </w:t>
      </w:r>
    </w:p>
    <w:p w14:paraId="7CC25801" w14:textId="77777777" w:rsidR="003B57A5" w:rsidRPr="003B57A5" w:rsidRDefault="003B57A5" w:rsidP="003B57A5">
      <w:pPr>
        <w:numPr>
          <w:ilvl w:val="0"/>
          <w:numId w:val="1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กราฟทุกกราฟ ต้องมี </w:t>
      </w:r>
      <w:r w:rsidRPr="003B57A5">
        <w:rPr>
          <w:rFonts w:ascii="TH SarabunPSK" w:hAnsi="TH SarabunPSK" w:cs="TH SarabunPSK"/>
          <w:sz w:val="32"/>
          <w:szCs w:val="32"/>
          <w:lang w:val="en-US"/>
        </w:rPr>
        <w:t xml:space="preserve">source note </w:t>
      </w:r>
    </w:p>
    <w:p w14:paraId="46B707F1" w14:textId="77777777" w:rsidR="003B57A5" w:rsidRPr="003B57A5" w:rsidRDefault="003B57A5" w:rsidP="003B57A5">
      <w:pPr>
        <w:numPr>
          <w:ilvl w:val="0"/>
          <w:numId w:val="1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ข้อเสนอเชิงนโยบาย ควรผูกกับ </w:t>
      </w:r>
      <w:r w:rsidRPr="003B57A5">
        <w:rPr>
          <w:rFonts w:ascii="TH SarabunPSK" w:hAnsi="TH SarabunPSK" w:cs="TH SarabunPSK"/>
          <w:sz w:val="32"/>
          <w:szCs w:val="32"/>
          <w:lang w:val="en-US"/>
        </w:rPr>
        <w:t xml:space="preserve">evidence </w:t>
      </w:r>
      <w:r w:rsidRPr="003B57A5">
        <w:rPr>
          <w:rFonts w:ascii="TH SarabunPSK" w:hAnsi="TH SarabunPSK" w:cs="TH SarabunPSK"/>
          <w:sz w:val="32"/>
          <w:szCs w:val="32"/>
          <w:cs/>
          <w:lang w:val="en-US" w:bidi="th-TH"/>
        </w:rPr>
        <w:t>ที่รองรับ</w:t>
      </w:r>
      <w:r w:rsidRPr="003B57A5">
        <w:rPr>
          <w:rFonts w:ascii="TH SarabunPSK" w:hAnsi="TH SarabunPSK" w:cs="TH SarabunPSK"/>
          <w:sz w:val="32"/>
          <w:szCs w:val="32"/>
          <w:lang w:val="en-US"/>
        </w:rPr>
        <w:t xml:space="preserve"> </w:t>
      </w:r>
    </w:p>
    <w:p w14:paraId="76B87067" w14:textId="77777777" w:rsidR="003B57A5" w:rsidRPr="003B57A5" w:rsidRDefault="003B57A5" w:rsidP="003B57A5">
      <w:pPr>
        <w:numPr>
          <w:ilvl w:val="0"/>
          <w:numId w:val="1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ถ้า </w:t>
      </w:r>
      <w:r w:rsidRPr="003B57A5">
        <w:rPr>
          <w:rFonts w:ascii="TH SarabunPSK" w:hAnsi="TH SarabunPSK" w:cs="TH SarabunPSK"/>
          <w:sz w:val="32"/>
          <w:szCs w:val="32"/>
          <w:lang w:val="en-US"/>
        </w:rPr>
        <w:t xml:space="preserve">retrieval </w:t>
      </w:r>
      <w:r w:rsidRPr="003B57A5">
        <w:rPr>
          <w:rFonts w:ascii="TH SarabunPSK" w:hAnsi="TH SarabunPSK" w:cs="TH SarabunPSK"/>
          <w:sz w:val="32"/>
          <w:szCs w:val="32"/>
          <w:cs/>
          <w:lang w:val="en-US" w:bidi="th-TH"/>
        </w:rPr>
        <w:t xml:space="preserve">ไม่พบหลักฐานพอ ระบบต้อง </w:t>
      </w:r>
      <w:r w:rsidRPr="003B57A5">
        <w:rPr>
          <w:rFonts w:ascii="TH SarabunPSK" w:hAnsi="TH SarabunPSK" w:cs="TH SarabunPSK"/>
          <w:sz w:val="32"/>
          <w:szCs w:val="32"/>
          <w:lang w:val="en-US"/>
        </w:rPr>
        <w:t xml:space="preserve">flag </w:t>
      </w:r>
      <w:r w:rsidRPr="003B57A5">
        <w:rPr>
          <w:rFonts w:ascii="TH SarabunPSK" w:hAnsi="TH SarabunPSK" w:cs="TH SarabunPSK"/>
          <w:sz w:val="32"/>
          <w:szCs w:val="32"/>
          <w:cs/>
          <w:lang w:val="en-US" w:bidi="th-TH"/>
        </w:rPr>
        <w:t>ว่า “</w:t>
      </w:r>
      <w:r w:rsidRPr="003B57A5">
        <w:rPr>
          <w:rFonts w:ascii="TH SarabunPSK" w:hAnsi="TH SarabunPSK" w:cs="TH SarabunPSK"/>
          <w:sz w:val="32"/>
          <w:szCs w:val="32"/>
          <w:lang w:val="en-US"/>
        </w:rPr>
        <w:t xml:space="preserve">insufficient evidence” </w:t>
      </w:r>
    </w:p>
    <w:p w14:paraId="1CBD270A" w14:textId="77777777" w:rsidR="003B57A5" w:rsidRPr="003B57A5" w:rsidRDefault="003B57A5" w:rsidP="003B57A5">
      <w:pPr>
        <w:numPr>
          <w:ilvl w:val="0"/>
          <w:numId w:val="126"/>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ถ้ามีข้อมูลขัดกันหลายแหล่ง </w:t>
      </w:r>
      <w:r w:rsidRPr="003B57A5">
        <w:rPr>
          <w:rFonts w:ascii="TH SarabunPSK" w:hAnsi="TH SarabunPSK" w:cs="TH SarabunPSK"/>
          <w:sz w:val="32"/>
          <w:szCs w:val="32"/>
          <w:lang w:val="en-US"/>
        </w:rPr>
        <w:t xml:space="preserve">Citation Agent </w:t>
      </w:r>
      <w:r w:rsidRPr="003B57A5">
        <w:rPr>
          <w:rFonts w:ascii="TH SarabunPSK" w:hAnsi="TH SarabunPSK" w:cs="TH SarabunPSK"/>
          <w:sz w:val="32"/>
          <w:szCs w:val="32"/>
          <w:cs/>
          <w:lang w:val="en-US" w:bidi="th-TH"/>
        </w:rPr>
        <w:t xml:space="preserve">ต้องเก็บครบและส่งให้ </w:t>
      </w:r>
      <w:r w:rsidRPr="003B57A5">
        <w:rPr>
          <w:rFonts w:ascii="TH SarabunPSK" w:hAnsi="TH SarabunPSK" w:cs="TH SarabunPSK"/>
          <w:sz w:val="32"/>
          <w:szCs w:val="32"/>
          <w:lang w:val="en-US"/>
        </w:rPr>
        <w:t xml:space="preserve">Review Agent </w:t>
      </w:r>
      <w:r w:rsidRPr="003B57A5">
        <w:rPr>
          <w:rFonts w:ascii="TH SarabunPSK" w:hAnsi="TH SarabunPSK" w:cs="TH SarabunPSK"/>
          <w:sz w:val="32"/>
          <w:szCs w:val="32"/>
          <w:cs/>
          <w:lang w:val="en-US" w:bidi="th-TH"/>
        </w:rPr>
        <w:t>ตัดสิน</w:t>
      </w:r>
      <w:r w:rsidRPr="003B57A5">
        <w:rPr>
          <w:rFonts w:ascii="TH SarabunPSK" w:hAnsi="TH SarabunPSK" w:cs="TH SarabunPSK"/>
          <w:sz w:val="32"/>
          <w:szCs w:val="32"/>
          <w:lang w:val="en-US"/>
        </w:rPr>
        <w:t xml:space="preserve"> </w:t>
      </w:r>
    </w:p>
    <w:p w14:paraId="1F8F7BC8"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lang w:val="en-US"/>
        </w:rPr>
        <w:pict w14:anchorId="51022D5C">
          <v:rect id="_x0000_i2000" style="width:0;height:1.5pt" o:hralign="center" o:hrstd="t" o:hr="t" fillcolor="#a0a0a0" stroked="f"/>
        </w:pict>
      </w:r>
    </w:p>
    <w:p w14:paraId="5E8C76A1" w14:textId="77777777" w:rsidR="003B57A5" w:rsidRPr="003B57A5" w:rsidRDefault="003B57A5" w:rsidP="003B57A5">
      <w:pPr>
        <w:spacing w:after="0" w:line="240" w:lineRule="auto"/>
        <w:rPr>
          <w:rFonts w:ascii="TH SarabunPSK" w:hAnsi="TH SarabunPSK" w:cs="TH SarabunPSK"/>
          <w:b/>
          <w:bCs/>
          <w:sz w:val="32"/>
          <w:szCs w:val="32"/>
          <w:lang w:val="en-US"/>
        </w:rPr>
      </w:pPr>
      <w:r w:rsidRPr="003B57A5">
        <w:rPr>
          <w:rFonts w:ascii="TH SarabunPSK" w:hAnsi="TH SarabunPSK" w:cs="TH SarabunPSK"/>
          <w:b/>
          <w:bCs/>
          <w:sz w:val="32"/>
          <w:szCs w:val="32"/>
          <w:lang w:val="en-US"/>
        </w:rPr>
        <w:t xml:space="preserve">10) </w:t>
      </w:r>
      <w:r w:rsidRPr="003B57A5">
        <w:rPr>
          <w:rFonts w:ascii="TH SarabunPSK" w:hAnsi="TH SarabunPSK" w:cs="TH SarabunPSK"/>
          <w:b/>
          <w:bCs/>
          <w:sz w:val="32"/>
          <w:szCs w:val="32"/>
          <w:cs/>
          <w:lang w:val="en-US" w:bidi="th-TH"/>
        </w:rPr>
        <w:t xml:space="preserve">ประโยชน์ของการเพิ่ม </w:t>
      </w:r>
      <w:r w:rsidRPr="003B57A5">
        <w:rPr>
          <w:rFonts w:ascii="TH SarabunPSK" w:hAnsi="TH SarabunPSK" w:cs="TH SarabunPSK"/>
          <w:b/>
          <w:bCs/>
          <w:sz w:val="32"/>
          <w:szCs w:val="32"/>
          <w:lang w:val="en-US"/>
        </w:rPr>
        <w:t>Citation Agent</w:t>
      </w:r>
    </w:p>
    <w:p w14:paraId="4DAFE98F" w14:textId="77777777" w:rsidR="003B57A5" w:rsidRPr="003B57A5" w:rsidRDefault="003B57A5" w:rsidP="003B57A5">
      <w:p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การเพิ่ม </w:t>
      </w:r>
      <w:r w:rsidRPr="003B57A5">
        <w:rPr>
          <w:rFonts w:ascii="TH SarabunPSK" w:hAnsi="TH SarabunPSK" w:cs="TH SarabunPSK"/>
          <w:sz w:val="32"/>
          <w:szCs w:val="32"/>
          <w:lang w:val="en-US"/>
        </w:rPr>
        <w:t xml:space="preserve">agent </w:t>
      </w:r>
      <w:r w:rsidRPr="003B57A5">
        <w:rPr>
          <w:rFonts w:ascii="TH SarabunPSK" w:hAnsi="TH SarabunPSK" w:cs="TH SarabunPSK"/>
          <w:sz w:val="32"/>
          <w:szCs w:val="32"/>
          <w:cs/>
          <w:lang w:val="en-US" w:bidi="th-TH"/>
        </w:rPr>
        <w:t>นี้จะช่วยให้ระบบ:</w:t>
      </w:r>
    </w:p>
    <w:p w14:paraId="70A00271" w14:textId="77777777" w:rsidR="003B57A5" w:rsidRPr="003B57A5" w:rsidRDefault="003B57A5" w:rsidP="003B57A5">
      <w:pPr>
        <w:numPr>
          <w:ilvl w:val="0"/>
          <w:numId w:val="12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ตรวจสอบย้อนกลับได้</w:t>
      </w:r>
      <w:r w:rsidRPr="003B57A5">
        <w:rPr>
          <w:rFonts w:ascii="TH SarabunPSK" w:hAnsi="TH SarabunPSK" w:cs="TH SarabunPSK"/>
          <w:sz w:val="32"/>
          <w:szCs w:val="32"/>
          <w:lang w:val="en-US"/>
        </w:rPr>
        <w:t xml:space="preserve"> </w:t>
      </w:r>
    </w:p>
    <w:p w14:paraId="458A8DAE" w14:textId="77777777" w:rsidR="003B57A5" w:rsidRPr="003B57A5" w:rsidRDefault="003B57A5" w:rsidP="003B57A5">
      <w:pPr>
        <w:numPr>
          <w:ilvl w:val="0"/>
          <w:numId w:val="12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ลด </w:t>
      </w:r>
      <w:r w:rsidRPr="003B57A5">
        <w:rPr>
          <w:rFonts w:ascii="TH SarabunPSK" w:hAnsi="TH SarabunPSK" w:cs="TH SarabunPSK"/>
          <w:sz w:val="32"/>
          <w:szCs w:val="32"/>
          <w:lang w:val="en-US"/>
        </w:rPr>
        <w:t xml:space="preserve">hallucination </w:t>
      </w:r>
      <w:r w:rsidRPr="003B57A5">
        <w:rPr>
          <w:rFonts w:ascii="TH SarabunPSK" w:hAnsi="TH SarabunPSK" w:cs="TH SarabunPSK"/>
          <w:sz w:val="32"/>
          <w:szCs w:val="32"/>
          <w:cs/>
          <w:lang w:val="en-US" w:bidi="th-TH"/>
        </w:rPr>
        <w:t>ในรายงาน</w:t>
      </w:r>
      <w:r w:rsidRPr="003B57A5">
        <w:rPr>
          <w:rFonts w:ascii="TH SarabunPSK" w:hAnsi="TH SarabunPSK" w:cs="TH SarabunPSK"/>
          <w:sz w:val="32"/>
          <w:szCs w:val="32"/>
          <w:lang w:val="en-US"/>
        </w:rPr>
        <w:t xml:space="preserve"> </w:t>
      </w:r>
    </w:p>
    <w:p w14:paraId="6F6A23F3" w14:textId="77777777" w:rsidR="003B57A5" w:rsidRPr="003B57A5" w:rsidRDefault="003B57A5" w:rsidP="003B57A5">
      <w:pPr>
        <w:numPr>
          <w:ilvl w:val="0"/>
          <w:numId w:val="12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แยก “ข้อเท็จจริง” ออกจาก “การตีความ”</w:t>
      </w:r>
      <w:r w:rsidRPr="003B57A5">
        <w:rPr>
          <w:rFonts w:ascii="TH SarabunPSK" w:hAnsi="TH SarabunPSK" w:cs="TH SarabunPSK"/>
          <w:sz w:val="32"/>
          <w:szCs w:val="32"/>
          <w:lang w:val="en-US"/>
        </w:rPr>
        <w:t xml:space="preserve"> </w:t>
      </w:r>
    </w:p>
    <w:p w14:paraId="55F21604" w14:textId="77777777" w:rsidR="003B57A5" w:rsidRPr="003B57A5" w:rsidRDefault="003B57A5" w:rsidP="003B57A5">
      <w:pPr>
        <w:numPr>
          <w:ilvl w:val="0"/>
          <w:numId w:val="12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รองรับงาน </w:t>
      </w:r>
      <w:r w:rsidRPr="003B57A5">
        <w:rPr>
          <w:rFonts w:ascii="TH SarabunPSK" w:hAnsi="TH SarabunPSK" w:cs="TH SarabunPSK"/>
          <w:sz w:val="32"/>
          <w:szCs w:val="32"/>
          <w:lang w:val="en-US"/>
        </w:rPr>
        <w:t xml:space="preserve">proposal / policy / </w:t>
      </w:r>
      <w:r w:rsidRPr="003B57A5">
        <w:rPr>
          <w:rFonts w:ascii="TH SarabunPSK" w:hAnsi="TH SarabunPSK" w:cs="TH SarabunPSK"/>
          <w:sz w:val="32"/>
          <w:szCs w:val="32"/>
          <w:cs/>
          <w:lang w:val="en-US" w:bidi="th-TH"/>
        </w:rPr>
        <w:t>รายงานสุขภาพที่ต้องมีความน่าเชื่อถือ</w:t>
      </w:r>
      <w:r w:rsidRPr="003B57A5">
        <w:rPr>
          <w:rFonts w:ascii="TH SarabunPSK" w:hAnsi="TH SarabunPSK" w:cs="TH SarabunPSK"/>
          <w:sz w:val="32"/>
          <w:szCs w:val="32"/>
          <w:lang w:val="en-US"/>
        </w:rPr>
        <w:t xml:space="preserve"> </w:t>
      </w:r>
    </w:p>
    <w:p w14:paraId="4343714B" w14:textId="77777777" w:rsidR="003B57A5" w:rsidRPr="003B57A5" w:rsidRDefault="003B57A5" w:rsidP="003B57A5">
      <w:pPr>
        <w:numPr>
          <w:ilvl w:val="0"/>
          <w:numId w:val="127"/>
        </w:numPr>
        <w:spacing w:after="0" w:line="240" w:lineRule="auto"/>
        <w:rPr>
          <w:rFonts w:ascii="TH SarabunPSK" w:hAnsi="TH SarabunPSK" w:cs="TH SarabunPSK"/>
          <w:sz w:val="32"/>
          <w:szCs w:val="32"/>
          <w:lang w:val="en-US"/>
        </w:rPr>
      </w:pPr>
      <w:r w:rsidRPr="003B57A5">
        <w:rPr>
          <w:rFonts w:ascii="TH SarabunPSK" w:hAnsi="TH SarabunPSK" w:cs="TH SarabunPSK"/>
          <w:sz w:val="32"/>
          <w:szCs w:val="32"/>
          <w:cs/>
          <w:lang w:val="en-US" w:bidi="th-TH"/>
        </w:rPr>
        <w:t xml:space="preserve">ทำ </w:t>
      </w:r>
      <w:r w:rsidRPr="003B57A5">
        <w:rPr>
          <w:rFonts w:ascii="TH SarabunPSK" w:hAnsi="TH SarabunPSK" w:cs="TH SarabunPSK"/>
          <w:sz w:val="32"/>
          <w:szCs w:val="32"/>
          <w:lang w:val="en-US"/>
        </w:rPr>
        <w:t xml:space="preserve">DOCX </w:t>
      </w:r>
      <w:r w:rsidRPr="003B57A5">
        <w:rPr>
          <w:rFonts w:ascii="TH SarabunPSK" w:hAnsi="TH SarabunPSK" w:cs="TH SarabunPSK"/>
          <w:sz w:val="32"/>
          <w:szCs w:val="32"/>
          <w:cs/>
          <w:lang w:val="en-US" w:bidi="th-TH"/>
        </w:rPr>
        <w:t xml:space="preserve">และ </w:t>
      </w:r>
      <w:r w:rsidRPr="003B57A5">
        <w:rPr>
          <w:rFonts w:ascii="TH SarabunPSK" w:hAnsi="TH SarabunPSK" w:cs="TH SarabunPSK"/>
          <w:sz w:val="32"/>
          <w:szCs w:val="32"/>
          <w:lang w:val="en-US"/>
        </w:rPr>
        <w:t xml:space="preserve">web preview </w:t>
      </w:r>
      <w:r w:rsidRPr="003B57A5">
        <w:rPr>
          <w:rFonts w:ascii="TH SarabunPSK" w:hAnsi="TH SarabunPSK" w:cs="TH SarabunPSK"/>
          <w:sz w:val="32"/>
          <w:szCs w:val="32"/>
          <w:cs/>
          <w:lang w:val="en-US" w:bidi="th-TH"/>
        </w:rPr>
        <w:t xml:space="preserve">ที่มี </w:t>
      </w:r>
      <w:r w:rsidRPr="003B57A5">
        <w:rPr>
          <w:rFonts w:ascii="TH SarabunPSK" w:hAnsi="TH SarabunPSK" w:cs="TH SarabunPSK"/>
          <w:sz w:val="32"/>
          <w:szCs w:val="32"/>
          <w:lang w:val="en-US"/>
        </w:rPr>
        <w:t xml:space="preserve">references </w:t>
      </w:r>
      <w:r w:rsidRPr="003B57A5">
        <w:rPr>
          <w:rFonts w:ascii="TH SarabunPSK" w:hAnsi="TH SarabunPSK" w:cs="TH SarabunPSK"/>
          <w:sz w:val="32"/>
          <w:szCs w:val="32"/>
          <w:cs/>
          <w:lang w:val="en-US" w:bidi="th-TH"/>
        </w:rPr>
        <w:t>ครบ</w:t>
      </w:r>
      <w:r w:rsidRPr="003B57A5">
        <w:rPr>
          <w:rFonts w:ascii="TH SarabunPSK" w:hAnsi="TH SarabunPSK" w:cs="TH SarabunPSK"/>
          <w:sz w:val="32"/>
          <w:szCs w:val="32"/>
          <w:lang w:val="en-US"/>
        </w:rPr>
        <w:t xml:space="preserve"> </w:t>
      </w:r>
    </w:p>
    <w:p w14:paraId="73D226CF" w14:textId="77777777" w:rsidR="003B57A5" w:rsidRPr="003B57A5" w:rsidRDefault="003B57A5">
      <w:pPr>
        <w:spacing w:after="160" w:line="288" w:lineRule="auto"/>
        <w:rPr>
          <w:lang w:val="en-US"/>
        </w:rPr>
      </w:pPr>
    </w:p>
    <w:sectPr w:rsidR="003B57A5" w:rsidRPr="003B57A5" w:rsidSect="00034616">
      <w:footerReference w:type="default" r:id="rId9"/>
      <w:pgSz w:w="12240" w:h="15840"/>
      <w:pgMar w:top="1020" w:right="1020" w:bottom="907"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9106" w14:textId="77777777" w:rsidR="009B639B" w:rsidRDefault="009B639B">
      <w:pPr>
        <w:spacing w:after="0" w:line="240" w:lineRule="auto"/>
      </w:pPr>
      <w:r>
        <w:separator/>
      </w:r>
    </w:p>
  </w:endnote>
  <w:endnote w:type="continuationSeparator" w:id="0">
    <w:p w14:paraId="39A3F07F" w14:textId="77777777" w:rsidR="009B639B" w:rsidRDefault="009B6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Noto Sans Tha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0566" w14:textId="77777777" w:rsidR="003837AB" w:rsidRDefault="00000000">
    <w:pPr>
      <w:pStyle w:val="Footer"/>
      <w:jc w:val="center"/>
    </w:pPr>
    <w:r>
      <w:rPr>
        <w:color w:val="666666"/>
        <w:sz w:val="18"/>
      </w:rPr>
      <w:t xml:space="preserve">เอกสารออกแบบระบบ AI </w:t>
    </w:r>
    <w:proofErr w:type="spellStart"/>
    <w:r>
      <w:rPr>
        <w:color w:val="666666"/>
        <w:sz w:val="18"/>
      </w:rPr>
      <w:t>Agent</w:t>
    </w:r>
    <w:proofErr w:type="spellEnd"/>
    <w:r>
      <w:rPr>
        <w:color w:val="666666"/>
        <w:sz w:val="18"/>
      </w:rPr>
      <w:t xml:space="preserve"> สำหรับสร้างเอกสารแผนสุขภาพ</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933A" w14:textId="77777777" w:rsidR="009B639B" w:rsidRDefault="009B639B">
      <w:pPr>
        <w:spacing w:after="0" w:line="240" w:lineRule="auto"/>
      </w:pPr>
      <w:r>
        <w:separator/>
      </w:r>
    </w:p>
  </w:footnote>
  <w:footnote w:type="continuationSeparator" w:id="0">
    <w:p w14:paraId="2D94B662" w14:textId="77777777" w:rsidR="009B639B" w:rsidRDefault="009B6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12EDE"/>
    <w:multiLevelType w:val="multilevel"/>
    <w:tmpl w:val="5DE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D735A"/>
    <w:multiLevelType w:val="multilevel"/>
    <w:tmpl w:val="10D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329E8"/>
    <w:multiLevelType w:val="multilevel"/>
    <w:tmpl w:val="CEE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46C17"/>
    <w:multiLevelType w:val="multilevel"/>
    <w:tmpl w:val="FB3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75CD7"/>
    <w:multiLevelType w:val="multilevel"/>
    <w:tmpl w:val="BCF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07D7F"/>
    <w:multiLevelType w:val="multilevel"/>
    <w:tmpl w:val="76C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92025"/>
    <w:multiLevelType w:val="multilevel"/>
    <w:tmpl w:val="C92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2095C"/>
    <w:multiLevelType w:val="multilevel"/>
    <w:tmpl w:val="7722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60598"/>
    <w:multiLevelType w:val="multilevel"/>
    <w:tmpl w:val="A04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4112C"/>
    <w:multiLevelType w:val="multilevel"/>
    <w:tmpl w:val="E2C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17BA9"/>
    <w:multiLevelType w:val="multilevel"/>
    <w:tmpl w:val="88A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F48B7"/>
    <w:multiLevelType w:val="multilevel"/>
    <w:tmpl w:val="A91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537A7"/>
    <w:multiLevelType w:val="multilevel"/>
    <w:tmpl w:val="5ADE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4A0A79"/>
    <w:multiLevelType w:val="multilevel"/>
    <w:tmpl w:val="0A9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8392A"/>
    <w:multiLevelType w:val="multilevel"/>
    <w:tmpl w:val="9AB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07D48"/>
    <w:multiLevelType w:val="multilevel"/>
    <w:tmpl w:val="1F8C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123A7"/>
    <w:multiLevelType w:val="multilevel"/>
    <w:tmpl w:val="D18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3182A"/>
    <w:multiLevelType w:val="multilevel"/>
    <w:tmpl w:val="96C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E2E15"/>
    <w:multiLevelType w:val="multilevel"/>
    <w:tmpl w:val="3A6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85E24"/>
    <w:multiLevelType w:val="multilevel"/>
    <w:tmpl w:val="911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16160"/>
    <w:multiLevelType w:val="multilevel"/>
    <w:tmpl w:val="FB6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57066"/>
    <w:multiLevelType w:val="multilevel"/>
    <w:tmpl w:val="943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4D47AB"/>
    <w:multiLevelType w:val="multilevel"/>
    <w:tmpl w:val="51F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E42F0"/>
    <w:multiLevelType w:val="multilevel"/>
    <w:tmpl w:val="538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BE1247"/>
    <w:multiLevelType w:val="multilevel"/>
    <w:tmpl w:val="B65E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D343D7"/>
    <w:multiLevelType w:val="multilevel"/>
    <w:tmpl w:val="82D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D08C4"/>
    <w:multiLevelType w:val="multilevel"/>
    <w:tmpl w:val="E5602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A1BEC"/>
    <w:multiLevelType w:val="multilevel"/>
    <w:tmpl w:val="DEF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504F1"/>
    <w:multiLevelType w:val="multilevel"/>
    <w:tmpl w:val="60E0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631A9E"/>
    <w:multiLevelType w:val="multilevel"/>
    <w:tmpl w:val="C6A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205B22"/>
    <w:multiLevelType w:val="multilevel"/>
    <w:tmpl w:val="FE3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3D2486"/>
    <w:multiLevelType w:val="multilevel"/>
    <w:tmpl w:val="B97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611C7B"/>
    <w:multiLevelType w:val="multilevel"/>
    <w:tmpl w:val="B0C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636411"/>
    <w:multiLevelType w:val="multilevel"/>
    <w:tmpl w:val="623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E4680"/>
    <w:multiLevelType w:val="multilevel"/>
    <w:tmpl w:val="AC5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060293"/>
    <w:multiLevelType w:val="multilevel"/>
    <w:tmpl w:val="E52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E876BA"/>
    <w:multiLevelType w:val="multilevel"/>
    <w:tmpl w:val="1C6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81DD4"/>
    <w:multiLevelType w:val="multilevel"/>
    <w:tmpl w:val="1866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0D714F"/>
    <w:multiLevelType w:val="multilevel"/>
    <w:tmpl w:val="5CF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5109E"/>
    <w:multiLevelType w:val="multilevel"/>
    <w:tmpl w:val="51C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DC3DB9"/>
    <w:multiLevelType w:val="multilevel"/>
    <w:tmpl w:val="673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96C0D"/>
    <w:multiLevelType w:val="multilevel"/>
    <w:tmpl w:val="0A0C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E975E6"/>
    <w:multiLevelType w:val="multilevel"/>
    <w:tmpl w:val="90F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0B670A"/>
    <w:multiLevelType w:val="multilevel"/>
    <w:tmpl w:val="62FA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C03FC"/>
    <w:multiLevelType w:val="multilevel"/>
    <w:tmpl w:val="F422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34530B"/>
    <w:multiLevelType w:val="multilevel"/>
    <w:tmpl w:val="2B8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74165"/>
    <w:multiLevelType w:val="multilevel"/>
    <w:tmpl w:val="F5B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D55CF3"/>
    <w:multiLevelType w:val="multilevel"/>
    <w:tmpl w:val="355E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A51423"/>
    <w:multiLevelType w:val="multilevel"/>
    <w:tmpl w:val="631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5A44E7"/>
    <w:multiLevelType w:val="multilevel"/>
    <w:tmpl w:val="24E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317C94"/>
    <w:multiLevelType w:val="multilevel"/>
    <w:tmpl w:val="2D0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6F423A"/>
    <w:multiLevelType w:val="multilevel"/>
    <w:tmpl w:val="C60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E01F3F"/>
    <w:multiLevelType w:val="multilevel"/>
    <w:tmpl w:val="D72A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C159D8"/>
    <w:multiLevelType w:val="multilevel"/>
    <w:tmpl w:val="018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52735C"/>
    <w:multiLevelType w:val="multilevel"/>
    <w:tmpl w:val="C0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E63687"/>
    <w:multiLevelType w:val="multilevel"/>
    <w:tmpl w:val="0B3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D020D5"/>
    <w:multiLevelType w:val="multilevel"/>
    <w:tmpl w:val="930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DA14FC"/>
    <w:multiLevelType w:val="multilevel"/>
    <w:tmpl w:val="578E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F6459C"/>
    <w:multiLevelType w:val="multilevel"/>
    <w:tmpl w:val="5E58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573CD"/>
    <w:multiLevelType w:val="multilevel"/>
    <w:tmpl w:val="7B0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D20EA9"/>
    <w:multiLevelType w:val="multilevel"/>
    <w:tmpl w:val="36C8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7E33FA"/>
    <w:multiLevelType w:val="multilevel"/>
    <w:tmpl w:val="8F56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D470DC"/>
    <w:multiLevelType w:val="multilevel"/>
    <w:tmpl w:val="04A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960651"/>
    <w:multiLevelType w:val="multilevel"/>
    <w:tmpl w:val="E164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C011EE"/>
    <w:multiLevelType w:val="multilevel"/>
    <w:tmpl w:val="2EA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527C20"/>
    <w:multiLevelType w:val="multilevel"/>
    <w:tmpl w:val="3D9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851CCE"/>
    <w:multiLevelType w:val="multilevel"/>
    <w:tmpl w:val="9CA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8D4D97"/>
    <w:multiLevelType w:val="multilevel"/>
    <w:tmpl w:val="C9B6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8B3AAC"/>
    <w:multiLevelType w:val="multilevel"/>
    <w:tmpl w:val="0E0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8F4175"/>
    <w:multiLevelType w:val="multilevel"/>
    <w:tmpl w:val="B08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3C7466"/>
    <w:multiLevelType w:val="multilevel"/>
    <w:tmpl w:val="738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8564DA"/>
    <w:multiLevelType w:val="multilevel"/>
    <w:tmpl w:val="8F2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DA2CBD"/>
    <w:multiLevelType w:val="multilevel"/>
    <w:tmpl w:val="05E6A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751981"/>
    <w:multiLevelType w:val="multilevel"/>
    <w:tmpl w:val="268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262413"/>
    <w:multiLevelType w:val="multilevel"/>
    <w:tmpl w:val="684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660FAD"/>
    <w:multiLevelType w:val="multilevel"/>
    <w:tmpl w:val="24C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054BA5"/>
    <w:multiLevelType w:val="multilevel"/>
    <w:tmpl w:val="8D8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1837E9"/>
    <w:multiLevelType w:val="multilevel"/>
    <w:tmpl w:val="322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F43473"/>
    <w:multiLevelType w:val="multilevel"/>
    <w:tmpl w:val="B452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566FA8"/>
    <w:multiLevelType w:val="multilevel"/>
    <w:tmpl w:val="9FEA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844C49"/>
    <w:multiLevelType w:val="multilevel"/>
    <w:tmpl w:val="8178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9A25E2"/>
    <w:multiLevelType w:val="multilevel"/>
    <w:tmpl w:val="250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971E4E"/>
    <w:multiLevelType w:val="multilevel"/>
    <w:tmpl w:val="A73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6B29EB"/>
    <w:multiLevelType w:val="multilevel"/>
    <w:tmpl w:val="CB1C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96EFF"/>
    <w:multiLevelType w:val="multilevel"/>
    <w:tmpl w:val="035C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0C2965"/>
    <w:multiLevelType w:val="multilevel"/>
    <w:tmpl w:val="6F6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675DC9"/>
    <w:multiLevelType w:val="multilevel"/>
    <w:tmpl w:val="7E1E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C01C30"/>
    <w:multiLevelType w:val="multilevel"/>
    <w:tmpl w:val="2B7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3B0F88"/>
    <w:multiLevelType w:val="multilevel"/>
    <w:tmpl w:val="019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A32914"/>
    <w:multiLevelType w:val="multilevel"/>
    <w:tmpl w:val="257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B8295B"/>
    <w:multiLevelType w:val="multilevel"/>
    <w:tmpl w:val="724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360BC6"/>
    <w:multiLevelType w:val="multilevel"/>
    <w:tmpl w:val="AE7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06B46"/>
    <w:multiLevelType w:val="multilevel"/>
    <w:tmpl w:val="533E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BA63CB"/>
    <w:multiLevelType w:val="multilevel"/>
    <w:tmpl w:val="4DE2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E26962"/>
    <w:multiLevelType w:val="multilevel"/>
    <w:tmpl w:val="4BA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E271B1"/>
    <w:multiLevelType w:val="multilevel"/>
    <w:tmpl w:val="E12E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AA7744"/>
    <w:multiLevelType w:val="multilevel"/>
    <w:tmpl w:val="60B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F94980"/>
    <w:multiLevelType w:val="multilevel"/>
    <w:tmpl w:val="E61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461BA0"/>
    <w:multiLevelType w:val="multilevel"/>
    <w:tmpl w:val="E06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0B143D"/>
    <w:multiLevelType w:val="multilevel"/>
    <w:tmpl w:val="146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8C51C6"/>
    <w:multiLevelType w:val="multilevel"/>
    <w:tmpl w:val="D9203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9760C6"/>
    <w:multiLevelType w:val="multilevel"/>
    <w:tmpl w:val="9EB4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EF4DDF"/>
    <w:multiLevelType w:val="multilevel"/>
    <w:tmpl w:val="532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F37585"/>
    <w:multiLevelType w:val="multilevel"/>
    <w:tmpl w:val="66A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4C7082"/>
    <w:multiLevelType w:val="multilevel"/>
    <w:tmpl w:val="DCF8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C34890"/>
    <w:multiLevelType w:val="multilevel"/>
    <w:tmpl w:val="E396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2B5DEF"/>
    <w:multiLevelType w:val="multilevel"/>
    <w:tmpl w:val="C3F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89678B"/>
    <w:multiLevelType w:val="multilevel"/>
    <w:tmpl w:val="F80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113C4D"/>
    <w:multiLevelType w:val="multilevel"/>
    <w:tmpl w:val="4680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6DC30E6"/>
    <w:multiLevelType w:val="multilevel"/>
    <w:tmpl w:val="36B4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EF706A"/>
    <w:multiLevelType w:val="multilevel"/>
    <w:tmpl w:val="BB66A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AC4798"/>
    <w:multiLevelType w:val="multilevel"/>
    <w:tmpl w:val="89E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B43590"/>
    <w:multiLevelType w:val="multilevel"/>
    <w:tmpl w:val="0E7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DB078F"/>
    <w:multiLevelType w:val="multilevel"/>
    <w:tmpl w:val="3C4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FB102D"/>
    <w:multiLevelType w:val="multilevel"/>
    <w:tmpl w:val="955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322384"/>
    <w:multiLevelType w:val="multilevel"/>
    <w:tmpl w:val="768E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9C708C"/>
    <w:multiLevelType w:val="multilevel"/>
    <w:tmpl w:val="F76E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EC82606"/>
    <w:multiLevelType w:val="multilevel"/>
    <w:tmpl w:val="BC3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949419">
    <w:abstractNumId w:val="8"/>
  </w:num>
  <w:num w:numId="2" w16cid:durableId="656149699">
    <w:abstractNumId w:val="6"/>
  </w:num>
  <w:num w:numId="3" w16cid:durableId="829716652">
    <w:abstractNumId w:val="5"/>
  </w:num>
  <w:num w:numId="4" w16cid:durableId="345980545">
    <w:abstractNumId w:val="4"/>
  </w:num>
  <w:num w:numId="5" w16cid:durableId="221527704">
    <w:abstractNumId w:val="7"/>
  </w:num>
  <w:num w:numId="6" w16cid:durableId="1435436722">
    <w:abstractNumId w:val="3"/>
  </w:num>
  <w:num w:numId="7" w16cid:durableId="458114170">
    <w:abstractNumId w:val="2"/>
  </w:num>
  <w:num w:numId="8" w16cid:durableId="334966492">
    <w:abstractNumId w:val="1"/>
  </w:num>
  <w:num w:numId="9" w16cid:durableId="1743604316">
    <w:abstractNumId w:val="0"/>
  </w:num>
  <w:num w:numId="10" w16cid:durableId="218706387">
    <w:abstractNumId w:val="80"/>
  </w:num>
  <w:num w:numId="11" w16cid:durableId="704643944">
    <w:abstractNumId w:val="44"/>
  </w:num>
  <w:num w:numId="12" w16cid:durableId="1422723868">
    <w:abstractNumId w:val="95"/>
  </w:num>
  <w:num w:numId="13" w16cid:durableId="1284968657">
    <w:abstractNumId w:val="108"/>
  </w:num>
  <w:num w:numId="14" w16cid:durableId="485822467">
    <w:abstractNumId w:val="72"/>
  </w:num>
  <w:num w:numId="15" w16cid:durableId="2095320540">
    <w:abstractNumId w:val="98"/>
  </w:num>
  <w:num w:numId="16" w16cid:durableId="1441141167">
    <w:abstractNumId w:val="117"/>
  </w:num>
  <w:num w:numId="17" w16cid:durableId="1390419126">
    <w:abstractNumId w:val="31"/>
  </w:num>
  <w:num w:numId="18" w16cid:durableId="1554468618">
    <w:abstractNumId w:val="39"/>
  </w:num>
  <w:num w:numId="19" w16cid:durableId="1822386455">
    <w:abstractNumId w:val="118"/>
  </w:num>
  <w:num w:numId="20" w16cid:durableId="210313710">
    <w:abstractNumId w:val="109"/>
  </w:num>
  <w:num w:numId="21" w16cid:durableId="733164050">
    <w:abstractNumId w:val="104"/>
  </w:num>
  <w:num w:numId="22" w16cid:durableId="217523067">
    <w:abstractNumId w:val="24"/>
  </w:num>
  <w:num w:numId="23" w16cid:durableId="2063554657">
    <w:abstractNumId w:val="101"/>
  </w:num>
  <w:num w:numId="24" w16cid:durableId="533347558">
    <w:abstractNumId w:val="81"/>
  </w:num>
  <w:num w:numId="25" w16cid:durableId="768702622">
    <w:abstractNumId w:val="119"/>
  </w:num>
  <w:num w:numId="26" w16cid:durableId="1227838850">
    <w:abstractNumId w:val="17"/>
  </w:num>
  <w:num w:numId="27" w16cid:durableId="1174492535">
    <w:abstractNumId w:val="35"/>
  </w:num>
  <w:num w:numId="28" w16cid:durableId="1230766410">
    <w:abstractNumId w:val="16"/>
  </w:num>
  <w:num w:numId="29" w16cid:durableId="1140151895">
    <w:abstractNumId w:val="47"/>
  </w:num>
  <w:num w:numId="30" w16cid:durableId="837355379">
    <w:abstractNumId w:val="34"/>
  </w:num>
  <w:num w:numId="31" w16cid:durableId="1015886828">
    <w:abstractNumId w:val="110"/>
  </w:num>
  <w:num w:numId="32" w16cid:durableId="1770735713">
    <w:abstractNumId w:val="45"/>
  </w:num>
  <w:num w:numId="33" w16cid:durableId="465124657">
    <w:abstractNumId w:val="96"/>
  </w:num>
  <w:num w:numId="34" w16cid:durableId="1012995017">
    <w:abstractNumId w:val="74"/>
  </w:num>
  <w:num w:numId="35" w16cid:durableId="1218861585">
    <w:abstractNumId w:val="67"/>
  </w:num>
  <w:num w:numId="36" w16cid:durableId="193351130">
    <w:abstractNumId w:val="19"/>
  </w:num>
  <w:num w:numId="37" w16cid:durableId="1627663232">
    <w:abstractNumId w:val="94"/>
  </w:num>
  <w:num w:numId="38" w16cid:durableId="235753033">
    <w:abstractNumId w:val="30"/>
  </w:num>
  <w:num w:numId="39" w16cid:durableId="1804077565">
    <w:abstractNumId w:val="15"/>
  </w:num>
  <w:num w:numId="40" w16cid:durableId="1482967351">
    <w:abstractNumId w:val="111"/>
  </w:num>
  <w:num w:numId="41" w16cid:durableId="539973709">
    <w:abstractNumId w:val="120"/>
  </w:num>
  <w:num w:numId="42" w16cid:durableId="2135752755">
    <w:abstractNumId w:val="86"/>
  </w:num>
  <w:num w:numId="43" w16cid:durableId="1848670686">
    <w:abstractNumId w:val="99"/>
  </w:num>
  <w:num w:numId="44" w16cid:durableId="814447630">
    <w:abstractNumId w:val="11"/>
  </w:num>
  <w:num w:numId="45" w16cid:durableId="1624189578">
    <w:abstractNumId w:val="13"/>
  </w:num>
  <w:num w:numId="46" w16cid:durableId="1299074012">
    <w:abstractNumId w:val="63"/>
  </w:num>
  <w:num w:numId="47" w16cid:durableId="1272931285">
    <w:abstractNumId w:val="102"/>
  </w:num>
  <w:num w:numId="48" w16cid:durableId="1562710471">
    <w:abstractNumId w:val="68"/>
  </w:num>
  <w:num w:numId="49" w16cid:durableId="1844010497">
    <w:abstractNumId w:val="49"/>
  </w:num>
  <w:num w:numId="50" w16cid:durableId="2005667432">
    <w:abstractNumId w:val="25"/>
  </w:num>
  <w:num w:numId="51" w16cid:durableId="702751499">
    <w:abstractNumId w:val="91"/>
  </w:num>
  <w:num w:numId="52" w16cid:durableId="1250118998">
    <w:abstractNumId w:val="29"/>
  </w:num>
  <w:num w:numId="53" w16cid:durableId="39282972">
    <w:abstractNumId w:val="37"/>
  </w:num>
  <w:num w:numId="54" w16cid:durableId="1163012403">
    <w:abstractNumId w:val="52"/>
  </w:num>
  <w:num w:numId="55" w16cid:durableId="756709421">
    <w:abstractNumId w:val="79"/>
  </w:num>
  <w:num w:numId="56" w16cid:durableId="1399785491">
    <w:abstractNumId w:val="36"/>
  </w:num>
  <w:num w:numId="57" w16cid:durableId="1763526332">
    <w:abstractNumId w:val="106"/>
  </w:num>
  <w:num w:numId="58" w16cid:durableId="366836613">
    <w:abstractNumId w:val="85"/>
  </w:num>
  <w:num w:numId="59" w16cid:durableId="556430271">
    <w:abstractNumId w:val="126"/>
  </w:num>
  <w:num w:numId="60" w16cid:durableId="1921332360">
    <w:abstractNumId w:val="65"/>
  </w:num>
  <w:num w:numId="61" w16cid:durableId="2054840971">
    <w:abstractNumId w:val="114"/>
  </w:num>
  <w:num w:numId="62" w16cid:durableId="1987011894">
    <w:abstractNumId w:val="61"/>
  </w:num>
  <w:num w:numId="63" w16cid:durableId="806047911">
    <w:abstractNumId w:val="42"/>
  </w:num>
  <w:num w:numId="64" w16cid:durableId="1039671788">
    <w:abstractNumId w:val="84"/>
  </w:num>
  <w:num w:numId="65" w16cid:durableId="1167868089">
    <w:abstractNumId w:val="40"/>
  </w:num>
  <w:num w:numId="66" w16cid:durableId="1788231173">
    <w:abstractNumId w:val="64"/>
  </w:num>
  <w:num w:numId="67" w16cid:durableId="252054020">
    <w:abstractNumId w:val="125"/>
  </w:num>
  <w:num w:numId="68" w16cid:durableId="445269169">
    <w:abstractNumId w:val="93"/>
  </w:num>
  <w:num w:numId="69" w16cid:durableId="119803987">
    <w:abstractNumId w:val="112"/>
  </w:num>
  <w:num w:numId="70" w16cid:durableId="1646735245">
    <w:abstractNumId w:val="10"/>
  </w:num>
  <w:num w:numId="71" w16cid:durableId="1622223978">
    <w:abstractNumId w:val="115"/>
  </w:num>
  <w:num w:numId="72" w16cid:durableId="2022706246">
    <w:abstractNumId w:val="46"/>
  </w:num>
  <w:num w:numId="73" w16cid:durableId="1332298845">
    <w:abstractNumId w:val="28"/>
  </w:num>
  <w:num w:numId="74" w16cid:durableId="221599228">
    <w:abstractNumId w:val="107"/>
  </w:num>
  <w:num w:numId="75" w16cid:durableId="460925884">
    <w:abstractNumId w:val="100"/>
  </w:num>
  <w:num w:numId="76" w16cid:durableId="85345732">
    <w:abstractNumId w:val="12"/>
  </w:num>
  <w:num w:numId="77" w16cid:durableId="1411193516">
    <w:abstractNumId w:val="57"/>
  </w:num>
  <w:num w:numId="78" w16cid:durableId="1520659538">
    <w:abstractNumId w:val="105"/>
  </w:num>
  <w:num w:numId="79" w16cid:durableId="1318076259">
    <w:abstractNumId w:val="78"/>
  </w:num>
  <w:num w:numId="80" w16cid:durableId="215821420">
    <w:abstractNumId w:val="124"/>
  </w:num>
  <w:num w:numId="81" w16cid:durableId="919097233">
    <w:abstractNumId w:val="103"/>
  </w:num>
  <w:num w:numId="82" w16cid:durableId="1098138660">
    <w:abstractNumId w:val="62"/>
  </w:num>
  <w:num w:numId="83" w16cid:durableId="1499345706">
    <w:abstractNumId w:val="87"/>
  </w:num>
  <w:num w:numId="84" w16cid:durableId="888566291">
    <w:abstractNumId w:val="27"/>
  </w:num>
  <w:num w:numId="85" w16cid:durableId="61413014">
    <w:abstractNumId w:val="22"/>
  </w:num>
  <w:num w:numId="86" w16cid:durableId="666061352">
    <w:abstractNumId w:val="59"/>
  </w:num>
  <w:num w:numId="87" w16cid:durableId="29498559">
    <w:abstractNumId w:val="26"/>
  </w:num>
  <w:num w:numId="88" w16cid:durableId="2123721279">
    <w:abstractNumId w:val="113"/>
  </w:num>
  <w:num w:numId="89" w16cid:durableId="46226719">
    <w:abstractNumId w:val="71"/>
  </w:num>
  <w:num w:numId="90" w16cid:durableId="820737062">
    <w:abstractNumId w:val="60"/>
  </w:num>
  <w:num w:numId="91" w16cid:durableId="1090933895">
    <w:abstractNumId w:val="55"/>
  </w:num>
  <w:num w:numId="92" w16cid:durableId="162623436">
    <w:abstractNumId w:val="14"/>
  </w:num>
  <w:num w:numId="93" w16cid:durableId="458761810">
    <w:abstractNumId w:val="51"/>
  </w:num>
  <w:num w:numId="94" w16cid:durableId="1295910911">
    <w:abstractNumId w:val="83"/>
  </w:num>
  <w:num w:numId="95" w16cid:durableId="557084884">
    <w:abstractNumId w:val="92"/>
  </w:num>
  <w:num w:numId="96" w16cid:durableId="1411002097">
    <w:abstractNumId w:val="77"/>
  </w:num>
  <w:num w:numId="97" w16cid:durableId="1033726648">
    <w:abstractNumId w:val="38"/>
  </w:num>
  <w:num w:numId="98" w16cid:durableId="1824275507">
    <w:abstractNumId w:val="90"/>
  </w:num>
  <w:num w:numId="99" w16cid:durableId="1858079429">
    <w:abstractNumId w:val="69"/>
  </w:num>
  <w:num w:numId="100" w16cid:durableId="1793479726">
    <w:abstractNumId w:val="73"/>
  </w:num>
  <w:num w:numId="101" w16cid:durableId="1392384908">
    <w:abstractNumId w:val="41"/>
  </w:num>
  <w:num w:numId="102" w16cid:durableId="1704163261">
    <w:abstractNumId w:val="20"/>
  </w:num>
  <w:num w:numId="103" w16cid:durableId="1142504246">
    <w:abstractNumId w:val="89"/>
  </w:num>
  <w:num w:numId="104" w16cid:durableId="946738476">
    <w:abstractNumId w:val="75"/>
  </w:num>
  <w:num w:numId="105" w16cid:durableId="1612200959">
    <w:abstractNumId w:val="123"/>
  </w:num>
  <w:num w:numId="106" w16cid:durableId="2023973492">
    <w:abstractNumId w:val="82"/>
  </w:num>
  <w:num w:numId="107" w16cid:durableId="263340764">
    <w:abstractNumId w:val="66"/>
  </w:num>
  <w:num w:numId="108" w16cid:durableId="950892186">
    <w:abstractNumId w:val="70"/>
  </w:num>
  <w:num w:numId="109" w16cid:durableId="2064060106">
    <w:abstractNumId w:val="76"/>
  </w:num>
  <w:num w:numId="110" w16cid:durableId="1753357068">
    <w:abstractNumId w:val="33"/>
  </w:num>
  <w:num w:numId="111" w16cid:durableId="177014004">
    <w:abstractNumId w:val="88"/>
  </w:num>
  <w:num w:numId="112" w16cid:durableId="1785149607">
    <w:abstractNumId w:val="56"/>
  </w:num>
  <w:num w:numId="113" w16cid:durableId="315031637">
    <w:abstractNumId w:val="32"/>
  </w:num>
  <w:num w:numId="114" w16cid:durableId="1845894792">
    <w:abstractNumId w:val="116"/>
  </w:num>
  <w:num w:numId="115" w16cid:durableId="488328370">
    <w:abstractNumId w:val="122"/>
  </w:num>
  <w:num w:numId="116" w16cid:durableId="1045252247">
    <w:abstractNumId w:val="9"/>
  </w:num>
  <w:num w:numId="117" w16cid:durableId="1535535201">
    <w:abstractNumId w:val="18"/>
  </w:num>
  <w:num w:numId="118" w16cid:durableId="1732727907">
    <w:abstractNumId w:val="23"/>
  </w:num>
  <w:num w:numId="119" w16cid:durableId="445740541">
    <w:abstractNumId w:val="43"/>
  </w:num>
  <w:num w:numId="120" w16cid:durableId="1678851955">
    <w:abstractNumId w:val="54"/>
  </w:num>
  <w:num w:numId="121" w16cid:durableId="1181965612">
    <w:abstractNumId w:val="97"/>
  </w:num>
  <w:num w:numId="122" w16cid:durableId="981230803">
    <w:abstractNumId w:val="50"/>
  </w:num>
  <w:num w:numId="123" w16cid:durableId="1203978238">
    <w:abstractNumId w:val="53"/>
  </w:num>
  <w:num w:numId="124" w16cid:durableId="1961649613">
    <w:abstractNumId w:val="58"/>
  </w:num>
  <w:num w:numId="125" w16cid:durableId="299648518">
    <w:abstractNumId w:val="48"/>
  </w:num>
  <w:num w:numId="126" w16cid:durableId="1202471979">
    <w:abstractNumId w:val="21"/>
  </w:num>
  <w:num w:numId="127" w16cid:durableId="238441888">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1F7"/>
    <w:rsid w:val="0029639D"/>
    <w:rsid w:val="00326F90"/>
    <w:rsid w:val="00351253"/>
    <w:rsid w:val="003837AB"/>
    <w:rsid w:val="003B2CD7"/>
    <w:rsid w:val="003B57A5"/>
    <w:rsid w:val="009B639B"/>
    <w:rsid w:val="00AA1D8D"/>
    <w:rsid w:val="00B47730"/>
    <w:rsid w:val="00CB0664"/>
    <w:rsid w:val="00DF71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23759"/>
  <w14:defaultImageDpi w14:val="300"/>
  <w15:docId w15:val="{67F4B255-385A-446F-A417-4BDC3258E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Noto Sans Thai" w:eastAsia="Noto Sans Thai" w:hAnsi="Noto Sans Thai"/>
      <w:lang w:val="th-TH" w:eastAsia="th-TH"/>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6FA3"/>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lang w:val="th-TH" w:eastAsia="th-TH"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lang w:val="th-TH" w:eastAsia="th-TH" w:bidi="ar-SA"/>
    </w:rPr>
  </w:style>
  <w:style w:type="paragraph" w:styleId="NoSpacing">
    <w:name w:val="No Spacing"/>
    <w:uiPriority w:val="1"/>
    <w:qFormat/>
    <w:rsid w:val="00FC693F"/>
    <w:pPr>
      <w:spacing w:after="0" w:line="240" w:lineRule="auto"/>
    </w:pPr>
    <w:rPr>
      <w:lang w:val="th-TH" w:eastAsia="th-TH"/>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th-TH" w:eastAsia="th-TH" w:bidi="ar-SA"/>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th-TH" w:eastAsia="th-TH" w:bidi="ar-SA"/>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th-TH" w:eastAsia="th-TH" w:bidi="ar-SA"/>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th-TH" w:eastAsia="th-TH"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th-TH" w:eastAsia="th-TH" w:bidi="ar-SA"/>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lang w:val="th-TH" w:eastAsia="th-TH" w:bidi="ar-SA"/>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lang w:val="th-TH" w:eastAsia="th-TH" w:bidi="ar-SA"/>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th-TH" w:eastAsia="th-TH" w:bidi="ar-SA"/>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h-TH" w:eastAsia="th-TH"/>
    </w:rPr>
  </w:style>
  <w:style w:type="character" w:customStyle="1" w:styleId="MacroTextChar">
    <w:name w:val="Macro Text Char"/>
    <w:basedOn w:val="DefaultParagraphFont"/>
    <w:link w:val="MacroText"/>
    <w:uiPriority w:val="99"/>
    <w:rsid w:val="0029639D"/>
    <w:rPr>
      <w:rFonts w:ascii="Courier" w:hAnsi="Courier"/>
      <w:sz w:val="20"/>
      <w:szCs w:val="20"/>
      <w:lang w:val="th-TH" w:eastAsia="th-TH" w:bidi="ar-SA"/>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lang w:val="th-TH" w:eastAsia="th-TH" w:bidi="ar-SA"/>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lang w:val="th-TH" w:eastAsia="th-TH"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th-TH" w:eastAsia="th-TH"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th-TH" w:eastAsia="th-TH"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th-TH" w:eastAsia="th-TH"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th-TH" w:eastAsia="th-TH"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th-TH" w:eastAsia="th-TH" w:bidi="ar-SA"/>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lang w:val="th-TH" w:eastAsia="th-TH" w:bidi="ar-SA"/>
    </w:rPr>
  </w:style>
  <w:style w:type="character" w:styleId="Emphasis">
    <w:name w:val="Emphasis"/>
    <w:basedOn w:val="DefaultParagraphFont"/>
    <w:uiPriority w:val="20"/>
    <w:qFormat/>
    <w:rsid w:val="00FC693F"/>
    <w:rPr>
      <w:i/>
      <w:iCs/>
      <w:lang w:val="th-TH" w:eastAsia="th-TH"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lang w:val="th-TH" w:eastAsia="th-TH" w:bidi="ar-SA"/>
    </w:rPr>
  </w:style>
  <w:style w:type="character" w:styleId="SubtleEmphasis">
    <w:name w:val="Subtle Emphasis"/>
    <w:basedOn w:val="DefaultParagraphFont"/>
    <w:uiPriority w:val="19"/>
    <w:qFormat/>
    <w:rsid w:val="00FC693F"/>
    <w:rPr>
      <w:i/>
      <w:iCs/>
      <w:color w:val="808080" w:themeColor="text1" w:themeTint="7F"/>
      <w:lang w:val="th-TH" w:eastAsia="th-TH" w:bidi="ar-SA"/>
    </w:rPr>
  </w:style>
  <w:style w:type="character" w:styleId="IntenseEmphasis">
    <w:name w:val="Intense Emphasis"/>
    <w:basedOn w:val="DefaultParagraphFont"/>
    <w:uiPriority w:val="21"/>
    <w:qFormat/>
    <w:rsid w:val="00FC693F"/>
    <w:rPr>
      <w:b/>
      <w:bCs/>
      <w:i/>
      <w:iCs/>
      <w:color w:val="4F81BD" w:themeColor="accent1"/>
      <w:lang w:val="th-TH" w:eastAsia="th-TH" w:bidi="ar-SA"/>
    </w:rPr>
  </w:style>
  <w:style w:type="character" w:styleId="SubtleReference">
    <w:name w:val="Subtle Reference"/>
    <w:basedOn w:val="DefaultParagraphFont"/>
    <w:uiPriority w:val="31"/>
    <w:qFormat/>
    <w:rsid w:val="00FC693F"/>
    <w:rPr>
      <w:smallCaps/>
      <w:color w:val="C0504D" w:themeColor="accent2"/>
      <w:u w:val="single"/>
      <w:lang w:val="th-TH" w:eastAsia="th-TH" w:bidi="ar-SA"/>
    </w:rPr>
  </w:style>
  <w:style w:type="character" w:styleId="IntenseReference">
    <w:name w:val="Intense Reference"/>
    <w:basedOn w:val="DefaultParagraphFont"/>
    <w:uiPriority w:val="32"/>
    <w:qFormat/>
    <w:rsid w:val="00FC693F"/>
    <w:rPr>
      <w:b/>
      <w:bCs/>
      <w:smallCaps/>
      <w:color w:val="C0504D" w:themeColor="accent2"/>
      <w:spacing w:val="5"/>
      <w:u w:val="single"/>
      <w:lang w:val="th-TH" w:eastAsia="th-TH" w:bidi="ar-SA"/>
    </w:rPr>
  </w:style>
  <w:style w:type="character" w:styleId="BookTitle">
    <w:name w:val="Book Title"/>
    <w:basedOn w:val="DefaultParagraphFont"/>
    <w:uiPriority w:val="33"/>
    <w:qFormat/>
    <w:rsid w:val="00FC693F"/>
    <w:rPr>
      <w:b/>
      <w:bCs/>
      <w:smallCaps/>
      <w:spacing w:val="5"/>
      <w:lang w:val="th-TH" w:eastAsia="th-TH" w:bidi="ar-SA"/>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lang w:val="th-TH" w:eastAsia="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th-TH" w:eastAsia="th-TH"/>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h-TH" w:eastAsia="th-TH"/>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h-TH" w:eastAsia="th-TH"/>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h-TH" w:eastAsia="th-TH"/>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h-TH" w:eastAsia="th-TH"/>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h-TH" w:eastAsia="th-TH"/>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h-TH" w:eastAsia="th-TH"/>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h-TH" w:eastAsia="th-TH"/>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h-TH" w:eastAsia="th-TH"/>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h-TH" w:eastAsia="th-TH"/>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h-TH" w:eastAsia="th-TH"/>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h-TH" w:eastAsia="th-TH"/>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h-TH" w:eastAsia="th-TH"/>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h-TH" w:eastAsia="th-TH"/>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h-TH" w:eastAsia="th-TH"/>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h-TH" w:eastAsia="th-TH"/>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h-TH" w:eastAsia="th-TH"/>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h-TH" w:eastAsia="th-TH"/>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h-TH" w:eastAsia="th-TH"/>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h-TH" w:eastAsia="th-TH"/>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h-TH" w:eastAsia="th-TH"/>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h-TH" w:eastAsia="th-TH"/>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h-TH" w:eastAsia="th-TH"/>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h-TH" w:eastAsia="th-TH"/>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h-TH" w:eastAsia="th-TH"/>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h-TH" w:eastAsia="th-TH"/>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h-TH" w:eastAsia="th-TH"/>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h-TH" w:eastAsia="th-TH"/>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h-TH" w:eastAsia="th-T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h-TH" w:eastAsia="th-T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h-TH" w:eastAsia="th-T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h-TH" w:eastAsia="th-T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h-TH" w:eastAsia="th-T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h-TH" w:eastAsia="th-T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h-TH" w:eastAsia="th-T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h-TH" w:eastAsia="th-TH"/>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h-TH" w:eastAsia="th-TH"/>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h-TH" w:eastAsia="th-TH"/>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h-TH" w:eastAsia="th-TH"/>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h-TH" w:eastAsia="th-TH"/>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h-TH" w:eastAsia="th-TH"/>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h-TH" w:eastAsia="th-TH"/>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h-TH" w:eastAsia="th-TH"/>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h-TH" w:eastAsia="th-TH"/>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h-TH" w:eastAsia="th-TH"/>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h-TH" w:eastAsia="th-TH"/>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h-TH" w:eastAsia="th-TH"/>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h-TH" w:eastAsia="th-TH"/>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h-TH" w:eastAsia="th-TH"/>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h-TH" w:eastAsia="th-T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h-TH" w:eastAsia="th-T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h-TH" w:eastAsia="th-T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h-TH" w:eastAsia="th-T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h-TH" w:eastAsia="th-T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h-TH" w:eastAsia="th-T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h-TH" w:eastAsia="th-T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h-TH" w:eastAsia="th-TH"/>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h-TH" w:eastAsia="th-TH"/>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h-TH" w:eastAsia="th-TH"/>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h-TH" w:eastAsia="th-TH"/>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h-TH" w:eastAsia="th-TH"/>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h-TH" w:eastAsia="th-TH"/>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h-TH" w:eastAsia="th-TH"/>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h-TH" w:eastAsia="th-TH"/>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h-TH" w:eastAsia="th-TH"/>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h-TH" w:eastAsia="th-TH"/>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h-TH" w:eastAsia="th-TH"/>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h-TH" w:eastAsia="th-TH"/>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h-TH" w:eastAsia="th-TH"/>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h-TH" w:eastAsia="th-TH"/>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h-TH" w:eastAsia="th-TH"/>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h-TH" w:eastAsia="th-TH"/>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h-TH" w:eastAsia="th-TH"/>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h-TH" w:eastAsia="th-TH"/>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h-TH" w:eastAsia="th-TH"/>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h-TH" w:eastAsia="th-TH"/>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h-TH" w:eastAsia="th-TH"/>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h-TH" w:eastAsia="th-TH"/>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h-TH" w:eastAsia="th-TH"/>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h-TH" w:eastAsia="th-TH"/>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h-TH" w:eastAsia="th-TH"/>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h-TH" w:eastAsia="th-TH"/>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h-TH" w:eastAsia="th-TH"/>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h-TH" w:eastAsia="th-TH"/>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3B57A5"/>
    <w:pPr>
      <w:spacing w:before="100" w:beforeAutospacing="1" w:after="100" w:afterAutospacing="1" w:line="240" w:lineRule="auto"/>
    </w:pPr>
    <w:rPr>
      <w:rFonts w:ascii="Times New Roman" w:eastAsia="Times New Roman" w:hAnsi="Times New Roman" w:cs="Times New Roman"/>
      <w:sz w:val="24"/>
      <w:szCs w:val="24"/>
      <w:lang w:val="en-US" w:eastAsia="en-US" w:bidi="th-TH"/>
    </w:rPr>
  </w:style>
  <w:style w:type="paragraph" w:styleId="NormalWeb">
    <w:name w:val="Normal (Web)"/>
    <w:basedOn w:val="Normal"/>
    <w:uiPriority w:val="99"/>
    <w:semiHidden/>
    <w:unhideWhenUsed/>
    <w:rsid w:val="003B57A5"/>
    <w:pPr>
      <w:spacing w:before="100" w:beforeAutospacing="1" w:after="100" w:afterAutospacing="1" w:line="240" w:lineRule="auto"/>
    </w:pPr>
    <w:rPr>
      <w:rFonts w:ascii="Times New Roman" w:eastAsia="Times New Roman" w:hAnsi="Times New Roman" w:cs="Times New Roman"/>
      <w:sz w:val="24"/>
      <w:szCs w:val="24"/>
      <w:lang w:val="en-US" w:eastAsia="en-US" w:bidi="th-TH"/>
    </w:rPr>
  </w:style>
  <w:style w:type="character" w:styleId="HTMLCode">
    <w:name w:val="HTML Code"/>
    <w:basedOn w:val="DefaultParagraphFont"/>
    <w:uiPriority w:val="99"/>
    <w:semiHidden/>
    <w:unhideWhenUsed/>
    <w:rsid w:val="003B57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5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bidi="th-TH"/>
    </w:rPr>
  </w:style>
  <w:style w:type="character" w:customStyle="1" w:styleId="HTMLPreformattedChar">
    <w:name w:val="HTML Preformatted Char"/>
    <w:basedOn w:val="DefaultParagraphFont"/>
    <w:link w:val="HTMLPreformatted"/>
    <w:uiPriority w:val="99"/>
    <w:semiHidden/>
    <w:rsid w:val="003B57A5"/>
    <w:rPr>
      <w:rFonts w:ascii="Courier New" w:eastAsia="Times New Roman" w:hAnsi="Courier New" w:cs="Courier New"/>
      <w:sz w:val="20"/>
      <w:szCs w:val="20"/>
      <w:lang w:bidi="th-TH"/>
    </w:rPr>
  </w:style>
  <w:style w:type="character" w:customStyle="1" w:styleId="c">
    <w:name w:val="ͼc"/>
    <w:basedOn w:val="DefaultParagraphFont"/>
    <w:rsid w:val="003B57A5"/>
  </w:style>
  <w:style w:type="character" w:customStyle="1" w:styleId="8">
    <w:name w:val="ͼ8"/>
    <w:basedOn w:val="DefaultParagraphFont"/>
    <w:rsid w:val="003B57A5"/>
  </w:style>
  <w:style w:type="character" w:customStyle="1" w:styleId="e">
    <w:name w:val="ͼe"/>
    <w:basedOn w:val="DefaultParagraphFont"/>
    <w:rsid w:val="003B57A5"/>
  </w:style>
  <w:style w:type="character" w:customStyle="1" w:styleId="b">
    <w:name w:val="ͼb"/>
    <w:basedOn w:val="DefaultParagraphFont"/>
    <w:rsid w:val="003B57A5"/>
  </w:style>
  <w:style w:type="character" w:customStyle="1" w:styleId="6">
    <w:name w:val="ͼ6"/>
    <w:basedOn w:val="DefaultParagraphFont"/>
    <w:rsid w:val="003B5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63</Pages>
  <Words>9309</Words>
  <Characters>53065</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t2316</cp:lastModifiedBy>
  <cp:revision>4</cp:revision>
  <dcterms:created xsi:type="dcterms:W3CDTF">2026-04-06T04:17:00Z</dcterms:created>
  <dcterms:modified xsi:type="dcterms:W3CDTF">2026-04-06T04:57:00Z</dcterms:modified>
  <cp:category/>
</cp:coreProperties>
</file>